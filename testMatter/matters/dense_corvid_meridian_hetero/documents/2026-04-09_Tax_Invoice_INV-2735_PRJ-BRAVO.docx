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INV-2735</w:t>
      </w:r>
    </w:p>
    <w:p>
      <w:r>
        <w:t>Issued 9 April 2026 by Corvid Systems Pty Ltd to Meridian Logistics Pty Ltd.</w:t>
      </w:r>
    </w:p>
    <w:p>
      <w:r>
        <w:t>PO PO-74346 · PRJ-BRAVO · April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Imogen Blake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13,200.00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5,250.00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50.0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15,500.00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20,800.00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27.5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5,775.00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47.5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14,725.00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72.5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19,212.50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94,462.50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9,446.25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103,908.75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