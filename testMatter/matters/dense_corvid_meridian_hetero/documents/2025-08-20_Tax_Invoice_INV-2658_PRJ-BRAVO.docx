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INV-2658</w:t>
      </w:r>
    </w:p>
    <w:p>
      <w:r>
        <w:t>Issued 20 August 2025 by Corvid Systems Pty Ltd to Meridian Logistics Pty Ltd.</w:t>
      </w:r>
    </w:p>
    <w:p>
      <w:r>
        <w:t>PO PO-73341 · PRJ-BRAVO · August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20,925.00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17,887.50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13,125.00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21,700.00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5,362.50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6,187.50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85,187.50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8,518.75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93,706.25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