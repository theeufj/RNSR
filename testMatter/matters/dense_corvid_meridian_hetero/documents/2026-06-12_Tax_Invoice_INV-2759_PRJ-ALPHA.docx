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INV-2759</w:t>
      </w:r>
    </w:p>
    <w:p>
      <w:r>
        <w:t>Issued 12 June 2026 by Corvid Systems Pty Ltd to Meridian Logistics Pty Ltd.</w:t>
      </w:r>
    </w:p>
    <w:p>
      <w:r>
        <w:t>PO PO-72725 · PRJ-ALPHA · June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67.5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11,137.50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52.5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13,912.50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4,725.00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17.5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4,550.00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77.5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20,537.50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17,850.00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22,100.00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94,812.50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9,481.25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104,293.75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