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INV-2772</w:t>
      </w:r>
    </w:p>
    <w:p>
      <w:r>
        <w:t>Issued 13 November 2025 by Corvid Systems Pty Ltd to Meridian Logistics Pty Ltd.</w:t>
      </w:r>
    </w:p>
    <w:p>
      <w:r>
        <w:t>PO PO-76448 · PRJ-ALPHA · October 2025</w:t>
      </w:r>
    </w:p>
    <w:p>
      <w:r>
        <w:t>Terms: payment within 14 days.</w:t>
      </w:r>
    </w:p>
    <w:p>
      <w:r>
        <w:t>This invoice replaces INV-2678, which was cancelled by credit note.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Noah Fitzgerald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42.5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11,262.50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Imogen Blake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62.5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10,312.50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Ling Zhao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80.0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16,800.00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38,375.00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3,837.50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42,212.50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