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INV-2743</w:t>
      </w:r>
    </w:p>
    <w:p>
      <w:r>
        <w:t>Issued 16 May 2026 by Corvid Systems Pty Ltd to Meridian Logistics Pty Ltd.</w:t>
      </w:r>
    </w:p>
    <w:p>
      <w:r>
        <w:t>PO PO-78269 · PRJ-ALPHA · May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5,850.00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17,325.00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41,725.00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4,172.50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45,897.50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