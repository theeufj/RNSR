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INV-2710</w:t>
      </w:r>
    </w:p>
    <w:p>
      <w:r>
        <w:t>Issued 25 January 2026 by Corvid Systems Pty Ltd to Meridian Logistics Pty Ltd.</w:t>
      </w:r>
    </w:p>
    <w:p>
      <w:r>
        <w:t>PO PO-75540 · PRJ-ALPHA · January 2026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Yusuf Demir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17.5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2,887.50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Sofia Reinholt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4,200.00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Tom Abernethy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4,650.00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Hannah Kowalczyk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20,800.00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Arjun Mehta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85.0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22,525.00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Declan Murray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47.5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12,350.00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67,412.50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6,741.25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74,153.75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