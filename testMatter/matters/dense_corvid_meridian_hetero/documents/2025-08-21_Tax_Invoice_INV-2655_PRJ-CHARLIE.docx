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INV-2655</w:t>
      </w:r>
    </w:p>
    <w:p>
      <w:r>
        <w:t>Issued 21 August 2025 by Corvid Systems Pty Ltd to Meridian Logistics Pty Ltd.</w:t>
      </w:r>
    </w:p>
    <w:p>
      <w:r>
        <w:t>PO PO-76351 · PRJ-CHARLIE · August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57.5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9,487.50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21,700.00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13,250.00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44,437.50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4,443.75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48,881.25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