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INV-2756</w:t>
      </w:r>
    </w:p>
    <w:p>
      <w:r>
        <w:t>Issued 24 June 2026 by Corvid Systems Pty Ltd to Meridian Logistics Pty Ltd.</w:t>
      </w:r>
    </w:p>
    <w:p>
      <w:r>
        <w:t>PO PO-79587 · PRJ-BRAVO · June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6,600.00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4,725.00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7,875.00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11,625.00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30,825.00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3,082.50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33,907.50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