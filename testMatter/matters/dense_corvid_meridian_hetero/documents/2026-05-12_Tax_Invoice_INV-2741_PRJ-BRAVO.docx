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INV-2741</w:t>
      </w:r>
    </w:p>
    <w:p>
      <w:r>
        <w:t>Issued 12 May 2026 by Corvid Systems Pty Ltd to Meridian Logistics Pty Ltd.</w:t>
      </w:r>
    </w:p>
    <w:p>
      <w:r>
        <w:t>PO PO-74798 · PRJ-BRAVO · May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16,800.00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9,300.00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55.0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14,575.00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52.5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13,912.50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77.5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20,537.50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75,125.00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7,512.50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82,637.50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