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INV-2654</w:t>
      </w:r>
    </w:p>
    <w:p>
      <w:r>
        <w:t>Issued 3 August 2025 by Corvid Systems Pty Ltd to Meridian Logistics Pty Ltd.</w:t>
      </w:r>
    </w:p>
    <w:p>
      <w:r>
        <w:t>PO PO-71887 · PRJ-BRAVO · August 2025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Priya Natarajan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85.0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26,350.00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Ling Zhao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60.0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12,600.00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Marcus Oyelaran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50.0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10,500.00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Yusuf Demir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37.5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6,187.50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Imogen Blake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60.0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9,900.00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65,537.50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6,553.75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72,091.25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