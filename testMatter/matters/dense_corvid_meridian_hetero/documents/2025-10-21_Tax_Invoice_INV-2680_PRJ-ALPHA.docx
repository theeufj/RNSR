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INV-2680</w:t>
      </w:r>
    </w:p>
    <w:p>
      <w:r>
        <w:t>Issued 21 October 2025 by Corvid Systems Pty Ltd to Meridian Logistics Pty Ltd.</w:t>
      </w:r>
    </w:p>
    <w:p>
      <w:r>
        <w:t>PO PO-72576 · PRJ-ALPHA · October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75.0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19,875.00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7,012.50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4,200.00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75.0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19,875.00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50,962.50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5,096.25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56,058.75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