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INV-2747</w:t>
      </w:r>
    </w:p>
    <w:p>
      <w:r>
        <w:t>Issued 15 May 2026 by Corvid Systems Pty Ltd to Meridian Logistics Pty Ltd.</w:t>
      </w:r>
    </w:p>
    <w:p>
      <w:r>
        <w:t>PO PO-70762 · PRJ-BRAVO · May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3,300.00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10,500.00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9,275.00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23,075.00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2,307.50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25,382.50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