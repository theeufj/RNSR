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INV-2749</w:t>
      </w:r>
    </w:p>
    <w:p>
      <w:r>
        <w:t>Issued 22 May 2026 by Corvid Systems Pty Ltd to Meridian Logistics Pty Ltd.</w:t>
      </w:r>
    </w:p>
    <w:p>
      <w:r>
        <w:t>PO PO-78661 · PRJ-ALPHA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9,937.50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6,600.00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28,887.50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2,888.75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31,776.25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