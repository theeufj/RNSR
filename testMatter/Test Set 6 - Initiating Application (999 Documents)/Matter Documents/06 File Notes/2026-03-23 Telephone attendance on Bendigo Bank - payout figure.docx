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Bendigo Bank — payout figure</w:t>
      </w:r>
    </w:p>
    <w:p>
      <w:r>
        <w:rPr>
          <w:i/>
          <w:color w:val="444444"/>
          <w:sz w:val="19"/>
        </w:rPr>
        <w:t>Whitfield &amp; Nguyen | PR/2026/0447 | 23 March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30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