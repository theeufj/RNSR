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706"/>
        <w:gridCol w:w="4706"/>
      </w:tblGrid>
      <w:tr w:rsidR="00DA4703" w14:paraId="6A7FE02C" w14:textId="77777777">
        <w:tc>
          <w:tcPr>
            <w:tcW w:w="4706" w:type="dxa"/>
            <w:tcBorders>
              <w:top w:val="none" w:sz="0" w:space="0" w:color="FFFFFF"/>
              <w:left w:val="none" w:sz="0" w:space="0" w:color="FFFFFF"/>
              <w:bottom w:val="none" w:sz="0" w:space="0" w:color="FFFFFF"/>
              <w:right w:val="none" w:sz="0" w:space="0" w:color="FFFFFF"/>
            </w:tcBorders>
          </w:tcPr>
          <w:p w14:paraId="27FBE42E" w14:textId="68BB7C7B" w:rsidR="00DA4703" w:rsidRDefault="00D75AF7">
            <w:pPr>
              <w:spacing w:after="80"/>
            </w:pPr>
            <w:r>
              <w:rPr>
                <w:noProof/>
              </w:rPr>
              <w:drawing>
                <wp:inline distT="0" distB="0" distL="0" distR="0" wp14:anchorId="1516FE16" wp14:editId="2E1E507C">
                  <wp:extent cx="1737360" cy="65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737360" cy="651510"/>
                          </a:xfrm>
                          <a:prstGeom prst="rect">
                            <a:avLst/>
                          </a:prstGeom>
                        </pic:spPr>
                      </pic:pic>
                    </a:graphicData>
                  </a:graphic>
                </wp:inline>
              </w:drawing>
            </w:r>
          </w:p>
          <w:p w14:paraId="056D7136" w14:textId="196BB775" w:rsidR="00DA4703" w:rsidRDefault="0038611C">
            <w:pPr>
              <w:spacing w:before="40" w:after="20"/>
            </w:pPr>
            <w:r>
              <w:rPr>
                <w:rFonts w:ascii="Arial" w:hAnsi="Arial"/>
                <w:color w:val="404040"/>
                <w:sz w:val="16"/>
              </w:rPr>
              <w:t>123 Sydney Street, Sydney</w:t>
            </w:r>
            <w:r w:rsidR="00F92142">
              <w:rPr>
                <w:rFonts w:ascii="Arial" w:hAnsi="Arial"/>
                <w:color w:val="404040"/>
                <w:sz w:val="16"/>
              </w:rPr>
              <w:t>,</w:t>
            </w:r>
          </w:p>
          <w:p w14:paraId="700A32E7" w14:textId="47FAF415" w:rsidR="00DA4703" w:rsidRDefault="0038611C">
            <w:pPr>
              <w:spacing w:after="20"/>
              <w:rPr>
                <w:rFonts w:ascii="Arial" w:hAnsi="Arial"/>
                <w:color w:val="404040"/>
                <w:sz w:val="16"/>
              </w:rPr>
            </w:pPr>
            <w:r>
              <w:rPr>
                <w:rFonts w:ascii="Arial" w:hAnsi="Arial"/>
                <w:color w:val="404040"/>
                <w:sz w:val="16"/>
              </w:rPr>
              <w:t xml:space="preserve">9775 2947   |   </w:t>
            </w:r>
            <w:hyperlink r:id="rId9" w:history="1">
              <w:r w:rsidR="00286139" w:rsidRPr="00A86FFE">
                <w:rPr>
                  <w:rStyle w:val="Hyperlink"/>
                  <w:rFonts w:ascii="Arial" w:hAnsi="Arial"/>
                  <w:sz w:val="16"/>
                </w:rPr>
                <w:t>info@secondup.com.au</w:t>
              </w:r>
            </w:hyperlink>
          </w:p>
          <w:p w14:paraId="529CD672" w14:textId="3893D607" w:rsidR="00286139" w:rsidRDefault="006518B3">
            <w:pPr>
              <w:spacing w:after="20"/>
            </w:pPr>
            <w:r>
              <w:t xml:space="preserve">Lawyer’s </w:t>
            </w:r>
            <w:r w:rsidR="000A1B1B">
              <w:t xml:space="preserve">Code: </w:t>
            </w:r>
            <w:r w:rsidR="00286139">
              <w:t>SUF123</w:t>
            </w:r>
          </w:p>
        </w:tc>
        <w:tc>
          <w:tcPr>
            <w:tcW w:w="4706" w:type="dxa"/>
            <w:tcBorders>
              <w:top w:val="none" w:sz="0" w:space="0" w:color="FFFFFF"/>
              <w:left w:val="none" w:sz="0" w:space="0" w:color="FFFFFF"/>
              <w:bottom w:val="none" w:sz="0" w:space="0" w:color="FFFFFF"/>
              <w:right w:val="none" w:sz="0" w:space="0" w:color="FFFFFF"/>
            </w:tcBorders>
          </w:tcPr>
          <w:p w14:paraId="65DBA53C" w14:textId="77777777" w:rsidR="00DA4703" w:rsidRDefault="00D75AF7">
            <w:pPr>
              <w:spacing w:after="40"/>
              <w:jc w:val="right"/>
            </w:pPr>
            <w:r>
              <w:rPr>
                <w:rFonts w:ascii="Arial" w:hAnsi="Arial"/>
                <w:b/>
                <w:color w:val="1F3864"/>
                <w:sz w:val="26"/>
              </w:rPr>
              <w:t>CLIENT INTAKE FORM</w:t>
            </w:r>
          </w:p>
          <w:p w14:paraId="365ED620" w14:textId="77777777" w:rsidR="00DA4703" w:rsidRDefault="00D75AF7">
            <w:pPr>
              <w:spacing w:after="40"/>
              <w:jc w:val="right"/>
            </w:pPr>
            <w:r>
              <w:rPr>
                <w:rFonts w:ascii="Arial" w:hAnsi="Arial"/>
                <w:color w:val="404040"/>
                <w:sz w:val="18"/>
              </w:rPr>
              <w:t>Family Law</w:t>
            </w:r>
          </w:p>
          <w:p w14:paraId="6F494F9B" w14:textId="50BFE020" w:rsidR="00DA4703" w:rsidRDefault="00D75AF7">
            <w:pPr>
              <w:spacing w:before="160" w:after="40"/>
              <w:jc w:val="right"/>
            </w:pPr>
            <w:r>
              <w:rPr>
                <w:rFonts w:ascii="Arial" w:hAnsi="Arial"/>
                <w:color w:val="404040"/>
                <w:sz w:val="16"/>
              </w:rPr>
              <w:t>Date:  16 / 03 / 2026</w:t>
            </w:r>
          </w:p>
        </w:tc>
      </w:tr>
    </w:tbl>
    <w:p w14:paraId="46C7E35B" w14:textId="77777777" w:rsidR="00DA4703" w:rsidRDefault="00DA4703">
      <w:pPr>
        <w:pBdr>
          <w:bottom w:val="single" w:sz="12" w:space="1" w:color="1F3864"/>
        </w:pBdr>
        <w:spacing w:before="80" w:after="80"/>
      </w:pPr>
    </w:p>
    <w:tbl>
      <w:tblPr>
        <w:tblStyle w:val="TableGrid"/>
        <w:tblW w:w="0" w:type="auto"/>
        <w:tblLook w:val="04A0" w:firstRow="1" w:lastRow="0" w:firstColumn="1" w:lastColumn="0" w:noHBand="0" w:noVBand="1"/>
      </w:tblPr>
      <w:tblGrid>
        <w:gridCol w:w="9389"/>
      </w:tblGrid>
      <w:tr w:rsidR="00DA4703" w14:paraId="666ADCF4" w14:textId="77777777">
        <w:tc>
          <w:tcPr>
            <w:tcW w:w="9412" w:type="dxa"/>
            <w:tcBorders>
              <w:top w:val="single" w:sz="4" w:space="0" w:color="BBBBBB"/>
              <w:left w:val="single" w:sz="18" w:space="0" w:color="1F3864"/>
              <w:bottom w:val="single" w:sz="4" w:space="0" w:color="BBBBBB"/>
              <w:right w:val="none" w:sz="0" w:space="0" w:color="FFFFFF"/>
            </w:tcBorders>
            <w:shd w:val="clear" w:color="auto" w:fill="D9E1F2"/>
          </w:tcPr>
          <w:p w14:paraId="7D69FF0F" w14:textId="77777777" w:rsidR="00DA4703" w:rsidRDefault="00D75AF7">
            <w:pPr>
              <w:spacing w:before="80" w:after="80"/>
            </w:pPr>
            <w:r>
              <w:rPr>
                <w:rFonts w:ascii="Arial" w:hAnsi="Arial"/>
                <w:b/>
                <w:color w:val="1F3864"/>
                <w:sz w:val="18"/>
              </w:rPr>
              <w:t xml:space="preserve">Confidentiality Notice:  </w:t>
            </w:r>
            <w:r>
              <w:rPr>
                <w:rFonts w:ascii="Arial" w:hAnsi="Arial"/>
                <w:color w:val="404040"/>
                <w:sz w:val="18"/>
              </w:rPr>
              <w:t>The information provided in this form is subject to legal professional privilege. All information will be treated in strict confidence and used solely for the purpose of providing legal advice. Please complete all sections as fully as possible prior to your appointment.</w:t>
            </w:r>
          </w:p>
        </w:tc>
      </w:tr>
    </w:tbl>
    <w:p w14:paraId="2CAB7C3F" w14:textId="77777777" w:rsidR="00DA4703" w:rsidRDefault="00DA4703">
      <w:pPr>
        <w:spacing w:after="0" w:line="160" w:lineRule="exact"/>
      </w:pPr>
    </w:p>
    <w:tbl>
      <w:tblPr>
        <w:tblStyle w:val="TableGrid"/>
        <w:tblW w:w="0" w:type="auto"/>
        <w:tblLook w:val="04A0" w:firstRow="1" w:lastRow="0" w:firstColumn="1" w:lastColumn="0" w:noHBand="0" w:noVBand="1"/>
      </w:tblPr>
      <w:tblGrid>
        <w:gridCol w:w="9402"/>
      </w:tblGrid>
      <w:tr w:rsidR="00DA4703" w14:paraId="6E99BB57" w14:textId="77777777">
        <w:tc>
          <w:tcPr>
            <w:tcW w:w="9412" w:type="dxa"/>
            <w:tcBorders>
              <w:top w:val="single" w:sz="4" w:space="0" w:color="BBBBBB"/>
              <w:left w:val="single" w:sz="4" w:space="0" w:color="BBBBBB"/>
              <w:bottom w:val="single" w:sz="4" w:space="0" w:color="BBBBBB"/>
              <w:right w:val="single" w:sz="4" w:space="0" w:color="BBBBBB"/>
            </w:tcBorders>
            <w:shd w:val="clear" w:color="auto" w:fill="1F3864"/>
          </w:tcPr>
          <w:p w14:paraId="49CA3D2D" w14:textId="77777777" w:rsidR="00DA4703" w:rsidRDefault="00D75AF7">
            <w:pPr>
              <w:spacing w:before="60" w:after="60"/>
            </w:pPr>
            <w:r>
              <w:rPr>
                <w:rFonts w:ascii="Arial" w:hAnsi="Arial"/>
                <w:b/>
                <w:color w:val="FFFFFF"/>
                <w:sz w:val="20"/>
              </w:rPr>
              <w:t>1.  YOUR PERSONAL DETAILS</w:t>
            </w:r>
          </w:p>
        </w:tc>
      </w:tr>
    </w:tbl>
    <w:p w14:paraId="1AB4EA33" w14:textId="77777777" w:rsidR="00DA4703" w:rsidRDefault="00DA4703">
      <w:pPr>
        <w:spacing w:after="0" w:line="120" w:lineRule="exact"/>
      </w:pPr>
    </w:p>
    <w:tbl>
      <w:tblPr>
        <w:tblStyle w:val="TableGrid"/>
        <w:tblW w:w="0" w:type="auto"/>
        <w:tblLook w:val="04A0" w:firstRow="1" w:lastRow="0" w:firstColumn="1" w:lastColumn="0" w:noHBand="0" w:noVBand="1"/>
      </w:tblPr>
      <w:tblGrid>
        <w:gridCol w:w="3137"/>
        <w:gridCol w:w="3137"/>
        <w:gridCol w:w="3137"/>
      </w:tblGrid>
      <w:tr w:rsidR="00DA4703" w14:paraId="46D8FB88" w14:textId="77777777">
        <w:tc>
          <w:tcPr>
            <w:tcW w:w="3137" w:type="dxa"/>
            <w:tcBorders>
              <w:top w:val="none" w:sz="0" w:space="0" w:color="FFFFFF"/>
              <w:left w:val="none" w:sz="0" w:space="0" w:color="FFFFFF"/>
              <w:bottom w:val="single" w:sz="4" w:space="0" w:color="999999"/>
              <w:right w:val="none" w:sz="0" w:space="0" w:color="FFFFFF"/>
            </w:tcBorders>
          </w:tcPr>
          <w:p w14:paraId="29896817" w14:textId="77777777" w:rsidR="00DA4703" w:rsidRDefault="00D75AF7">
            <w:pPr>
              <w:spacing w:before="40"/>
            </w:pPr>
            <w:r>
              <w:rPr>
                <w:rFonts w:ascii="Arial" w:hAnsi="Arial"/>
                <w:color w:val="404040"/>
                <w:sz w:val="18"/>
              </w:rPr>
              <w:t>Title:</w:t>
            </w:r>
          </w:p>
          <w:p w14:paraId="176B11BA" w14:textId="77777777" w:rsidR="00DA4703" w:rsidRDefault="00DA4703">
            <w:pPr>
              <w:spacing w:after="80" w:line="280" w:lineRule="exact"/>
            </w:pPr>
            <w:proofErr w:type="spellStart"/>
            <w:r>
              <w:rPr>
                <w:rFonts w:ascii="Arial" w:hAnsi="Arial"/>
                <w:sz w:val="18"/>
              </w:rPr>
              <w:t>Mrs</w:t>
            </w:r>
            <w:proofErr w:type="spellEnd"/>
          </w:p>
        </w:tc>
        <w:tc>
          <w:tcPr>
            <w:tcW w:w="3137" w:type="dxa"/>
            <w:tcBorders>
              <w:top w:val="none" w:sz="0" w:space="0" w:color="FFFFFF"/>
              <w:left w:val="none" w:sz="0" w:space="0" w:color="FFFFFF"/>
              <w:bottom w:val="single" w:sz="4" w:space="0" w:color="999999"/>
              <w:right w:val="none" w:sz="0" w:space="0" w:color="FFFFFF"/>
            </w:tcBorders>
          </w:tcPr>
          <w:p w14:paraId="0193B81C" w14:textId="77777777" w:rsidR="00DA4703" w:rsidRDefault="00D75AF7">
            <w:pPr>
              <w:spacing w:before="40"/>
            </w:pPr>
            <w:r>
              <w:rPr>
                <w:rFonts w:ascii="Arial" w:hAnsi="Arial"/>
                <w:color w:val="404040"/>
                <w:sz w:val="18"/>
              </w:rPr>
              <w:t>Given Name(s):</w:t>
            </w:r>
          </w:p>
          <w:p w14:paraId="1B0AABBE" w14:textId="77777777" w:rsidR="00DA4703" w:rsidRDefault="00DA4703">
            <w:pPr>
              <w:spacing w:after="80" w:line="280" w:lineRule="exact"/>
            </w:pPr>
            <w:r>
              <w:rPr>
                <w:rFonts w:ascii="Arial" w:hAnsi="Arial"/>
                <w:sz w:val="18"/>
              </w:rPr>
              <w:t>Sarah Jane</w:t>
            </w:r>
          </w:p>
        </w:tc>
        <w:tc>
          <w:tcPr>
            <w:tcW w:w="3137" w:type="dxa"/>
            <w:tcBorders>
              <w:top w:val="none" w:sz="0" w:space="0" w:color="FFFFFF"/>
              <w:left w:val="none" w:sz="0" w:space="0" w:color="FFFFFF"/>
              <w:bottom w:val="single" w:sz="4" w:space="0" w:color="999999"/>
              <w:right w:val="none" w:sz="0" w:space="0" w:color="FFFFFF"/>
            </w:tcBorders>
          </w:tcPr>
          <w:p w14:paraId="036B59E4" w14:textId="77777777" w:rsidR="00DA4703" w:rsidRDefault="00D75AF7">
            <w:pPr>
              <w:spacing w:before="40"/>
            </w:pPr>
            <w:r>
              <w:rPr>
                <w:rFonts w:ascii="Arial" w:hAnsi="Arial"/>
                <w:color w:val="404040"/>
                <w:sz w:val="18"/>
              </w:rPr>
              <w:t>Surname:</w:t>
            </w:r>
          </w:p>
          <w:p w14:paraId="486431D8" w14:textId="77777777" w:rsidR="00DA4703" w:rsidRDefault="00DA4703">
            <w:pPr>
              <w:spacing w:after="80" w:line="280" w:lineRule="exact"/>
            </w:pPr>
            <w:r>
              <w:rPr>
                <w:rFonts w:ascii="Arial" w:hAnsi="Arial"/>
                <w:sz w:val="18"/>
              </w:rPr>
              <w:t>Mitchell</w:t>
            </w:r>
          </w:p>
        </w:tc>
      </w:tr>
    </w:tbl>
    <w:p w14:paraId="0D365A4A" w14:textId="77777777" w:rsidR="00DA4703" w:rsidRDefault="00DA4703">
      <w:pPr>
        <w:spacing w:after="0" w:line="120" w:lineRule="exact"/>
      </w:pPr>
    </w:p>
    <w:tbl>
      <w:tblPr>
        <w:tblStyle w:val="TableGrid"/>
        <w:tblW w:w="0" w:type="auto"/>
        <w:tblLook w:val="04A0" w:firstRow="1" w:lastRow="0" w:firstColumn="1" w:lastColumn="0" w:noHBand="0" w:noVBand="1"/>
      </w:tblPr>
      <w:tblGrid>
        <w:gridCol w:w="3137"/>
        <w:gridCol w:w="3137"/>
        <w:gridCol w:w="3137"/>
      </w:tblGrid>
      <w:tr w:rsidR="00DA4703" w14:paraId="7CA574F3" w14:textId="77777777">
        <w:tc>
          <w:tcPr>
            <w:tcW w:w="3137" w:type="dxa"/>
            <w:tcBorders>
              <w:top w:val="none" w:sz="0" w:space="0" w:color="FFFFFF"/>
              <w:left w:val="none" w:sz="0" w:space="0" w:color="FFFFFF"/>
              <w:bottom w:val="single" w:sz="4" w:space="0" w:color="999999"/>
              <w:right w:val="none" w:sz="0" w:space="0" w:color="FFFFFF"/>
            </w:tcBorders>
          </w:tcPr>
          <w:p w14:paraId="7932801A" w14:textId="77777777" w:rsidR="00DA4703" w:rsidRDefault="00D75AF7">
            <w:pPr>
              <w:spacing w:before="40"/>
            </w:pPr>
            <w:r>
              <w:rPr>
                <w:rFonts w:ascii="Arial" w:hAnsi="Arial"/>
                <w:color w:val="404040"/>
                <w:sz w:val="18"/>
              </w:rPr>
              <w:t>Date of Birth (DD/MM/YYYY):</w:t>
            </w:r>
          </w:p>
          <w:p w14:paraId="216960A1" w14:textId="77777777" w:rsidR="00DA4703" w:rsidRDefault="00DA4703">
            <w:pPr>
              <w:spacing w:after="80" w:line="280" w:lineRule="exact"/>
            </w:pPr>
            <w:r>
              <w:rPr>
                <w:rFonts w:ascii="Arial" w:hAnsi="Arial"/>
                <w:sz w:val="18"/>
              </w:rPr>
              <w:t>14 / 08 / 1988</w:t>
            </w:r>
          </w:p>
        </w:tc>
        <w:tc>
          <w:tcPr>
            <w:tcW w:w="3137" w:type="dxa"/>
            <w:tcBorders>
              <w:top w:val="none" w:sz="0" w:space="0" w:color="FFFFFF"/>
              <w:left w:val="none" w:sz="0" w:space="0" w:color="FFFFFF"/>
              <w:bottom w:val="single" w:sz="4" w:space="0" w:color="999999"/>
              <w:right w:val="none" w:sz="0" w:space="0" w:color="FFFFFF"/>
            </w:tcBorders>
          </w:tcPr>
          <w:p w14:paraId="62ACCBA4" w14:textId="77777777" w:rsidR="00DA4703" w:rsidRDefault="00D75AF7">
            <w:pPr>
              <w:spacing w:before="40"/>
            </w:pPr>
            <w:r>
              <w:rPr>
                <w:rFonts w:ascii="Arial" w:hAnsi="Arial"/>
                <w:color w:val="404040"/>
                <w:sz w:val="18"/>
              </w:rPr>
              <w:t>Gender:</w:t>
            </w:r>
          </w:p>
          <w:p w14:paraId="1A0D338A" w14:textId="77777777" w:rsidR="00DA4703" w:rsidRDefault="00DA4703">
            <w:pPr>
              <w:spacing w:after="80" w:line="280" w:lineRule="exact"/>
            </w:pPr>
            <w:r>
              <w:rPr>
                <w:rFonts w:ascii="Arial" w:hAnsi="Arial"/>
                <w:sz w:val="18"/>
              </w:rPr>
              <w:t>Female</w:t>
            </w:r>
          </w:p>
        </w:tc>
        <w:tc>
          <w:tcPr>
            <w:tcW w:w="3137" w:type="dxa"/>
            <w:tcBorders>
              <w:top w:val="none" w:sz="0" w:space="0" w:color="FFFFFF"/>
              <w:left w:val="none" w:sz="0" w:space="0" w:color="FFFFFF"/>
              <w:bottom w:val="single" w:sz="4" w:space="0" w:color="999999"/>
              <w:right w:val="none" w:sz="0" w:space="0" w:color="FFFFFF"/>
            </w:tcBorders>
          </w:tcPr>
          <w:p w14:paraId="077EEA43" w14:textId="77777777" w:rsidR="00DA4703" w:rsidRDefault="00D75AF7">
            <w:pPr>
              <w:spacing w:before="40"/>
            </w:pPr>
            <w:r>
              <w:rPr>
                <w:rFonts w:ascii="Arial" w:hAnsi="Arial"/>
                <w:color w:val="404040"/>
                <w:sz w:val="18"/>
              </w:rPr>
              <w:t>Occupation:</w:t>
            </w:r>
          </w:p>
          <w:p w14:paraId="2AEDB780" w14:textId="77777777" w:rsidR="00DA4703" w:rsidRDefault="00DA4703">
            <w:pPr>
              <w:spacing w:after="80" w:line="280" w:lineRule="exact"/>
            </w:pPr>
            <w:r>
              <w:rPr>
                <w:rFonts w:ascii="Arial" w:hAnsi="Arial"/>
                <w:sz w:val="18"/>
              </w:rPr>
              <w:t>Primary School Teacher</w:t>
            </w:r>
          </w:p>
        </w:tc>
      </w:tr>
    </w:tbl>
    <w:p w14:paraId="72848B1B" w14:textId="77777777" w:rsidR="00DA4703" w:rsidRDefault="00DA4703">
      <w:pPr>
        <w:spacing w:after="0" w:line="120" w:lineRule="exact"/>
      </w:pPr>
    </w:p>
    <w:p w14:paraId="61D97C53" w14:textId="77777777" w:rsidR="00DA4703" w:rsidRDefault="00D75AF7">
      <w:pPr>
        <w:spacing w:before="40" w:after="0"/>
      </w:pPr>
      <w:r>
        <w:rPr>
          <w:rFonts w:ascii="Arial" w:hAnsi="Arial"/>
          <w:color w:val="404040"/>
          <w:sz w:val="18"/>
        </w:rPr>
        <w:t>Residential Address:</w:t>
      </w:r>
    </w:p>
    <w:p w14:paraId="6F835D2F" w14:textId="77777777" w:rsidR="00DA4703" w:rsidRDefault="00DA4703">
      <w:pPr>
        <w:pBdr>
          <w:bottom w:val="single" w:sz="4" w:space="1" w:color="999999"/>
        </w:pBdr>
        <w:spacing w:after="0" w:line="280" w:lineRule="exact"/>
      </w:pPr>
      <w:r>
        <w:rPr>
          <w:rFonts w:ascii="Arial" w:hAnsi="Arial"/>
          <w:sz w:val="18"/>
        </w:rPr>
        <w:t>42 Wattle Street, Leichhardt NSW 2040</w:t>
      </w:r>
    </w:p>
    <w:tbl>
      <w:tblPr>
        <w:tblStyle w:val="TableGrid"/>
        <w:tblW w:w="0" w:type="auto"/>
        <w:tblLook w:val="04A0" w:firstRow="1" w:lastRow="0" w:firstColumn="1" w:lastColumn="0" w:noHBand="0" w:noVBand="1"/>
      </w:tblPr>
      <w:tblGrid>
        <w:gridCol w:w="3137"/>
        <w:gridCol w:w="3137"/>
        <w:gridCol w:w="3137"/>
      </w:tblGrid>
      <w:tr w:rsidR="00DA4703" w14:paraId="6AECFBAC" w14:textId="77777777">
        <w:tc>
          <w:tcPr>
            <w:tcW w:w="3137" w:type="dxa"/>
            <w:tcBorders>
              <w:top w:val="none" w:sz="0" w:space="0" w:color="FFFFFF"/>
              <w:left w:val="none" w:sz="0" w:space="0" w:color="FFFFFF"/>
              <w:bottom w:val="single" w:sz="4" w:space="0" w:color="999999"/>
              <w:right w:val="none" w:sz="0" w:space="0" w:color="FFFFFF"/>
            </w:tcBorders>
          </w:tcPr>
          <w:p w14:paraId="1D9AB688" w14:textId="77777777" w:rsidR="00DA4703" w:rsidRDefault="00D75AF7">
            <w:pPr>
              <w:spacing w:before="40"/>
            </w:pPr>
            <w:r>
              <w:rPr>
                <w:rFonts w:ascii="Arial" w:hAnsi="Arial"/>
                <w:color w:val="404040"/>
                <w:sz w:val="18"/>
              </w:rPr>
              <w:t>Mobile:</w:t>
            </w:r>
          </w:p>
          <w:p w14:paraId="53594CF5" w14:textId="77777777" w:rsidR="00DA4703" w:rsidRDefault="00DA4703">
            <w:pPr>
              <w:spacing w:after="80" w:line="280" w:lineRule="exact"/>
            </w:pPr>
            <w:r>
              <w:rPr>
                <w:rFonts w:ascii="Arial" w:hAnsi="Arial"/>
                <w:sz w:val="18"/>
              </w:rPr>
              <w:t>0412 345 678</w:t>
            </w:r>
          </w:p>
        </w:tc>
        <w:tc>
          <w:tcPr>
            <w:tcW w:w="3137" w:type="dxa"/>
            <w:tcBorders>
              <w:top w:val="none" w:sz="0" w:space="0" w:color="FFFFFF"/>
              <w:left w:val="none" w:sz="0" w:space="0" w:color="FFFFFF"/>
              <w:bottom w:val="single" w:sz="4" w:space="0" w:color="999999"/>
              <w:right w:val="none" w:sz="0" w:space="0" w:color="FFFFFF"/>
            </w:tcBorders>
          </w:tcPr>
          <w:p w14:paraId="23EA2CC5" w14:textId="77777777" w:rsidR="00DA4703" w:rsidRDefault="00D75AF7">
            <w:pPr>
              <w:spacing w:before="40"/>
            </w:pPr>
            <w:r>
              <w:rPr>
                <w:rFonts w:ascii="Arial" w:hAnsi="Arial"/>
                <w:color w:val="404040"/>
                <w:sz w:val="18"/>
              </w:rPr>
              <w:t>Home / Work Phone:</w:t>
            </w:r>
          </w:p>
          <w:p w14:paraId="69C44C45" w14:textId="77777777" w:rsidR="00DA4703" w:rsidRDefault="00DA4703">
            <w:pPr>
              <w:spacing w:after="80" w:line="280" w:lineRule="exact"/>
            </w:pPr>
            <w:r>
              <w:rPr>
                <w:rFonts w:ascii="Arial" w:hAnsi="Arial"/>
                <w:sz w:val="18"/>
              </w:rPr>
              <w:t>(02) 9876 5432</w:t>
            </w:r>
          </w:p>
        </w:tc>
        <w:tc>
          <w:tcPr>
            <w:tcW w:w="3137" w:type="dxa"/>
            <w:tcBorders>
              <w:top w:val="none" w:sz="0" w:space="0" w:color="FFFFFF"/>
              <w:left w:val="none" w:sz="0" w:space="0" w:color="FFFFFF"/>
              <w:bottom w:val="single" w:sz="4" w:space="0" w:color="999999"/>
              <w:right w:val="none" w:sz="0" w:space="0" w:color="FFFFFF"/>
            </w:tcBorders>
          </w:tcPr>
          <w:p w14:paraId="2AAED094" w14:textId="77777777" w:rsidR="00DA4703" w:rsidRDefault="00D75AF7">
            <w:pPr>
              <w:spacing w:before="40"/>
            </w:pPr>
            <w:r>
              <w:rPr>
                <w:rFonts w:ascii="Arial" w:hAnsi="Arial"/>
                <w:color w:val="404040"/>
                <w:sz w:val="18"/>
              </w:rPr>
              <w:t>Email Address:</w:t>
            </w:r>
          </w:p>
          <w:p w14:paraId="0F848B9F" w14:textId="77777777" w:rsidR="00DA4703" w:rsidRDefault="00DA4703">
            <w:pPr>
              <w:spacing w:after="80" w:line="280" w:lineRule="exact"/>
            </w:pPr>
            <w:r>
              <w:rPr>
                <w:rFonts w:ascii="Arial" w:hAnsi="Arial"/>
                <w:sz w:val="18"/>
              </w:rPr>
              <w:t>sarah.mitchell@email.com.au</w:t>
            </w:r>
          </w:p>
        </w:tc>
      </w:tr>
    </w:tbl>
    <w:p w14:paraId="207FD612" w14:textId="77777777" w:rsidR="00DA4703" w:rsidRDefault="00DA4703">
      <w:pPr>
        <w:spacing w:after="0" w:line="120" w:lineRule="exact"/>
      </w:pPr>
    </w:p>
    <w:p w14:paraId="63442942" w14:textId="77777777" w:rsidR="00DA4703" w:rsidRDefault="00D75AF7">
      <w:pPr>
        <w:spacing w:before="60" w:after="60"/>
      </w:pPr>
      <w:r>
        <w:rPr>
          <w:rFonts w:ascii="Arial" w:hAnsi="Arial"/>
          <w:color w:val="404040"/>
          <w:sz w:val="18"/>
        </w:rPr>
        <w:t xml:space="preserve">Preferred contact method:   </w:t>
      </w:r>
      <w:r>
        <w:rPr>
          <w:rFonts w:ascii="Arial" w:hAnsi="Arial"/>
          <w:color w:val="1F3864"/>
          <w:sz w:val="18"/>
        </w:rPr>
        <w:t xml:space="preserve">●  </w:t>
      </w:r>
      <w:r>
        <w:rPr>
          <w:rFonts w:ascii="Arial" w:hAnsi="Arial"/>
          <w:sz w:val="18"/>
        </w:rPr>
        <w:t xml:space="preserve">Mobile / SMS     </w:t>
      </w:r>
      <w:r>
        <w:rPr>
          <w:rFonts w:ascii="Arial" w:hAnsi="Arial"/>
          <w:color w:val="1F3864"/>
          <w:sz w:val="18"/>
        </w:rPr>
        <w:t xml:space="preserve">○  </w:t>
      </w:r>
      <w:r>
        <w:rPr>
          <w:rFonts w:ascii="Arial" w:hAnsi="Arial"/>
          <w:sz w:val="18"/>
        </w:rPr>
        <w:t xml:space="preserve">Email     </w:t>
      </w:r>
      <w:r>
        <w:rPr>
          <w:rFonts w:ascii="Arial" w:hAnsi="Arial"/>
          <w:color w:val="1F3864"/>
          <w:sz w:val="18"/>
        </w:rPr>
        <w:t xml:space="preserve">○  </w:t>
      </w:r>
      <w:r>
        <w:rPr>
          <w:rFonts w:ascii="Arial" w:hAnsi="Arial"/>
          <w:sz w:val="18"/>
        </w:rPr>
        <w:t xml:space="preserve">Home phone     </w:t>
      </w:r>
      <w:r>
        <w:rPr>
          <w:rFonts w:ascii="Arial" w:hAnsi="Arial"/>
          <w:color w:val="1F3864"/>
          <w:sz w:val="18"/>
        </w:rPr>
        <w:t xml:space="preserve">○  </w:t>
      </w:r>
      <w:r>
        <w:rPr>
          <w:rFonts w:ascii="Arial" w:hAnsi="Arial"/>
          <w:sz w:val="18"/>
        </w:rPr>
        <w:t>Work phone</w:t>
      </w:r>
    </w:p>
    <w:p w14:paraId="48EFB612" w14:textId="77777777" w:rsidR="00DA4703" w:rsidRDefault="00D75AF7">
      <w:pPr>
        <w:spacing w:before="60" w:after="60"/>
      </w:pPr>
      <w:r>
        <w:rPr>
          <w:rFonts w:ascii="Arial" w:hAnsi="Arial"/>
          <w:color w:val="404040"/>
          <w:sz w:val="18"/>
        </w:rPr>
        <w:t xml:space="preserve">Is it safe to contact you at the above details?:   </w:t>
      </w:r>
      <w:r>
        <w:rPr>
          <w:rFonts w:ascii="Arial" w:hAnsi="Arial"/>
          <w:color w:val="1F3864"/>
          <w:sz w:val="18"/>
        </w:rPr>
        <w:t xml:space="preserve">●  </w:t>
      </w:r>
      <w:r>
        <w:rPr>
          <w:rFonts w:ascii="Arial" w:hAnsi="Arial"/>
          <w:sz w:val="18"/>
        </w:rPr>
        <w:t xml:space="preserve">Yes     </w:t>
      </w:r>
      <w:r>
        <w:rPr>
          <w:rFonts w:ascii="Arial" w:hAnsi="Arial"/>
          <w:color w:val="1F3864"/>
          <w:sz w:val="18"/>
        </w:rPr>
        <w:t xml:space="preserve">○  </w:t>
      </w:r>
      <w:r>
        <w:rPr>
          <w:rFonts w:ascii="Arial" w:hAnsi="Arial"/>
          <w:sz w:val="18"/>
        </w:rPr>
        <w:t>No — please specify safe contact method below</w:t>
      </w:r>
    </w:p>
    <w:p w14:paraId="2F28BC5D" w14:textId="77777777" w:rsidR="00DA4703" w:rsidRDefault="00D75AF7">
      <w:pPr>
        <w:spacing w:before="40" w:after="0"/>
      </w:pPr>
      <w:r>
        <w:rPr>
          <w:rFonts w:ascii="Arial" w:hAnsi="Arial"/>
          <w:color w:val="404040"/>
          <w:sz w:val="18"/>
        </w:rPr>
        <w:t>If no, safe contact method:</w:t>
      </w:r>
    </w:p>
    <w:p w14:paraId="48CEFDDF" w14:textId="77777777" w:rsidR="00DA4703" w:rsidRDefault="00DA4703">
      <w:pPr>
        <w:pBdr>
          <w:bottom w:val="single" w:sz="4" w:space="1" w:color="999999"/>
        </w:pBdr>
        <w:spacing w:after="0" w:line="280" w:lineRule="exact"/>
      </w:pPr>
    </w:p>
    <w:p w14:paraId="47EE35CB" w14:textId="058A1E18" w:rsidR="00DA4703" w:rsidRDefault="00DA4703">
      <w:pPr>
        <w:spacing w:after="0" w:line="160" w:lineRule="exact"/>
      </w:pPr>
    </w:p>
    <w:tbl>
      <w:tblPr>
        <w:tblStyle w:val="TableGrid"/>
        <w:tblW w:w="0" w:type="auto"/>
        <w:tblLook w:val="04A0" w:firstRow="1" w:lastRow="0" w:firstColumn="1" w:lastColumn="0" w:noHBand="0" w:noVBand="1"/>
      </w:tblPr>
      <w:tblGrid>
        <w:gridCol w:w="9402"/>
      </w:tblGrid>
      <w:tr w:rsidR="00DA4703" w14:paraId="487E5773" w14:textId="77777777">
        <w:tc>
          <w:tcPr>
            <w:tcW w:w="9412" w:type="dxa"/>
            <w:tcBorders>
              <w:top w:val="single" w:sz="4" w:space="0" w:color="BBBBBB"/>
              <w:left w:val="single" w:sz="4" w:space="0" w:color="BBBBBB"/>
              <w:bottom w:val="single" w:sz="4" w:space="0" w:color="BBBBBB"/>
              <w:right w:val="single" w:sz="4" w:space="0" w:color="BBBBBB"/>
            </w:tcBorders>
            <w:shd w:val="clear" w:color="auto" w:fill="1F3864"/>
          </w:tcPr>
          <w:p w14:paraId="18928829" w14:textId="77777777" w:rsidR="00DA4703" w:rsidRDefault="00D75AF7">
            <w:pPr>
              <w:spacing w:before="60" w:after="60"/>
            </w:pPr>
            <w:r>
              <w:rPr>
                <w:rFonts w:ascii="Arial" w:hAnsi="Arial"/>
                <w:b/>
                <w:color w:val="FFFFFF"/>
                <w:sz w:val="20"/>
              </w:rPr>
              <w:t>2.  OTHER PARTY'S DETAILS</w:t>
            </w:r>
          </w:p>
        </w:tc>
      </w:tr>
    </w:tbl>
    <w:p w14:paraId="31EDA65A" w14:textId="77777777" w:rsidR="00DA4703" w:rsidRDefault="00DA4703">
      <w:pPr>
        <w:spacing w:after="0" w:line="120" w:lineRule="exact"/>
      </w:pPr>
    </w:p>
    <w:tbl>
      <w:tblPr>
        <w:tblStyle w:val="TableGrid"/>
        <w:tblW w:w="0" w:type="auto"/>
        <w:tblLook w:val="04A0" w:firstRow="1" w:lastRow="0" w:firstColumn="1" w:lastColumn="0" w:noHBand="0" w:noVBand="1"/>
      </w:tblPr>
      <w:tblGrid>
        <w:gridCol w:w="3137"/>
        <w:gridCol w:w="3137"/>
        <w:gridCol w:w="3137"/>
      </w:tblGrid>
      <w:tr w:rsidR="00DA4703" w14:paraId="3D8CE1E7" w14:textId="77777777">
        <w:tc>
          <w:tcPr>
            <w:tcW w:w="3137" w:type="dxa"/>
            <w:tcBorders>
              <w:top w:val="none" w:sz="0" w:space="0" w:color="FFFFFF"/>
              <w:left w:val="none" w:sz="0" w:space="0" w:color="FFFFFF"/>
              <w:bottom w:val="single" w:sz="4" w:space="0" w:color="999999"/>
              <w:right w:val="none" w:sz="0" w:space="0" w:color="FFFFFF"/>
            </w:tcBorders>
          </w:tcPr>
          <w:p w14:paraId="0513A0CB" w14:textId="77777777" w:rsidR="00DA4703" w:rsidRDefault="00D75AF7">
            <w:pPr>
              <w:spacing w:before="40"/>
            </w:pPr>
            <w:r>
              <w:rPr>
                <w:rFonts w:ascii="Arial" w:hAnsi="Arial"/>
                <w:color w:val="404040"/>
                <w:sz w:val="18"/>
              </w:rPr>
              <w:t>Full Name:</w:t>
            </w:r>
          </w:p>
          <w:p w14:paraId="5D0C33E8" w14:textId="77777777" w:rsidR="00DA4703" w:rsidRDefault="00DA4703">
            <w:pPr>
              <w:spacing w:after="80" w:line="280" w:lineRule="exact"/>
            </w:pPr>
            <w:r>
              <w:rPr>
                <w:rFonts w:ascii="Arial" w:hAnsi="Arial"/>
                <w:sz w:val="18"/>
              </w:rPr>
              <w:t>Daniel Robert Mitchell</w:t>
            </w:r>
          </w:p>
        </w:tc>
        <w:tc>
          <w:tcPr>
            <w:tcW w:w="3137" w:type="dxa"/>
            <w:tcBorders>
              <w:top w:val="none" w:sz="0" w:space="0" w:color="FFFFFF"/>
              <w:left w:val="none" w:sz="0" w:space="0" w:color="FFFFFF"/>
              <w:bottom w:val="single" w:sz="4" w:space="0" w:color="999999"/>
              <w:right w:val="none" w:sz="0" w:space="0" w:color="FFFFFF"/>
            </w:tcBorders>
          </w:tcPr>
          <w:p w14:paraId="383032E8" w14:textId="6CD47141" w:rsidR="00DA4703" w:rsidRDefault="00D75AF7">
            <w:pPr>
              <w:spacing w:before="40"/>
            </w:pPr>
            <w:r>
              <w:rPr>
                <w:rFonts w:ascii="Arial" w:hAnsi="Arial"/>
                <w:color w:val="404040"/>
                <w:sz w:val="18"/>
              </w:rPr>
              <w:t>Date of Birth:</w:t>
            </w:r>
          </w:p>
          <w:p w14:paraId="2C1DD024" w14:textId="77777777" w:rsidR="00DA4703" w:rsidRDefault="00DA4703">
            <w:pPr>
              <w:spacing w:after="80" w:line="280" w:lineRule="exact"/>
            </w:pPr>
            <w:r>
              <w:rPr>
                <w:rFonts w:ascii="Arial" w:hAnsi="Arial"/>
                <w:sz w:val="18"/>
              </w:rPr>
              <w:t>22 / 03 / 1985</w:t>
            </w:r>
          </w:p>
        </w:tc>
        <w:tc>
          <w:tcPr>
            <w:tcW w:w="3137" w:type="dxa"/>
            <w:tcBorders>
              <w:top w:val="none" w:sz="0" w:space="0" w:color="FFFFFF"/>
              <w:left w:val="none" w:sz="0" w:space="0" w:color="FFFFFF"/>
              <w:bottom w:val="single" w:sz="4" w:space="0" w:color="999999"/>
              <w:right w:val="none" w:sz="0" w:space="0" w:color="FFFFFF"/>
            </w:tcBorders>
          </w:tcPr>
          <w:p w14:paraId="0EC6B119" w14:textId="03FD49CB" w:rsidR="00DA4703" w:rsidRDefault="00D75AF7">
            <w:pPr>
              <w:spacing w:before="40"/>
            </w:pPr>
            <w:r>
              <w:rPr>
                <w:rFonts w:ascii="Arial" w:hAnsi="Arial"/>
                <w:color w:val="404040"/>
                <w:sz w:val="18"/>
              </w:rPr>
              <w:t>Occupation:</w:t>
            </w:r>
          </w:p>
          <w:p w14:paraId="7784D283" w14:textId="7B5A2FCA" w:rsidR="00DA4703" w:rsidRDefault="00DA4703">
            <w:pPr>
              <w:spacing w:after="80" w:line="280" w:lineRule="exact"/>
            </w:pPr>
          </w:p>
        </w:tc>
      </w:tr>
    </w:tbl>
    <w:p w14:paraId="60C32D90" w14:textId="77777777" w:rsidR="00DA4703" w:rsidRDefault="00DA4703">
      <w:pPr>
        <w:spacing w:after="0" w:line="120" w:lineRule="exact"/>
      </w:pPr>
    </w:p>
    <w:p w14:paraId="3AB7D490" w14:textId="19D4A7F5" w:rsidR="00DA4703" w:rsidRDefault="00D75AF7">
      <w:pPr>
        <w:spacing w:before="40" w:after="0"/>
      </w:pPr>
      <w:r>
        <w:rPr>
          <w:rFonts w:ascii="Arial" w:hAnsi="Arial"/>
          <w:color w:val="404040"/>
          <w:sz w:val="18"/>
        </w:rPr>
        <w:t>Last Known Address:</w:t>
      </w:r>
      <w:r w:rsidR="003C2822">
        <w:rPr>
          <w:rFonts w:ascii="Arial" w:hAnsi="Arial"/>
          <w:color w:val="404040"/>
          <w:sz w:val="18"/>
        </w:rPr>
        <w:tab/>
      </w:r>
      <w:r w:rsidR="003C2822">
        <w:rPr>
          <w:rFonts w:ascii="Arial" w:hAnsi="Arial"/>
          <w:color w:val="404040"/>
          <w:sz w:val="18"/>
        </w:rPr>
        <w:tab/>
      </w:r>
      <w:r w:rsidR="003C2822">
        <w:rPr>
          <w:rFonts w:ascii="Arial" w:hAnsi="Arial"/>
          <w:color w:val="404040"/>
          <w:sz w:val="18"/>
        </w:rPr>
        <w:tab/>
      </w:r>
      <w:r w:rsidR="003C2822">
        <w:rPr>
          <w:rFonts w:ascii="Arial" w:hAnsi="Arial"/>
          <w:color w:val="404040"/>
          <w:sz w:val="18"/>
        </w:rPr>
        <w:tab/>
      </w:r>
      <w:r w:rsidR="003C2822">
        <w:rPr>
          <w:rFonts w:ascii="Arial" w:hAnsi="Arial"/>
          <w:color w:val="404040"/>
          <w:sz w:val="18"/>
        </w:rPr>
        <w:tab/>
      </w:r>
      <w:r w:rsidR="003C2822">
        <w:rPr>
          <w:rFonts w:ascii="Arial" w:hAnsi="Arial"/>
          <w:color w:val="404040"/>
          <w:sz w:val="18"/>
        </w:rPr>
        <w:tab/>
      </w:r>
      <w:r w:rsidR="003C2822">
        <w:rPr>
          <w:rFonts w:ascii="Arial" w:hAnsi="Arial"/>
          <w:color w:val="404040"/>
          <w:sz w:val="18"/>
        </w:rPr>
        <w:tab/>
        <w:t>Gender: Male</w:t>
      </w:r>
    </w:p>
    <w:p w14:paraId="39627DB1" w14:textId="59030739" w:rsidR="00DA4703" w:rsidRDefault="00DA4703">
      <w:pPr>
        <w:pBdr>
          <w:bottom w:val="single" w:sz="4" w:space="1" w:color="999999"/>
        </w:pBdr>
        <w:spacing w:after="0" w:line="280" w:lineRule="exact"/>
      </w:pPr>
      <w:r>
        <w:rPr>
          <w:rFonts w:ascii="Arial" w:hAnsi="Arial"/>
          <w:sz w:val="18"/>
        </w:rPr>
        <w:t xml:space="preserve">17 </w:t>
      </w:r>
      <w:r w:rsidR="0048668F">
        <w:rPr>
          <w:rFonts w:ascii="Arial" w:hAnsi="Arial"/>
          <w:sz w:val="18"/>
        </w:rPr>
        <w:t>Strathfield</w:t>
      </w:r>
      <w:r>
        <w:rPr>
          <w:rFonts w:ascii="Arial" w:hAnsi="Arial"/>
          <w:sz w:val="18"/>
        </w:rPr>
        <w:t xml:space="preserve"> Avenue, Strathfield NSW 2135</w:t>
      </w:r>
    </w:p>
    <w:tbl>
      <w:tblPr>
        <w:tblStyle w:val="TableGrid"/>
        <w:tblW w:w="0" w:type="auto"/>
        <w:tblLook w:val="04A0" w:firstRow="1" w:lastRow="0" w:firstColumn="1" w:lastColumn="0" w:noHBand="0" w:noVBand="1"/>
      </w:tblPr>
      <w:tblGrid>
        <w:gridCol w:w="3137"/>
        <w:gridCol w:w="3137"/>
        <w:gridCol w:w="3137"/>
      </w:tblGrid>
      <w:tr w:rsidR="00DA4703" w14:paraId="6A2B99C3" w14:textId="77777777">
        <w:tc>
          <w:tcPr>
            <w:tcW w:w="3137" w:type="dxa"/>
            <w:tcBorders>
              <w:top w:val="none" w:sz="0" w:space="0" w:color="FFFFFF"/>
              <w:left w:val="none" w:sz="0" w:space="0" w:color="FFFFFF"/>
              <w:bottom w:val="single" w:sz="4" w:space="0" w:color="999999"/>
              <w:right w:val="none" w:sz="0" w:space="0" w:color="FFFFFF"/>
            </w:tcBorders>
          </w:tcPr>
          <w:p w14:paraId="127CBFED" w14:textId="6D2F47FE" w:rsidR="00DA4703" w:rsidRDefault="00D75AF7">
            <w:pPr>
              <w:spacing w:before="40"/>
            </w:pPr>
            <w:r>
              <w:rPr>
                <w:rFonts w:ascii="Arial" w:hAnsi="Arial"/>
                <w:color w:val="404040"/>
                <w:sz w:val="18"/>
              </w:rPr>
              <w:t>Mobile / Phone:</w:t>
            </w:r>
          </w:p>
          <w:p w14:paraId="56DBABA8" w14:textId="77777777" w:rsidR="00DA4703" w:rsidRDefault="00DA4703">
            <w:pPr>
              <w:spacing w:after="80" w:line="280" w:lineRule="exact"/>
            </w:pPr>
            <w:r>
              <w:rPr>
                <w:rFonts w:ascii="Arial" w:hAnsi="Arial"/>
                <w:sz w:val="18"/>
              </w:rPr>
              <w:t>0423 987 654</w:t>
            </w:r>
          </w:p>
        </w:tc>
        <w:tc>
          <w:tcPr>
            <w:tcW w:w="3137" w:type="dxa"/>
            <w:tcBorders>
              <w:top w:val="none" w:sz="0" w:space="0" w:color="FFFFFF"/>
              <w:left w:val="none" w:sz="0" w:space="0" w:color="FFFFFF"/>
              <w:bottom w:val="single" w:sz="4" w:space="0" w:color="999999"/>
              <w:right w:val="none" w:sz="0" w:space="0" w:color="FFFFFF"/>
            </w:tcBorders>
          </w:tcPr>
          <w:p w14:paraId="44552D97" w14:textId="3DDF948A" w:rsidR="00DA4703" w:rsidRDefault="00D75AF7">
            <w:pPr>
              <w:spacing w:before="40"/>
            </w:pPr>
            <w:r>
              <w:rPr>
                <w:rFonts w:ascii="Arial" w:hAnsi="Arial"/>
                <w:color w:val="404040"/>
                <w:sz w:val="18"/>
              </w:rPr>
              <w:t>Email:</w:t>
            </w:r>
          </w:p>
          <w:p w14:paraId="12C2C05E" w14:textId="77777777" w:rsidR="00DA4703" w:rsidRDefault="00DA4703">
            <w:pPr>
              <w:spacing w:after="80" w:line="280" w:lineRule="exact"/>
            </w:pPr>
            <w:r>
              <w:rPr>
                <w:rFonts w:ascii="Arial" w:hAnsi="Arial"/>
                <w:sz w:val="18"/>
              </w:rPr>
              <w:t>daniel.mitchell@email.com.au</w:t>
            </w:r>
          </w:p>
        </w:tc>
        <w:tc>
          <w:tcPr>
            <w:tcW w:w="3137" w:type="dxa"/>
            <w:tcBorders>
              <w:top w:val="none" w:sz="0" w:space="0" w:color="FFFFFF"/>
              <w:left w:val="none" w:sz="0" w:space="0" w:color="FFFFFF"/>
              <w:bottom w:val="single" w:sz="4" w:space="0" w:color="999999"/>
              <w:right w:val="none" w:sz="0" w:space="0" w:color="FFFFFF"/>
            </w:tcBorders>
          </w:tcPr>
          <w:p w14:paraId="545A86B3" w14:textId="26C92CB9" w:rsidR="00DA4703" w:rsidRDefault="00D75AF7">
            <w:pPr>
              <w:spacing w:before="40"/>
            </w:pPr>
            <w:r>
              <w:rPr>
                <w:rFonts w:ascii="Arial" w:hAnsi="Arial"/>
                <w:color w:val="404040"/>
                <w:sz w:val="18"/>
              </w:rPr>
              <w:t>Their Solicitor (if known):</w:t>
            </w:r>
          </w:p>
          <w:p w14:paraId="2FEE75D8" w14:textId="24B707BB" w:rsidR="00DA4703" w:rsidRDefault="00224ED5">
            <w:pPr>
              <w:spacing w:after="80" w:line="280" w:lineRule="exact"/>
            </w:pPr>
            <w:r>
              <w:rPr>
                <w:rFonts w:ascii="Arial" w:hAnsi="Arial"/>
                <w:sz w:val="18"/>
              </w:rPr>
              <w:t>Victoria Sue, Sue &amp; Sue</w:t>
            </w:r>
            <w:r>
              <w:rPr>
                <w:rFonts w:ascii="Arial" w:hAnsi="Arial"/>
                <w:sz w:val="18"/>
              </w:rPr>
              <w:br/>
            </w:r>
            <w:r>
              <w:t>12, 200 George Street, Sydney 2000 NSW</w:t>
            </w:r>
            <w:r w:rsidR="00D572FE">
              <w:t xml:space="preserve"> </w:t>
            </w:r>
            <w:r w:rsidR="00D572FE" w:rsidRPr="00D572FE">
              <w:t>(02) 9234 5678</w:t>
            </w:r>
          </w:p>
        </w:tc>
      </w:tr>
    </w:tbl>
    <w:p w14:paraId="25B6B3D2" w14:textId="77777777" w:rsidR="00DA4703" w:rsidRDefault="00DA4703">
      <w:pPr>
        <w:spacing w:after="0" w:line="120" w:lineRule="exact"/>
      </w:pPr>
    </w:p>
    <w:p w14:paraId="6D1D3AEE" w14:textId="77777777" w:rsidR="00DA4703" w:rsidRDefault="00DA4703">
      <w:pPr>
        <w:spacing w:after="0" w:line="160" w:lineRule="exact"/>
      </w:pPr>
    </w:p>
    <w:tbl>
      <w:tblPr>
        <w:tblStyle w:val="TableGrid"/>
        <w:tblW w:w="0" w:type="auto"/>
        <w:tblLook w:val="04A0" w:firstRow="1" w:lastRow="0" w:firstColumn="1" w:lastColumn="0" w:noHBand="0" w:noVBand="1"/>
      </w:tblPr>
      <w:tblGrid>
        <w:gridCol w:w="9402"/>
      </w:tblGrid>
      <w:tr w:rsidR="00DA4703" w14:paraId="387332EC" w14:textId="77777777">
        <w:tc>
          <w:tcPr>
            <w:tcW w:w="9412" w:type="dxa"/>
            <w:tcBorders>
              <w:top w:val="single" w:sz="4" w:space="0" w:color="BBBBBB"/>
              <w:left w:val="single" w:sz="4" w:space="0" w:color="BBBBBB"/>
              <w:bottom w:val="single" w:sz="4" w:space="0" w:color="BBBBBB"/>
              <w:right w:val="single" w:sz="4" w:space="0" w:color="BBBBBB"/>
            </w:tcBorders>
            <w:shd w:val="clear" w:color="auto" w:fill="1F3864"/>
          </w:tcPr>
          <w:p w14:paraId="156AACC8" w14:textId="77777777" w:rsidR="00DA4703" w:rsidRDefault="00D75AF7">
            <w:pPr>
              <w:spacing w:before="60" w:after="60"/>
            </w:pPr>
            <w:r>
              <w:rPr>
                <w:rFonts w:ascii="Arial" w:hAnsi="Arial"/>
                <w:b/>
                <w:color w:val="FFFFFF"/>
                <w:sz w:val="20"/>
              </w:rPr>
              <w:t>3.  RELATIONSHIP DETAILS</w:t>
            </w:r>
          </w:p>
        </w:tc>
      </w:tr>
    </w:tbl>
    <w:p w14:paraId="36755F67" w14:textId="77777777" w:rsidR="00DA4703" w:rsidRDefault="00DA4703">
      <w:pPr>
        <w:spacing w:after="0" w:line="120" w:lineRule="exact"/>
      </w:pPr>
    </w:p>
    <w:p w14:paraId="4FD9B9D3" w14:textId="77777777" w:rsidR="00DA4703" w:rsidRDefault="00D75AF7">
      <w:pPr>
        <w:spacing w:before="60" w:after="60"/>
      </w:pPr>
      <w:r>
        <w:rPr>
          <w:rFonts w:ascii="Arial" w:hAnsi="Arial"/>
          <w:color w:val="404040"/>
          <w:sz w:val="18"/>
        </w:rPr>
        <w:t xml:space="preserve">Relationship type:   </w:t>
      </w:r>
      <w:r>
        <w:rPr>
          <w:rFonts w:ascii="Arial" w:hAnsi="Arial"/>
          <w:color w:val="1F3864"/>
          <w:sz w:val="18"/>
        </w:rPr>
        <w:t xml:space="preserve">●  </w:t>
      </w:r>
      <w:r>
        <w:rPr>
          <w:rFonts w:ascii="Arial" w:hAnsi="Arial"/>
          <w:sz w:val="18"/>
        </w:rPr>
        <w:t xml:space="preserve">Married     </w:t>
      </w:r>
      <w:r>
        <w:rPr>
          <w:rFonts w:ascii="Arial" w:hAnsi="Arial"/>
          <w:color w:val="1F3864"/>
          <w:sz w:val="18"/>
        </w:rPr>
        <w:t xml:space="preserve">○  </w:t>
      </w:r>
      <w:r>
        <w:rPr>
          <w:rFonts w:ascii="Arial" w:hAnsi="Arial"/>
          <w:sz w:val="18"/>
        </w:rPr>
        <w:t xml:space="preserve">De facto     </w:t>
      </w:r>
      <w:r>
        <w:rPr>
          <w:rFonts w:ascii="Arial" w:hAnsi="Arial"/>
          <w:color w:val="1F3864"/>
          <w:sz w:val="18"/>
        </w:rPr>
        <w:t xml:space="preserve">○  </w:t>
      </w:r>
      <w:r>
        <w:rPr>
          <w:rFonts w:ascii="Arial" w:hAnsi="Arial"/>
          <w:sz w:val="18"/>
        </w:rPr>
        <w:t>Other (please specify)</w:t>
      </w:r>
    </w:p>
    <w:tbl>
      <w:tblPr>
        <w:tblStyle w:val="TableGrid"/>
        <w:tblW w:w="0" w:type="auto"/>
        <w:tblLook w:val="04A0" w:firstRow="1" w:lastRow="0" w:firstColumn="1" w:lastColumn="0" w:noHBand="0" w:noVBand="1"/>
      </w:tblPr>
      <w:tblGrid>
        <w:gridCol w:w="2503"/>
        <w:gridCol w:w="2499"/>
        <w:gridCol w:w="1982"/>
        <w:gridCol w:w="2428"/>
      </w:tblGrid>
      <w:tr w:rsidR="00A93324" w14:paraId="3569D8FA" w14:textId="77777777" w:rsidTr="00FE2EF7">
        <w:tc>
          <w:tcPr>
            <w:tcW w:w="2503" w:type="dxa"/>
            <w:tcBorders>
              <w:top w:val="none" w:sz="0" w:space="0" w:color="FFFFFF"/>
              <w:left w:val="none" w:sz="0" w:space="0" w:color="FFFFFF"/>
              <w:bottom w:val="single" w:sz="4" w:space="0" w:color="auto"/>
              <w:right w:val="none" w:sz="0" w:space="0" w:color="FFFFFF"/>
            </w:tcBorders>
          </w:tcPr>
          <w:p w14:paraId="180E8860" w14:textId="76A17B6A" w:rsidR="00A93324" w:rsidRDefault="00A93324" w:rsidP="001C0F2D">
            <w:pPr>
              <w:spacing w:before="40"/>
              <w:rPr>
                <w:rFonts w:ascii="Arial" w:hAnsi="Arial"/>
                <w:color w:val="404040"/>
                <w:sz w:val="18"/>
              </w:rPr>
            </w:pPr>
            <w:r>
              <w:rPr>
                <w:rFonts w:ascii="Arial" w:hAnsi="Arial"/>
                <w:color w:val="404040"/>
                <w:sz w:val="18"/>
              </w:rPr>
              <w:t xml:space="preserve">Commencement of cohabitation </w:t>
            </w:r>
          </w:p>
          <w:p w14:paraId="060E1C45" w14:textId="749F22FF" w:rsidR="00A93324" w:rsidRDefault="00A93324" w:rsidP="001C0F2D">
            <w:pPr>
              <w:spacing w:before="40"/>
            </w:pPr>
            <w:r>
              <w:rPr>
                <w:rFonts w:ascii="Arial" w:hAnsi="Arial"/>
                <w:color w:val="404040"/>
                <w:sz w:val="18"/>
              </w:rPr>
              <w:t>(DD/MM/YYYY):</w:t>
            </w:r>
          </w:p>
          <w:p w14:paraId="36ECC96D" w14:textId="036508F4" w:rsidR="00A93324" w:rsidRDefault="0057674F" w:rsidP="001C0F2D">
            <w:pPr>
              <w:spacing w:before="40"/>
              <w:rPr>
                <w:rFonts w:ascii="Arial" w:hAnsi="Arial"/>
                <w:color w:val="404040"/>
                <w:sz w:val="18"/>
              </w:rPr>
            </w:pPr>
            <w:r>
              <w:rPr>
                <w:rFonts w:ascii="Arial" w:hAnsi="Arial"/>
                <w:color w:val="404040"/>
                <w:sz w:val="18"/>
              </w:rPr>
              <w:t>01 / 01/ 2013</w:t>
            </w:r>
          </w:p>
          <w:p w14:paraId="0B36E598" w14:textId="79EBCF68" w:rsidR="00A93324" w:rsidRDefault="00A93324">
            <w:pPr>
              <w:spacing w:after="80" w:line="280" w:lineRule="exact"/>
            </w:pPr>
          </w:p>
        </w:tc>
        <w:tc>
          <w:tcPr>
            <w:tcW w:w="2499" w:type="dxa"/>
            <w:tcBorders>
              <w:top w:val="none" w:sz="0" w:space="0" w:color="FFFFFF"/>
              <w:left w:val="none" w:sz="0" w:space="0" w:color="FFFFFF"/>
              <w:bottom w:val="single" w:sz="4" w:space="0" w:color="auto"/>
              <w:right w:val="nil"/>
            </w:tcBorders>
          </w:tcPr>
          <w:p w14:paraId="6680AF0E" w14:textId="77777777" w:rsidR="00A93324" w:rsidRDefault="00A93324" w:rsidP="00A93324">
            <w:pPr>
              <w:spacing w:before="40"/>
              <w:rPr>
                <w:rFonts w:ascii="Arial" w:hAnsi="Arial"/>
                <w:color w:val="404040"/>
                <w:sz w:val="18"/>
              </w:rPr>
            </w:pPr>
            <w:r>
              <w:rPr>
                <w:rFonts w:ascii="Arial" w:hAnsi="Arial"/>
                <w:color w:val="404040"/>
                <w:sz w:val="18"/>
              </w:rPr>
              <w:t xml:space="preserve">Date of Marriage </w:t>
            </w:r>
          </w:p>
          <w:p w14:paraId="71C8AA0A" w14:textId="77777777" w:rsidR="00A93324" w:rsidRDefault="00A93324" w:rsidP="00A93324">
            <w:pPr>
              <w:spacing w:before="40"/>
            </w:pPr>
            <w:r>
              <w:rPr>
                <w:rFonts w:ascii="Arial" w:hAnsi="Arial"/>
                <w:color w:val="404040"/>
                <w:sz w:val="18"/>
              </w:rPr>
              <w:t>(DD/MM/YYYY):</w:t>
            </w:r>
          </w:p>
          <w:p w14:paraId="6D0689AD" w14:textId="3A30286F" w:rsidR="00A93324" w:rsidRDefault="00A93324" w:rsidP="00A93324">
            <w:pPr>
              <w:spacing w:after="80" w:line="280" w:lineRule="exact"/>
            </w:pPr>
            <w:r>
              <w:rPr>
                <w:rFonts w:ascii="Arial" w:hAnsi="Arial"/>
                <w:sz w:val="18"/>
              </w:rPr>
              <w:t>14 / 02 / 2014</w:t>
            </w:r>
          </w:p>
        </w:tc>
        <w:tc>
          <w:tcPr>
            <w:tcW w:w="1982" w:type="dxa"/>
            <w:tcBorders>
              <w:top w:val="nil"/>
              <w:left w:val="nil"/>
              <w:bottom w:val="single" w:sz="4" w:space="0" w:color="auto"/>
              <w:right w:val="nil"/>
            </w:tcBorders>
          </w:tcPr>
          <w:p w14:paraId="55AE17A6" w14:textId="77777777" w:rsidR="00A93324" w:rsidRDefault="00A93324" w:rsidP="00A93324">
            <w:pPr>
              <w:spacing w:before="40"/>
            </w:pPr>
            <w:r>
              <w:rPr>
                <w:rFonts w:ascii="Arial" w:hAnsi="Arial"/>
                <w:color w:val="404040"/>
                <w:sz w:val="18"/>
              </w:rPr>
              <w:t>Date of Separation (DD/MM/YYYY):</w:t>
            </w:r>
          </w:p>
          <w:p w14:paraId="2C1250AF" w14:textId="12CE1F7D" w:rsidR="00A93324" w:rsidRPr="00B31E67" w:rsidRDefault="00A93324" w:rsidP="00A93324">
            <w:pPr>
              <w:spacing w:before="40"/>
              <w:rPr>
                <w:rFonts w:ascii="Arial" w:hAnsi="Arial"/>
                <w:color w:val="404040"/>
                <w:sz w:val="18"/>
                <w:lang w:val="en-AU"/>
              </w:rPr>
            </w:pPr>
            <w:r>
              <w:rPr>
                <w:rFonts w:ascii="Arial" w:hAnsi="Arial"/>
                <w:sz w:val="18"/>
              </w:rPr>
              <w:t>01 / 02 / 2025</w:t>
            </w:r>
          </w:p>
        </w:tc>
        <w:tc>
          <w:tcPr>
            <w:tcW w:w="2428" w:type="dxa"/>
            <w:tcBorders>
              <w:top w:val="nil"/>
              <w:left w:val="nil"/>
              <w:bottom w:val="single" w:sz="4" w:space="0" w:color="auto"/>
              <w:right w:val="nil"/>
            </w:tcBorders>
          </w:tcPr>
          <w:p w14:paraId="2EDCA504" w14:textId="65CE07E9" w:rsidR="00A93324" w:rsidRDefault="00A93324">
            <w:pPr>
              <w:spacing w:before="40"/>
            </w:pPr>
            <w:r>
              <w:rPr>
                <w:rFonts w:ascii="Arial" w:hAnsi="Arial"/>
                <w:color w:val="404040"/>
                <w:sz w:val="18"/>
              </w:rPr>
              <w:t>Divorce proceedings commenced?:</w:t>
            </w:r>
          </w:p>
          <w:p w14:paraId="61B344F8" w14:textId="77777777" w:rsidR="00A93324" w:rsidRDefault="00A93324">
            <w:pPr>
              <w:spacing w:after="80" w:line="280" w:lineRule="exact"/>
            </w:pPr>
            <w:r>
              <w:rPr>
                <w:rFonts w:ascii="Arial" w:hAnsi="Arial"/>
                <w:sz w:val="18"/>
              </w:rPr>
              <w:t>No — seeking to commence</w:t>
            </w:r>
          </w:p>
        </w:tc>
      </w:tr>
    </w:tbl>
    <w:p w14:paraId="38B5C477" w14:textId="77777777" w:rsidR="00DA4703" w:rsidRDefault="00DA4703">
      <w:pPr>
        <w:spacing w:after="0" w:line="120" w:lineRule="exact"/>
      </w:pPr>
    </w:p>
    <w:tbl>
      <w:tblPr>
        <w:tblStyle w:val="TableGrid"/>
        <w:tblW w:w="0" w:type="auto"/>
        <w:tblLook w:val="04A0" w:firstRow="1" w:lastRow="0" w:firstColumn="1" w:lastColumn="0" w:noHBand="0" w:noVBand="1"/>
      </w:tblPr>
      <w:tblGrid>
        <w:gridCol w:w="4706"/>
        <w:gridCol w:w="4706"/>
      </w:tblGrid>
      <w:tr w:rsidR="00DA4703" w14:paraId="528232B3" w14:textId="77777777" w:rsidTr="00A93324">
        <w:tc>
          <w:tcPr>
            <w:tcW w:w="4706" w:type="dxa"/>
            <w:tcBorders>
              <w:top w:val="none" w:sz="0" w:space="0" w:color="FFFFFF"/>
              <w:left w:val="none" w:sz="0" w:space="0" w:color="FFFFFF"/>
              <w:bottom w:val="single" w:sz="4" w:space="0" w:color="auto"/>
              <w:right w:val="none" w:sz="0" w:space="0" w:color="FFFFFF"/>
            </w:tcBorders>
          </w:tcPr>
          <w:p w14:paraId="303ED44F" w14:textId="77777777" w:rsidR="00DA4703" w:rsidRDefault="00D75AF7">
            <w:pPr>
              <w:spacing w:before="40"/>
            </w:pPr>
            <w:r>
              <w:rPr>
                <w:rFonts w:ascii="Arial" w:hAnsi="Arial"/>
                <w:color w:val="404040"/>
                <w:sz w:val="18"/>
              </w:rPr>
              <w:t>Place of Marriage (if applicable):</w:t>
            </w:r>
          </w:p>
          <w:p w14:paraId="7563B4AF" w14:textId="77777777" w:rsidR="00DA4703" w:rsidRDefault="00DA4703">
            <w:pPr>
              <w:spacing w:after="80" w:line="280" w:lineRule="exact"/>
            </w:pPr>
            <w:r>
              <w:rPr>
                <w:rFonts w:ascii="Arial" w:hAnsi="Arial"/>
                <w:sz w:val="18"/>
              </w:rPr>
              <w:t>Sydney, NSW, Australia</w:t>
            </w:r>
          </w:p>
        </w:tc>
        <w:tc>
          <w:tcPr>
            <w:tcW w:w="4706" w:type="dxa"/>
            <w:tcBorders>
              <w:top w:val="none" w:sz="0" w:space="0" w:color="FFFFFF"/>
              <w:left w:val="none" w:sz="0" w:space="0" w:color="FFFFFF"/>
              <w:bottom w:val="single" w:sz="4" w:space="0" w:color="auto"/>
              <w:right w:val="none" w:sz="0" w:space="0" w:color="FFFFFF"/>
            </w:tcBorders>
          </w:tcPr>
          <w:p w14:paraId="5EEA0301" w14:textId="77777777" w:rsidR="00DA4703" w:rsidRDefault="00DA4703" w:rsidP="0038611C">
            <w:pPr>
              <w:spacing w:before="40"/>
            </w:pPr>
          </w:p>
        </w:tc>
      </w:tr>
    </w:tbl>
    <w:p w14:paraId="67DFE819" w14:textId="77777777" w:rsidR="00DA4703" w:rsidRDefault="00DA4703">
      <w:pPr>
        <w:spacing w:after="0" w:line="120" w:lineRule="exact"/>
      </w:pPr>
    </w:p>
    <w:p w14:paraId="3D813A16" w14:textId="77777777" w:rsidR="0038611C" w:rsidRDefault="0038611C" w:rsidP="0038611C">
      <w:pPr>
        <w:spacing w:before="60" w:after="60"/>
        <w:rPr>
          <w:rFonts w:ascii="Arial" w:hAnsi="Arial"/>
          <w:sz w:val="18"/>
        </w:rPr>
      </w:pPr>
      <w:r>
        <w:rPr>
          <w:rFonts w:ascii="Arial" w:hAnsi="Arial"/>
          <w:color w:val="404040"/>
          <w:sz w:val="18"/>
        </w:rPr>
        <w:t xml:space="preserve">Do you hold any concerns about your present or future safety? </w:t>
      </w:r>
      <w:r>
        <w:rPr>
          <w:rFonts w:ascii="Arial" w:hAnsi="Arial"/>
          <w:color w:val="1F3864"/>
          <w:sz w:val="18"/>
        </w:rPr>
        <w:t xml:space="preserve">○  </w:t>
      </w:r>
      <w:r>
        <w:rPr>
          <w:rFonts w:ascii="Arial" w:hAnsi="Arial"/>
          <w:sz w:val="18"/>
        </w:rPr>
        <w:t xml:space="preserve">Yes     </w:t>
      </w:r>
      <w:r>
        <w:rPr>
          <w:rFonts w:ascii="Arial" w:hAnsi="Arial"/>
          <w:color w:val="1F3864"/>
          <w:sz w:val="18"/>
        </w:rPr>
        <w:t xml:space="preserve">●  </w:t>
      </w:r>
      <w:r>
        <w:rPr>
          <w:rFonts w:ascii="Arial" w:hAnsi="Arial"/>
          <w:sz w:val="18"/>
        </w:rPr>
        <w:t>No</w:t>
      </w:r>
    </w:p>
    <w:p w14:paraId="4C3B6A49" w14:textId="77777777" w:rsidR="0038611C" w:rsidRDefault="0038611C" w:rsidP="0038611C">
      <w:pPr>
        <w:spacing w:before="60" w:after="60"/>
        <w:rPr>
          <w:rFonts w:ascii="Arial" w:hAnsi="Arial"/>
          <w:sz w:val="18"/>
        </w:rPr>
      </w:pPr>
    </w:p>
    <w:p w14:paraId="2E69114A" w14:textId="31E7FF93" w:rsidR="0038611C" w:rsidRDefault="0038611C" w:rsidP="0038611C">
      <w:pPr>
        <w:spacing w:before="60" w:after="60"/>
      </w:pPr>
      <w:r>
        <w:rPr>
          <w:rFonts w:ascii="Arial" w:hAnsi="Arial"/>
          <w:sz w:val="18"/>
        </w:rPr>
        <w:t>If yes, please specify your concerns:</w:t>
      </w:r>
    </w:p>
    <w:p w14:paraId="0E21E6C8" w14:textId="0FC9134F" w:rsidR="0038611C" w:rsidRDefault="0038611C">
      <w:pPr>
        <w:pBdr>
          <w:bottom w:val="single" w:sz="4" w:space="1" w:color="999999"/>
        </w:pBdr>
        <w:spacing w:after="0" w:line="320" w:lineRule="exact"/>
        <w:rPr>
          <w:rFonts w:ascii="Arial" w:hAnsi="Arial"/>
          <w:color w:val="404040"/>
          <w:sz w:val="18"/>
        </w:rPr>
      </w:pPr>
    </w:p>
    <w:p w14:paraId="5C5FFA28" w14:textId="77777777" w:rsidR="0038611C" w:rsidRPr="0038611C" w:rsidRDefault="0038611C">
      <w:pPr>
        <w:pBdr>
          <w:bottom w:val="single" w:sz="4" w:space="1" w:color="999999"/>
        </w:pBdr>
        <w:spacing w:after="0" w:line="320" w:lineRule="exact"/>
        <w:rPr>
          <w:rFonts w:ascii="Arial" w:hAnsi="Arial"/>
          <w:color w:val="404040"/>
          <w:sz w:val="18"/>
        </w:rPr>
      </w:pPr>
    </w:p>
    <w:p w14:paraId="17C0AB8B" w14:textId="77777777" w:rsidR="00DA4703" w:rsidRDefault="00DA4703">
      <w:pPr>
        <w:spacing w:after="0" w:line="160" w:lineRule="exact"/>
      </w:pPr>
    </w:p>
    <w:tbl>
      <w:tblPr>
        <w:tblStyle w:val="TableGrid"/>
        <w:tblW w:w="0" w:type="auto"/>
        <w:tblLook w:val="04A0" w:firstRow="1" w:lastRow="0" w:firstColumn="1" w:lastColumn="0" w:noHBand="0" w:noVBand="1"/>
      </w:tblPr>
      <w:tblGrid>
        <w:gridCol w:w="9402"/>
      </w:tblGrid>
      <w:tr w:rsidR="00DA4703" w14:paraId="6E591D4D" w14:textId="77777777">
        <w:tc>
          <w:tcPr>
            <w:tcW w:w="9412" w:type="dxa"/>
            <w:tcBorders>
              <w:top w:val="single" w:sz="4" w:space="0" w:color="BBBBBB"/>
              <w:left w:val="single" w:sz="4" w:space="0" w:color="BBBBBB"/>
              <w:bottom w:val="single" w:sz="4" w:space="0" w:color="BBBBBB"/>
              <w:right w:val="single" w:sz="4" w:space="0" w:color="BBBBBB"/>
            </w:tcBorders>
            <w:shd w:val="clear" w:color="auto" w:fill="1F3864"/>
          </w:tcPr>
          <w:p w14:paraId="5581C46B" w14:textId="77777777" w:rsidR="00DA4703" w:rsidRDefault="00D75AF7">
            <w:pPr>
              <w:spacing w:before="60" w:after="60"/>
            </w:pPr>
            <w:r>
              <w:rPr>
                <w:rFonts w:ascii="Arial" w:hAnsi="Arial"/>
                <w:b/>
                <w:color w:val="FFFFFF"/>
                <w:sz w:val="20"/>
              </w:rPr>
              <w:t>4.  CHILDREN OF THE RELATIONSHIP</w:t>
            </w:r>
          </w:p>
        </w:tc>
      </w:tr>
    </w:tbl>
    <w:p w14:paraId="6BC60A68" w14:textId="77777777" w:rsidR="00DA4703" w:rsidRDefault="00DA4703">
      <w:pPr>
        <w:spacing w:after="0" w:line="120" w:lineRule="exact"/>
      </w:pPr>
    </w:p>
    <w:p w14:paraId="278A264D" w14:textId="77777777" w:rsidR="00DA4703" w:rsidRDefault="00D75AF7">
      <w:pPr>
        <w:spacing w:before="60" w:after="60"/>
      </w:pPr>
      <w:r>
        <w:rPr>
          <w:rFonts w:ascii="Arial" w:hAnsi="Arial"/>
          <w:color w:val="404040"/>
          <w:sz w:val="18"/>
        </w:rPr>
        <w:t xml:space="preserve">Are there children of this relationship?:   </w:t>
      </w:r>
      <w:r>
        <w:rPr>
          <w:rFonts w:ascii="Arial" w:hAnsi="Arial"/>
          <w:color w:val="1F3864"/>
          <w:sz w:val="18"/>
        </w:rPr>
        <w:t xml:space="preserve">●  </w:t>
      </w:r>
      <w:r>
        <w:rPr>
          <w:rFonts w:ascii="Arial" w:hAnsi="Arial"/>
          <w:sz w:val="18"/>
        </w:rPr>
        <w:t xml:space="preserve">Yes     </w:t>
      </w:r>
      <w:r>
        <w:rPr>
          <w:rFonts w:ascii="Arial" w:hAnsi="Arial"/>
          <w:color w:val="1F3864"/>
          <w:sz w:val="18"/>
        </w:rPr>
        <w:t xml:space="preserve">○  </w:t>
      </w:r>
      <w:r>
        <w:rPr>
          <w:rFonts w:ascii="Arial" w:hAnsi="Arial"/>
          <w:sz w:val="18"/>
        </w:rPr>
        <w:t>No</w:t>
      </w:r>
    </w:p>
    <w:p w14:paraId="79EC2ED0" w14:textId="77777777" w:rsidR="00DA4703" w:rsidRDefault="00DA4703">
      <w:pPr>
        <w:spacing w:after="0" w:line="160" w:lineRule="exact"/>
      </w:pPr>
    </w:p>
    <w:tbl>
      <w:tblPr>
        <w:tblStyle w:val="TableGrid"/>
        <w:tblW w:w="0" w:type="auto"/>
        <w:tblLook w:val="04A0" w:firstRow="1" w:lastRow="0" w:firstColumn="1" w:lastColumn="0" w:noHBand="0" w:noVBand="1"/>
      </w:tblPr>
      <w:tblGrid>
        <w:gridCol w:w="9402"/>
      </w:tblGrid>
      <w:tr w:rsidR="00DA4703" w14:paraId="02DD1BA6" w14:textId="77777777">
        <w:tc>
          <w:tcPr>
            <w:tcW w:w="9412" w:type="dxa"/>
            <w:tcBorders>
              <w:top w:val="single" w:sz="4" w:space="0" w:color="BBBBBB"/>
              <w:left w:val="single" w:sz="4" w:space="0" w:color="BBBBBB"/>
              <w:bottom w:val="single" w:sz="4" w:space="0" w:color="BBBBBB"/>
              <w:right w:val="single" w:sz="4" w:space="0" w:color="BBBBBB"/>
            </w:tcBorders>
            <w:shd w:val="clear" w:color="auto" w:fill="F2F2F2"/>
          </w:tcPr>
          <w:p w14:paraId="74CCCF68" w14:textId="77777777" w:rsidR="00DA4703" w:rsidRDefault="00D75AF7">
            <w:pPr>
              <w:spacing w:before="40" w:after="80"/>
            </w:pPr>
            <w:r>
              <w:rPr>
                <w:rFonts w:ascii="Arial" w:hAnsi="Arial"/>
                <w:b/>
                <w:color w:val="1F3864"/>
                <w:sz w:val="18"/>
              </w:rPr>
              <w:t>Child 1</w:t>
            </w:r>
          </w:p>
          <w:tbl>
            <w:tblPr>
              <w:tblW w:w="0" w:type="auto"/>
              <w:tblLook w:val="04A0" w:firstRow="1" w:lastRow="0" w:firstColumn="1" w:lastColumn="0" w:noHBand="0" w:noVBand="1"/>
            </w:tblPr>
            <w:tblGrid>
              <w:gridCol w:w="3055"/>
              <w:gridCol w:w="3074"/>
              <w:gridCol w:w="3057"/>
            </w:tblGrid>
            <w:tr w:rsidR="00DA4703" w14:paraId="01E2487B" w14:textId="77777777">
              <w:tc>
                <w:tcPr>
                  <w:tcW w:w="3137" w:type="dxa"/>
                  <w:tcBorders>
                    <w:top w:val="none" w:sz="0" w:space="0" w:color="FFFFFF"/>
                    <w:left w:val="none" w:sz="0" w:space="0" w:color="FFFFFF"/>
                    <w:bottom w:val="none" w:sz="0" w:space="0" w:color="FFFFFF"/>
                    <w:right w:val="none" w:sz="0" w:space="0" w:color="FFFFFF"/>
                  </w:tcBorders>
                </w:tcPr>
                <w:p w14:paraId="703DADB5" w14:textId="77777777" w:rsidR="00DA4703" w:rsidRDefault="00D75AF7">
                  <w:pPr>
                    <w:spacing w:after="0"/>
                  </w:pPr>
                  <w:r>
                    <w:rPr>
                      <w:rFonts w:ascii="Arial" w:hAnsi="Arial"/>
                      <w:color w:val="404040"/>
                      <w:sz w:val="16"/>
                    </w:rPr>
                    <w:t>Full Name:</w:t>
                  </w:r>
                </w:p>
              </w:tc>
              <w:tc>
                <w:tcPr>
                  <w:tcW w:w="3137" w:type="dxa"/>
                  <w:tcBorders>
                    <w:top w:val="none" w:sz="0" w:space="0" w:color="FFFFFF"/>
                    <w:left w:val="none" w:sz="0" w:space="0" w:color="FFFFFF"/>
                    <w:bottom w:val="none" w:sz="0" w:space="0" w:color="FFFFFF"/>
                    <w:right w:val="none" w:sz="0" w:space="0" w:color="FFFFFF"/>
                  </w:tcBorders>
                </w:tcPr>
                <w:p w14:paraId="093DEC5F" w14:textId="77777777" w:rsidR="00DA4703" w:rsidRDefault="00D75AF7">
                  <w:pPr>
                    <w:spacing w:after="0"/>
                  </w:pPr>
                  <w:r>
                    <w:rPr>
                      <w:rFonts w:ascii="Arial" w:hAnsi="Arial"/>
                      <w:color w:val="404040"/>
                      <w:sz w:val="16"/>
                    </w:rPr>
                    <w:t>Date of Birth (DD/MM/YYYY):</w:t>
                  </w:r>
                </w:p>
              </w:tc>
              <w:tc>
                <w:tcPr>
                  <w:tcW w:w="3137" w:type="dxa"/>
                  <w:tcBorders>
                    <w:top w:val="none" w:sz="0" w:space="0" w:color="FFFFFF"/>
                    <w:left w:val="none" w:sz="0" w:space="0" w:color="FFFFFF"/>
                    <w:bottom w:val="none" w:sz="0" w:space="0" w:color="FFFFFF"/>
                    <w:right w:val="none" w:sz="0" w:space="0" w:color="FFFFFF"/>
                  </w:tcBorders>
                </w:tcPr>
                <w:p w14:paraId="27A1B67B" w14:textId="77777777" w:rsidR="00DA4703" w:rsidRDefault="00D75AF7">
                  <w:pPr>
                    <w:spacing w:after="0"/>
                  </w:pPr>
                  <w:r>
                    <w:rPr>
                      <w:rFonts w:ascii="Arial" w:hAnsi="Arial"/>
                      <w:color w:val="404040"/>
                      <w:sz w:val="16"/>
                    </w:rPr>
                    <w:t>Currently living with:</w:t>
                  </w:r>
                </w:p>
              </w:tc>
            </w:tr>
            <w:tr w:rsidR="00DA4703" w14:paraId="06AB096E" w14:textId="77777777">
              <w:tc>
                <w:tcPr>
                  <w:tcW w:w="3137" w:type="dxa"/>
                  <w:tcBorders>
                    <w:top w:val="none" w:sz="0" w:space="0" w:color="FFFFFF"/>
                    <w:left w:val="none" w:sz="0" w:space="0" w:color="FFFFFF"/>
                    <w:bottom w:val="single" w:sz="4" w:space="0" w:color="999999"/>
                    <w:right w:val="none" w:sz="0" w:space="0" w:color="FFFFFF"/>
                  </w:tcBorders>
                </w:tcPr>
                <w:p w14:paraId="61034836" w14:textId="77777777" w:rsidR="00DA4703" w:rsidRDefault="00DA4703">
                  <w:pPr>
                    <w:spacing w:after="80" w:line="280" w:lineRule="exact"/>
                  </w:pPr>
                  <w:r>
                    <w:rPr>
                      <w:rFonts w:ascii="Arial" w:hAnsi="Arial"/>
                      <w:sz w:val="18"/>
                    </w:rPr>
                    <w:t>Olivia Grace Mitchell</w:t>
                  </w:r>
                </w:p>
              </w:tc>
              <w:tc>
                <w:tcPr>
                  <w:tcW w:w="3137" w:type="dxa"/>
                  <w:tcBorders>
                    <w:top w:val="none" w:sz="0" w:space="0" w:color="FFFFFF"/>
                    <w:left w:val="none" w:sz="0" w:space="0" w:color="FFFFFF"/>
                    <w:bottom w:val="single" w:sz="4" w:space="0" w:color="999999"/>
                    <w:right w:val="none" w:sz="0" w:space="0" w:color="FFFFFF"/>
                  </w:tcBorders>
                </w:tcPr>
                <w:p w14:paraId="55F61BEE" w14:textId="77777777" w:rsidR="00DA4703" w:rsidRDefault="00DA4703">
                  <w:pPr>
                    <w:spacing w:after="80" w:line="280" w:lineRule="exact"/>
                  </w:pPr>
                  <w:r>
                    <w:rPr>
                      <w:rFonts w:ascii="Arial" w:hAnsi="Arial"/>
                      <w:sz w:val="18"/>
                    </w:rPr>
                    <w:t>10 / 03 / 2017</w:t>
                  </w:r>
                </w:p>
              </w:tc>
              <w:tc>
                <w:tcPr>
                  <w:tcW w:w="3137" w:type="dxa"/>
                  <w:tcBorders>
                    <w:top w:val="none" w:sz="0" w:space="0" w:color="FFFFFF"/>
                    <w:left w:val="none" w:sz="0" w:space="0" w:color="FFFFFF"/>
                    <w:bottom w:val="single" w:sz="4" w:space="0" w:color="999999"/>
                    <w:right w:val="none" w:sz="0" w:space="0" w:color="FFFFFF"/>
                  </w:tcBorders>
                </w:tcPr>
                <w:p w14:paraId="5D9A61E9" w14:textId="77777777" w:rsidR="00DA4703" w:rsidRDefault="00DA4703">
                  <w:pPr>
                    <w:spacing w:after="80" w:line="280" w:lineRule="exact"/>
                  </w:pPr>
                  <w:r>
                    <w:rPr>
                      <w:rFonts w:ascii="Arial" w:hAnsi="Arial"/>
                      <w:sz w:val="18"/>
                    </w:rPr>
                    <w:t>Client (mother)</w:t>
                  </w:r>
                </w:p>
              </w:tc>
            </w:tr>
          </w:tbl>
          <w:p w14:paraId="6A957602" w14:textId="77777777" w:rsidR="00DA4703" w:rsidRDefault="00DA4703"/>
        </w:tc>
      </w:tr>
    </w:tbl>
    <w:p w14:paraId="777A5883" w14:textId="77777777" w:rsidR="00DA4703" w:rsidRDefault="00DA4703">
      <w:pPr>
        <w:spacing w:after="0" w:line="120" w:lineRule="exact"/>
      </w:pPr>
    </w:p>
    <w:tbl>
      <w:tblPr>
        <w:tblStyle w:val="TableGrid"/>
        <w:tblW w:w="0" w:type="auto"/>
        <w:tblLook w:val="04A0" w:firstRow="1" w:lastRow="0" w:firstColumn="1" w:lastColumn="0" w:noHBand="0" w:noVBand="1"/>
      </w:tblPr>
      <w:tblGrid>
        <w:gridCol w:w="9402"/>
      </w:tblGrid>
      <w:tr w:rsidR="00DA4703" w14:paraId="43976EC3" w14:textId="77777777">
        <w:tc>
          <w:tcPr>
            <w:tcW w:w="9412" w:type="dxa"/>
            <w:tcBorders>
              <w:top w:val="single" w:sz="4" w:space="0" w:color="BBBBBB"/>
              <w:left w:val="single" w:sz="4" w:space="0" w:color="BBBBBB"/>
              <w:bottom w:val="single" w:sz="4" w:space="0" w:color="BBBBBB"/>
              <w:right w:val="single" w:sz="4" w:space="0" w:color="BBBBBB"/>
            </w:tcBorders>
            <w:shd w:val="clear" w:color="auto" w:fill="F2F2F2"/>
          </w:tcPr>
          <w:p w14:paraId="2BA2960D" w14:textId="77777777" w:rsidR="00DA4703" w:rsidRDefault="00D75AF7">
            <w:pPr>
              <w:spacing w:before="40" w:after="80"/>
            </w:pPr>
            <w:r>
              <w:rPr>
                <w:rFonts w:ascii="Arial" w:hAnsi="Arial"/>
                <w:b/>
                <w:color w:val="1F3864"/>
                <w:sz w:val="18"/>
              </w:rPr>
              <w:t>Child 2</w:t>
            </w:r>
          </w:p>
          <w:tbl>
            <w:tblPr>
              <w:tblW w:w="0" w:type="auto"/>
              <w:tblLook w:val="04A0" w:firstRow="1" w:lastRow="0" w:firstColumn="1" w:lastColumn="0" w:noHBand="0" w:noVBand="1"/>
            </w:tblPr>
            <w:tblGrid>
              <w:gridCol w:w="3055"/>
              <w:gridCol w:w="3074"/>
              <w:gridCol w:w="3057"/>
            </w:tblGrid>
            <w:tr w:rsidR="00DA4703" w14:paraId="7BEEA839" w14:textId="77777777">
              <w:tc>
                <w:tcPr>
                  <w:tcW w:w="3137" w:type="dxa"/>
                  <w:tcBorders>
                    <w:top w:val="none" w:sz="0" w:space="0" w:color="FFFFFF"/>
                    <w:left w:val="none" w:sz="0" w:space="0" w:color="FFFFFF"/>
                    <w:bottom w:val="none" w:sz="0" w:space="0" w:color="FFFFFF"/>
                    <w:right w:val="none" w:sz="0" w:space="0" w:color="FFFFFF"/>
                  </w:tcBorders>
                </w:tcPr>
                <w:p w14:paraId="17632FE4" w14:textId="77777777" w:rsidR="00DA4703" w:rsidRDefault="00D75AF7">
                  <w:pPr>
                    <w:spacing w:after="0"/>
                  </w:pPr>
                  <w:r>
                    <w:rPr>
                      <w:rFonts w:ascii="Arial" w:hAnsi="Arial"/>
                      <w:color w:val="404040"/>
                      <w:sz w:val="16"/>
                    </w:rPr>
                    <w:t>Full Name:</w:t>
                  </w:r>
                </w:p>
              </w:tc>
              <w:tc>
                <w:tcPr>
                  <w:tcW w:w="3137" w:type="dxa"/>
                  <w:tcBorders>
                    <w:top w:val="none" w:sz="0" w:space="0" w:color="FFFFFF"/>
                    <w:left w:val="none" w:sz="0" w:space="0" w:color="FFFFFF"/>
                    <w:bottom w:val="none" w:sz="0" w:space="0" w:color="FFFFFF"/>
                    <w:right w:val="none" w:sz="0" w:space="0" w:color="FFFFFF"/>
                  </w:tcBorders>
                </w:tcPr>
                <w:p w14:paraId="5330F606" w14:textId="77777777" w:rsidR="00DA4703" w:rsidRDefault="00D75AF7">
                  <w:pPr>
                    <w:spacing w:after="0"/>
                  </w:pPr>
                  <w:r>
                    <w:rPr>
                      <w:rFonts w:ascii="Arial" w:hAnsi="Arial"/>
                      <w:color w:val="404040"/>
                      <w:sz w:val="16"/>
                    </w:rPr>
                    <w:t>Date of Birth (DD/MM/YYYY):</w:t>
                  </w:r>
                </w:p>
              </w:tc>
              <w:tc>
                <w:tcPr>
                  <w:tcW w:w="3137" w:type="dxa"/>
                  <w:tcBorders>
                    <w:top w:val="none" w:sz="0" w:space="0" w:color="FFFFFF"/>
                    <w:left w:val="none" w:sz="0" w:space="0" w:color="FFFFFF"/>
                    <w:bottom w:val="none" w:sz="0" w:space="0" w:color="FFFFFF"/>
                    <w:right w:val="none" w:sz="0" w:space="0" w:color="FFFFFF"/>
                  </w:tcBorders>
                </w:tcPr>
                <w:p w14:paraId="185B26DD" w14:textId="77777777" w:rsidR="00DA4703" w:rsidRDefault="00D75AF7">
                  <w:pPr>
                    <w:spacing w:after="0"/>
                  </w:pPr>
                  <w:r>
                    <w:rPr>
                      <w:rFonts w:ascii="Arial" w:hAnsi="Arial"/>
                      <w:color w:val="404040"/>
                      <w:sz w:val="16"/>
                    </w:rPr>
                    <w:t>Currently living with:</w:t>
                  </w:r>
                </w:p>
              </w:tc>
            </w:tr>
            <w:tr w:rsidR="00DA4703" w14:paraId="4D91ACA2" w14:textId="77777777">
              <w:tc>
                <w:tcPr>
                  <w:tcW w:w="3137" w:type="dxa"/>
                  <w:tcBorders>
                    <w:top w:val="none" w:sz="0" w:space="0" w:color="FFFFFF"/>
                    <w:left w:val="none" w:sz="0" w:space="0" w:color="FFFFFF"/>
                    <w:bottom w:val="single" w:sz="4" w:space="0" w:color="999999"/>
                    <w:right w:val="none" w:sz="0" w:space="0" w:color="FFFFFF"/>
                  </w:tcBorders>
                </w:tcPr>
                <w:p w14:paraId="0DB89EE7" w14:textId="77777777" w:rsidR="00DA4703" w:rsidRDefault="00DA4703">
                  <w:pPr>
                    <w:spacing w:after="80" w:line="280" w:lineRule="exact"/>
                  </w:pPr>
                  <w:r>
                    <w:rPr>
                      <w:rFonts w:ascii="Arial" w:hAnsi="Arial"/>
                      <w:sz w:val="18"/>
                    </w:rPr>
                    <w:t>Liam Thomas Mitchell</w:t>
                  </w:r>
                </w:p>
              </w:tc>
              <w:tc>
                <w:tcPr>
                  <w:tcW w:w="3137" w:type="dxa"/>
                  <w:tcBorders>
                    <w:top w:val="none" w:sz="0" w:space="0" w:color="FFFFFF"/>
                    <w:left w:val="none" w:sz="0" w:space="0" w:color="FFFFFF"/>
                    <w:bottom w:val="single" w:sz="4" w:space="0" w:color="999999"/>
                    <w:right w:val="none" w:sz="0" w:space="0" w:color="FFFFFF"/>
                  </w:tcBorders>
                </w:tcPr>
                <w:p w14:paraId="7EB4B1B2" w14:textId="77777777" w:rsidR="00DA4703" w:rsidRDefault="00DA4703">
                  <w:pPr>
                    <w:spacing w:after="80" w:line="280" w:lineRule="exact"/>
                  </w:pPr>
                  <w:r>
                    <w:rPr>
                      <w:rFonts w:ascii="Arial" w:hAnsi="Arial"/>
                      <w:sz w:val="18"/>
                    </w:rPr>
                    <w:t>05 / 06 / 2022</w:t>
                  </w:r>
                </w:p>
              </w:tc>
              <w:tc>
                <w:tcPr>
                  <w:tcW w:w="3137" w:type="dxa"/>
                  <w:tcBorders>
                    <w:top w:val="none" w:sz="0" w:space="0" w:color="FFFFFF"/>
                    <w:left w:val="none" w:sz="0" w:space="0" w:color="FFFFFF"/>
                    <w:bottom w:val="single" w:sz="4" w:space="0" w:color="999999"/>
                    <w:right w:val="none" w:sz="0" w:space="0" w:color="FFFFFF"/>
                  </w:tcBorders>
                </w:tcPr>
                <w:p w14:paraId="7511F930" w14:textId="77777777" w:rsidR="00DA4703" w:rsidRDefault="00DA4703">
                  <w:pPr>
                    <w:spacing w:after="80" w:line="280" w:lineRule="exact"/>
                  </w:pPr>
                  <w:r>
                    <w:rPr>
                      <w:rFonts w:ascii="Arial" w:hAnsi="Arial"/>
                      <w:sz w:val="18"/>
                    </w:rPr>
                    <w:t>Client (mother)</w:t>
                  </w:r>
                </w:p>
              </w:tc>
            </w:tr>
          </w:tbl>
          <w:p w14:paraId="6898A8FA" w14:textId="77777777" w:rsidR="00DA4703" w:rsidRDefault="00DA4703"/>
        </w:tc>
      </w:tr>
    </w:tbl>
    <w:p w14:paraId="238116EB" w14:textId="77777777" w:rsidR="00DA4703" w:rsidRDefault="00DA4703">
      <w:pPr>
        <w:spacing w:after="0" w:line="120" w:lineRule="exact"/>
      </w:pPr>
    </w:p>
    <w:tbl>
      <w:tblPr>
        <w:tblStyle w:val="TableGrid"/>
        <w:tblW w:w="0" w:type="auto"/>
        <w:tblLook w:val="04A0" w:firstRow="1" w:lastRow="0" w:firstColumn="1" w:lastColumn="0" w:noHBand="0" w:noVBand="1"/>
      </w:tblPr>
      <w:tblGrid>
        <w:gridCol w:w="9402"/>
      </w:tblGrid>
      <w:tr w:rsidR="00DA4703" w14:paraId="62880313" w14:textId="77777777">
        <w:tc>
          <w:tcPr>
            <w:tcW w:w="9412" w:type="dxa"/>
            <w:tcBorders>
              <w:top w:val="single" w:sz="4" w:space="0" w:color="BBBBBB"/>
              <w:left w:val="single" w:sz="4" w:space="0" w:color="BBBBBB"/>
              <w:bottom w:val="single" w:sz="4" w:space="0" w:color="BBBBBB"/>
              <w:right w:val="single" w:sz="4" w:space="0" w:color="BBBBBB"/>
            </w:tcBorders>
            <w:shd w:val="clear" w:color="auto" w:fill="F2F2F2"/>
          </w:tcPr>
          <w:p w14:paraId="2A58F450" w14:textId="77777777" w:rsidR="00DA4703" w:rsidRDefault="00D75AF7">
            <w:pPr>
              <w:spacing w:before="40" w:after="80"/>
            </w:pPr>
            <w:r>
              <w:rPr>
                <w:rFonts w:ascii="Arial" w:hAnsi="Arial"/>
                <w:b/>
                <w:color w:val="1F3864"/>
                <w:sz w:val="18"/>
              </w:rPr>
              <w:t>Child 3</w:t>
            </w:r>
          </w:p>
          <w:tbl>
            <w:tblPr>
              <w:tblW w:w="0" w:type="auto"/>
              <w:tblLook w:val="04A0" w:firstRow="1" w:lastRow="0" w:firstColumn="1" w:lastColumn="0" w:noHBand="0" w:noVBand="1"/>
            </w:tblPr>
            <w:tblGrid>
              <w:gridCol w:w="3052"/>
              <w:gridCol w:w="3076"/>
              <w:gridCol w:w="3058"/>
            </w:tblGrid>
            <w:tr w:rsidR="00DA4703" w14:paraId="4E5A6E50" w14:textId="77777777">
              <w:tc>
                <w:tcPr>
                  <w:tcW w:w="3137" w:type="dxa"/>
                  <w:tcBorders>
                    <w:top w:val="none" w:sz="0" w:space="0" w:color="FFFFFF"/>
                    <w:left w:val="none" w:sz="0" w:space="0" w:color="FFFFFF"/>
                    <w:bottom w:val="none" w:sz="0" w:space="0" w:color="FFFFFF"/>
                    <w:right w:val="none" w:sz="0" w:space="0" w:color="FFFFFF"/>
                  </w:tcBorders>
                </w:tcPr>
                <w:p w14:paraId="31A16AB8" w14:textId="77777777" w:rsidR="00DA4703" w:rsidRDefault="00D75AF7">
                  <w:pPr>
                    <w:spacing w:after="0"/>
                  </w:pPr>
                  <w:r>
                    <w:rPr>
                      <w:rFonts w:ascii="Arial" w:hAnsi="Arial"/>
                      <w:color w:val="404040"/>
                      <w:sz w:val="16"/>
                    </w:rPr>
                    <w:t>Full Name:</w:t>
                  </w:r>
                </w:p>
              </w:tc>
              <w:tc>
                <w:tcPr>
                  <w:tcW w:w="3137" w:type="dxa"/>
                  <w:tcBorders>
                    <w:top w:val="none" w:sz="0" w:space="0" w:color="FFFFFF"/>
                    <w:left w:val="none" w:sz="0" w:space="0" w:color="FFFFFF"/>
                    <w:bottom w:val="none" w:sz="0" w:space="0" w:color="FFFFFF"/>
                    <w:right w:val="none" w:sz="0" w:space="0" w:color="FFFFFF"/>
                  </w:tcBorders>
                </w:tcPr>
                <w:p w14:paraId="1887DD87" w14:textId="77777777" w:rsidR="00DA4703" w:rsidRDefault="00D75AF7">
                  <w:pPr>
                    <w:spacing w:after="0"/>
                  </w:pPr>
                  <w:r>
                    <w:rPr>
                      <w:rFonts w:ascii="Arial" w:hAnsi="Arial"/>
                      <w:color w:val="404040"/>
                      <w:sz w:val="16"/>
                    </w:rPr>
                    <w:t>Date of Birth (DD/MM/YYYY):</w:t>
                  </w:r>
                </w:p>
              </w:tc>
              <w:tc>
                <w:tcPr>
                  <w:tcW w:w="3137" w:type="dxa"/>
                  <w:tcBorders>
                    <w:top w:val="none" w:sz="0" w:space="0" w:color="FFFFFF"/>
                    <w:left w:val="none" w:sz="0" w:space="0" w:color="FFFFFF"/>
                    <w:bottom w:val="none" w:sz="0" w:space="0" w:color="FFFFFF"/>
                    <w:right w:val="none" w:sz="0" w:space="0" w:color="FFFFFF"/>
                  </w:tcBorders>
                </w:tcPr>
                <w:p w14:paraId="2F4A3EDD" w14:textId="77777777" w:rsidR="00DA4703" w:rsidRDefault="00D75AF7">
                  <w:pPr>
                    <w:spacing w:after="0"/>
                  </w:pPr>
                  <w:r>
                    <w:rPr>
                      <w:rFonts w:ascii="Arial" w:hAnsi="Arial"/>
                      <w:color w:val="404040"/>
                      <w:sz w:val="16"/>
                    </w:rPr>
                    <w:t>Currently living with:</w:t>
                  </w:r>
                </w:p>
              </w:tc>
            </w:tr>
            <w:tr w:rsidR="00DA4703" w14:paraId="5E6863C8" w14:textId="77777777">
              <w:tc>
                <w:tcPr>
                  <w:tcW w:w="3137" w:type="dxa"/>
                  <w:tcBorders>
                    <w:top w:val="none" w:sz="0" w:space="0" w:color="FFFFFF"/>
                    <w:left w:val="none" w:sz="0" w:space="0" w:color="FFFFFF"/>
                    <w:bottom w:val="single" w:sz="4" w:space="0" w:color="999999"/>
                    <w:right w:val="none" w:sz="0" w:space="0" w:color="FFFFFF"/>
                  </w:tcBorders>
                </w:tcPr>
                <w:p w14:paraId="7E46DE95" w14:textId="77777777" w:rsidR="00DA4703" w:rsidRDefault="00DA4703">
                  <w:pPr>
                    <w:spacing w:after="80" w:line="280" w:lineRule="exact"/>
                  </w:pPr>
                </w:p>
              </w:tc>
              <w:tc>
                <w:tcPr>
                  <w:tcW w:w="3137" w:type="dxa"/>
                  <w:tcBorders>
                    <w:top w:val="none" w:sz="0" w:space="0" w:color="FFFFFF"/>
                    <w:left w:val="none" w:sz="0" w:space="0" w:color="FFFFFF"/>
                    <w:bottom w:val="single" w:sz="4" w:space="0" w:color="999999"/>
                    <w:right w:val="none" w:sz="0" w:space="0" w:color="FFFFFF"/>
                  </w:tcBorders>
                </w:tcPr>
                <w:p w14:paraId="7FD5ED11" w14:textId="77777777" w:rsidR="00DA4703" w:rsidRDefault="00DA4703">
                  <w:pPr>
                    <w:spacing w:after="80" w:line="280" w:lineRule="exact"/>
                  </w:pPr>
                </w:p>
              </w:tc>
              <w:tc>
                <w:tcPr>
                  <w:tcW w:w="3137" w:type="dxa"/>
                  <w:tcBorders>
                    <w:top w:val="none" w:sz="0" w:space="0" w:color="FFFFFF"/>
                    <w:left w:val="none" w:sz="0" w:space="0" w:color="FFFFFF"/>
                    <w:bottom w:val="single" w:sz="4" w:space="0" w:color="999999"/>
                    <w:right w:val="none" w:sz="0" w:space="0" w:color="FFFFFF"/>
                  </w:tcBorders>
                </w:tcPr>
                <w:p w14:paraId="4CF49797" w14:textId="77777777" w:rsidR="00DA4703" w:rsidRDefault="00DA4703">
                  <w:pPr>
                    <w:spacing w:after="80" w:line="280" w:lineRule="exact"/>
                  </w:pPr>
                </w:p>
              </w:tc>
            </w:tr>
          </w:tbl>
          <w:p w14:paraId="65C8C705" w14:textId="77777777" w:rsidR="00DA4703" w:rsidRDefault="00DA4703"/>
        </w:tc>
      </w:tr>
    </w:tbl>
    <w:p w14:paraId="16EADE33" w14:textId="77777777" w:rsidR="00DA4703" w:rsidRDefault="00DA4703">
      <w:pPr>
        <w:spacing w:after="0" w:line="120" w:lineRule="exact"/>
      </w:pPr>
    </w:p>
    <w:p w14:paraId="13C86FDC" w14:textId="57129B3D" w:rsidR="00DA4703" w:rsidRDefault="00D75AF7" w:rsidP="00BF2C6B">
      <w:pPr>
        <w:spacing w:before="40" w:after="120"/>
        <w:jc w:val="center"/>
      </w:pPr>
      <w:r>
        <w:rPr>
          <w:rFonts w:ascii="Arial" w:hAnsi="Arial"/>
          <w:i/>
          <w:color w:val="404040"/>
          <w:sz w:val="16"/>
        </w:rPr>
        <w:t>+ Additional children — attach separate sheet if required</w:t>
      </w:r>
    </w:p>
    <w:p w14:paraId="0B781435" w14:textId="77777777" w:rsidR="00DA4703" w:rsidRDefault="00D75AF7">
      <w:pPr>
        <w:spacing w:before="60" w:after="60"/>
      </w:pPr>
      <w:r>
        <w:rPr>
          <w:rFonts w:ascii="Arial" w:hAnsi="Arial"/>
          <w:color w:val="404040"/>
          <w:sz w:val="18"/>
        </w:rPr>
        <w:t xml:space="preserve">Are there existing Family Court orders relating to the children?:   </w:t>
      </w:r>
      <w:r>
        <w:rPr>
          <w:rFonts w:ascii="Arial" w:hAnsi="Arial"/>
          <w:color w:val="1F3864"/>
          <w:sz w:val="18"/>
        </w:rPr>
        <w:t xml:space="preserve">○  </w:t>
      </w:r>
      <w:r>
        <w:rPr>
          <w:rFonts w:ascii="Arial" w:hAnsi="Arial"/>
          <w:sz w:val="18"/>
        </w:rPr>
        <w:t xml:space="preserve">Yes — provide copies if available     </w:t>
      </w:r>
      <w:r>
        <w:rPr>
          <w:rFonts w:ascii="Arial" w:hAnsi="Arial"/>
          <w:color w:val="1F3864"/>
          <w:sz w:val="18"/>
        </w:rPr>
        <w:t xml:space="preserve">●  </w:t>
      </w:r>
      <w:r>
        <w:rPr>
          <w:rFonts w:ascii="Arial" w:hAnsi="Arial"/>
          <w:sz w:val="18"/>
        </w:rPr>
        <w:t>No</w:t>
      </w:r>
    </w:p>
    <w:p w14:paraId="18ABDB18" w14:textId="77777777" w:rsidR="00DA4703" w:rsidRDefault="00D75AF7">
      <w:pPr>
        <w:spacing w:before="60" w:after="60"/>
      </w:pPr>
      <w:r>
        <w:rPr>
          <w:rFonts w:ascii="Arial" w:hAnsi="Arial"/>
          <w:color w:val="404040"/>
          <w:sz w:val="18"/>
        </w:rPr>
        <w:t xml:space="preserve">Are there concerns regarding the children's safety or welfare?:   </w:t>
      </w:r>
      <w:r>
        <w:rPr>
          <w:rFonts w:ascii="Arial" w:hAnsi="Arial"/>
          <w:color w:val="1F3864"/>
          <w:sz w:val="18"/>
        </w:rPr>
        <w:t xml:space="preserve">○  </w:t>
      </w:r>
      <w:r>
        <w:rPr>
          <w:rFonts w:ascii="Arial" w:hAnsi="Arial"/>
          <w:sz w:val="18"/>
        </w:rPr>
        <w:t xml:space="preserve">Yes — to be discussed in appointment     </w:t>
      </w:r>
      <w:r>
        <w:rPr>
          <w:rFonts w:ascii="Arial" w:hAnsi="Arial"/>
          <w:color w:val="1F3864"/>
          <w:sz w:val="18"/>
        </w:rPr>
        <w:t xml:space="preserve">●  </w:t>
      </w:r>
      <w:r>
        <w:rPr>
          <w:rFonts w:ascii="Arial" w:hAnsi="Arial"/>
          <w:sz w:val="18"/>
        </w:rPr>
        <w:t>No</w:t>
      </w:r>
    </w:p>
    <w:p w14:paraId="1400F725" w14:textId="77777777" w:rsidR="00DA4703" w:rsidRDefault="00D75AF7">
      <w:pPr>
        <w:spacing w:before="60" w:after="60"/>
      </w:pPr>
      <w:r>
        <w:rPr>
          <w:rFonts w:ascii="Arial" w:hAnsi="Arial"/>
          <w:color w:val="404040"/>
          <w:sz w:val="18"/>
        </w:rPr>
        <w:t xml:space="preserve">Are there current AVOs or Domestic Violence Orders (DVOs) in place?:   </w:t>
      </w:r>
      <w:r>
        <w:rPr>
          <w:rFonts w:ascii="Arial" w:hAnsi="Arial"/>
          <w:color w:val="1F3864"/>
          <w:sz w:val="18"/>
        </w:rPr>
        <w:t xml:space="preserve">○  </w:t>
      </w:r>
      <w:r>
        <w:rPr>
          <w:rFonts w:ascii="Arial" w:hAnsi="Arial"/>
          <w:sz w:val="18"/>
        </w:rPr>
        <w:t xml:space="preserve">Yes — provide details below     </w:t>
      </w:r>
      <w:r>
        <w:rPr>
          <w:rFonts w:ascii="Arial" w:hAnsi="Arial"/>
          <w:color w:val="1F3864"/>
          <w:sz w:val="18"/>
        </w:rPr>
        <w:t xml:space="preserve">●  </w:t>
      </w:r>
      <w:r>
        <w:rPr>
          <w:rFonts w:ascii="Arial" w:hAnsi="Arial"/>
          <w:sz w:val="18"/>
        </w:rPr>
        <w:t>No</w:t>
      </w:r>
    </w:p>
    <w:p w14:paraId="04160E9A" w14:textId="77777777" w:rsidR="00DA4703" w:rsidRDefault="00D75AF7">
      <w:pPr>
        <w:spacing w:before="40" w:after="0"/>
      </w:pPr>
      <w:r>
        <w:rPr>
          <w:rFonts w:ascii="Arial" w:hAnsi="Arial"/>
          <w:color w:val="404040"/>
          <w:sz w:val="18"/>
        </w:rPr>
        <w:t>If yes, details of AVO / DVO:</w:t>
      </w:r>
    </w:p>
    <w:p w14:paraId="5D3ADA59" w14:textId="77777777" w:rsidR="00DA4703" w:rsidRDefault="00DA4703">
      <w:pPr>
        <w:pBdr>
          <w:bottom w:val="single" w:sz="4" w:space="1" w:color="999999"/>
        </w:pBdr>
        <w:spacing w:after="0" w:line="280" w:lineRule="exact"/>
      </w:pPr>
    </w:p>
    <w:p w14:paraId="45E579C7" w14:textId="77777777" w:rsidR="00DA4703" w:rsidRDefault="00DA4703">
      <w:pPr>
        <w:pBdr>
          <w:bottom w:val="single" w:sz="4" w:space="1" w:color="999999"/>
        </w:pBdr>
        <w:spacing w:after="0" w:line="320" w:lineRule="exact"/>
      </w:pPr>
    </w:p>
    <w:p w14:paraId="0F7D91DA" w14:textId="77777777" w:rsidR="00DA4703" w:rsidRDefault="00DA4703">
      <w:pPr>
        <w:spacing w:after="0" w:line="160" w:lineRule="exact"/>
      </w:pPr>
    </w:p>
    <w:tbl>
      <w:tblPr>
        <w:tblStyle w:val="TableGrid"/>
        <w:tblW w:w="0" w:type="auto"/>
        <w:tblLook w:val="04A0" w:firstRow="1" w:lastRow="0" w:firstColumn="1" w:lastColumn="0" w:noHBand="0" w:noVBand="1"/>
      </w:tblPr>
      <w:tblGrid>
        <w:gridCol w:w="9402"/>
      </w:tblGrid>
      <w:tr w:rsidR="00DA4703" w14:paraId="41AFC8E0" w14:textId="77777777">
        <w:tc>
          <w:tcPr>
            <w:tcW w:w="9412" w:type="dxa"/>
            <w:tcBorders>
              <w:top w:val="single" w:sz="4" w:space="0" w:color="BBBBBB"/>
              <w:left w:val="single" w:sz="4" w:space="0" w:color="BBBBBB"/>
              <w:bottom w:val="single" w:sz="4" w:space="0" w:color="BBBBBB"/>
              <w:right w:val="single" w:sz="4" w:space="0" w:color="BBBBBB"/>
            </w:tcBorders>
            <w:shd w:val="clear" w:color="auto" w:fill="1F3864"/>
          </w:tcPr>
          <w:p w14:paraId="5F510167" w14:textId="75F3BD38" w:rsidR="00DA4703" w:rsidRDefault="00BF2C6B">
            <w:pPr>
              <w:spacing w:before="60" w:after="60"/>
            </w:pPr>
            <w:r>
              <w:rPr>
                <w:rFonts w:ascii="Arial" w:hAnsi="Arial"/>
                <w:b/>
                <w:color w:val="FFFFFF"/>
                <w:sz w:val="20"/>
              </w:rPr>
              <w:t>5.  LEGAL ASSISTANCE &amp; REFERRAL</w:t>
            </w:r>
          </w:p>
        </w:tc>
      </w:tr>
    </w:tbl>
    <w:p w14:paraId="0FBA07E7" w14:textId="77777777" w:rsidR="00DA4703" w:rsidRDefault="00DA4703">
      <w:pPr>
        <w:spacing w:after="0" w:line="120" w:lineRule="exact"/>
      </w:pPr>
    </w:p>
    <w:tbl>
      <w:tblPr>
        <w:tblStyle w:val="TableGrid"/>
        <w:tblW w:w="0" w:type="auto"/>
        <w:tblLook w:val="04A0" w:firstRow="1" w:lastRow="0" w:firstColumn="1" w:lastColumn="0" w:noHBand="0" w:noVBand="1"/>
      </w:tblPr>
      <w:tblGrid>
        <w:gridCol w:w="4706"/>
        <w:gridCol w:w="4706"/>
      </w:tblGrid>
      <w:tr w:rsidR="00DA4703" w14:paraId="415C5FC7" w14:textId="77777777">
        <w:tc>
          <w:tcPr>
            <w:tcW w:w="4706" w:type="dxa"/>
            <w:tcBorders>
              <w:top w:val="none" w:sz="0" w:space="0" w:color="FFFFFF"/>
              <w:left w:val="none" w:sz="0" w:space="0" w:color="FFFFFF"/>
              <w:bottom w:val="single" w:sz="4" w:space="0" w:color="999999"/>
              <w:right w:val="none" w:sz="0" w:space="0" w:color="FFFFFF"/>
            </w:tcBorders>
          </w:tcPr>
          <w:p w14:paraId="6ECDEA2E" w14:textId="77777777" w:rsidR="00DA4703" w:rsidRDefault="00D75AF7">
            <w:pPr>
              <w:spacing w:before="40"/>
            </w:pPr>
            <w:r>
              <w:rPr>
                <w:rFonts w:ascii="Arial" w:hAnsi="Arial"/>
                <w:color w:val="404040"/>
                <w:sz w:val="18"/>
              </w:rPr>
              <w:t>Previously obtained legal advice about this matter?:</w:t>
            </w:r>
          </w:p>
          <w:p w14:paraId="6C9DC891" w14:textId="77777777" w:rsidR="00DA4703" w:rsidRDefault="00DA4703">
            <w:pPr>
              <w:spacing w:after="80" w:line="280" w:lineRule="exact"/>
            </w:pPr>
            <w:r>
              <w:rPr>
                <w:rFonts w:ascii="Arial" w:hAnsi="Arial"/>
                <w:sz w:val="18"/>
              </w:rPr>
              <w:t>No</w:t>
            </w:r>
          </w:p>
        </w:tc>
        <w:tc>
          <w:tcPr>
            <w:tcW w:w="4706" w:type="dxa"/>
            <w:tcBorders>
              <w:top w:val="none" w:sz="0" w:space="0" w:color="FFFFFF"/>
              <w:left w:val="none" w:sz="0" w:space="0" w:color="FFFFFF"/>
              <w:bottom w:val="single" w:sz="4" w:space="0" w:color="999999"/>
              <w:right w:val="none" w:sz="0" w:space="0" w:color="FFFFFF"/>
            </w:tcBorders>
          </w:tcPr>
          <w:p w14:paraId="7C244534" w14:textId="77777777" w:rsidR="00DA4703" w:rsidRDefault="00D75AF7">
            <w:pPr>
              <w:spacing w:before="40"/>
            </w:pPr>
            <w:r>
              <w:rPr>
                <w:rFonts w:ascii="Arial" w:hAnsi="Arial"/>
                <w:color w:val="404040"/>
                <w:sz w:val="18"/>
              </w:rPr>
              <w:t>If yes, name of previous solicitor / firm:</w:t>
            </w:r>
          </w:p>
          <w:p w14:paraId="167FD6B3" w14:textId="77777777" w:rsidR="00DA4703" w:rsidRDefault="00DA4703">
            <w:pPr>
              <w:spacing w:after="80" w:line="280" w:lineRule="exact"/>
            </w:pPr>
          </w:p>
        </w:tc>
      </w:tr>
    </w:tbl>
    <w:p w14:paraId="0FD32B77" w14:textId="77777777" w:rsidR="00DA4703" w:rsidRDefault="00DA4703">
      <w:pPr>
        <w:spacing w:after="0" w:line="120" w:lineRule="exact"/>
      </w:pPr>
    </w:p>
    <w:tbl>
      <w:tblPr>
        <w:tblStyle w:val="TableGrid"/>
        <w:tblW w:w="0" w:type="auto"/>
        <w:tblLook w:val="04A0" w:firstRow="1" w:lastRow="0" w:firstColumn="1" w:lastColumn="0" w:noHBand="0" w:noVBand="1"/>
      </w:tblPr>
      <w:tblGrid>
        <w:gridCol w:w="4706"/>
        <w:gridCol w:w="4706"/>
      </w:tblGrid>
      <w:tr w:rsidR="00DA4703" w14:paraId="6A04C137" w14:textId="77777777">
        <w:tc>
          <w:tcPr>
            <w:tcW w:w="4706" w:type="dxa"/>
            <w:tcBorders>
              <w:top w:val="none" w:sz="0" w:space="0" w:color="FFFFFF"/>
              <w:left w:val="none" w:sz="0" w:space="0" w:color="FFFFFF"/>
              <w:bottom w:val="single" w:sz="4" w:space="0" w:color="999999"/>
              <w:right w:val="none" w:sz="0" w:space="0" w:color="FFFFFF"/>
            </w:tcBorders>
          </w:tcPr>
          <w:p w14:paraId="3337235D" w14:textId="77777777" w:rsidR="00DA4703" w:rsidRDefault="00D75AF7">
            <w:pPr>
              <w:spacing w:before="40"/>
            </w:pPr>
            <w:r>
              <w:rPr>
                <w:rFonts w:ascii="Arial" w:hAnsi="Arial"/>
                <w:color w:val="404040"/>
                <w:sz w:val="18"/>
              </w:rPr>
              <w:t>How did you hear about our firm?:</w:t>
            </w:r>
          </w:p>
          <w:p w14:paraId="655463ED" w14:textId="77777777" w:rsidR="00DA4703" w:rsidRDefault="00DA4703">
            <w:pPr>
              <w:spacing w:after="80" w:line="280" w:lineRule="exact"/>
            </w:pPr>
            <w:r>
              <w:rPr>
                <w:rFonts w:ascii="Arial" w:hAnsi="Arial"/>
                <w:sz w:val="18"/>
              </w:rPr>
              <w:t>Google search</w:t>
            </w:r>
          </w:p>
        </w:tc>
        <w:tc>
          <w:tcPr>
            <w:tcW w:w="4706" w:type="dxa"/>
            <w:tcBorders>
              <w:top w:val="none" w:sz="0" w:space="0" w:color="FFFFFF"/>
              <w:left w:val="none" w:sz="0" w:space="0" w:color="FFFFFF"/>
              <w:bottom w:val="single" w:sz="4" w:space="0" w:color="999999"/>
              <w:right w:val="none" w:sz="0" w:space="0" w:color="FFFFFF"/>
            </w:tcBorders>
          </w:tcPr>
          <w:p w14:paraId="718A5D53" w14:textId="77777777" w:rsidR="00DA4703" w:rsidRDefault="00D75AF7">
            <w:pPr>
              <w:spacing w:before="40"/>
            </w:pPr>
            <w:r>
              <w:rPr>
                <w:rFonts w:ascii="Arial" w:hAnsi="Arial"/>
                <w:color w:val="404040"/>
                <w:sz w:val="18"/>
              </w:rPr>
              <w:t>Do you hold a Health Care or Pension Concession Card?:</w:t>
            </w:r>
          </w:p>
          <w:p w14:paraId="642B3E5F" w14:textId="77777777" w:rsidR="00DA4703" w:rsidRDefault="00DA4703">
            <w:pPr>
              <w:spacing w:after="80" w:line="280" w:lineRule="exact"/>
            </w:pPr>
            <w:r>
              <w:rPr>
                <w:rFonts w:ascii="Arial" w:hAnsi="Arial"/>
                <w:sz w:val="18"/>
              </w:rPr>
              <w:t>No</w:t>
            </w:r>
          </w:p>
        </w:tc>
      </w:tr>
    </w:tbl>
    <w:p w14:paraId="53753ABD" w14:textId="77777777" w:rsidR="00DA4703" w:rsidRDefault="00DA4703">
      <w:pPr>
        <w:spacing w:after="0" w:line="120" w:lineRule="exact"/>
      </w:pPr>
    </w:p>
    <w:p w14:paraId="535B43BE" w14:textId="77777777" w:rsidR="00DA4703" w:rsidRDefault="00DA4703">
      <w:pPr>
        <w:spacing w:after="0" w:line="120" w:lineRule="exact"/>
      </w:pPr>
    </w:p>
    <w:p w14:paraId="6F42BD1E" w14:textId="77777777" w:rsidR="00DA4703" w:rsidRDefault="00D75AF7">
      <w:pPr>
        <w:spacing w:before="80" w:after="80"/>
      </w:pPr>
      <w:r>
        <w:rPr>
          <w:rFonts w:ascii="Arial" w:hAnsi="Arial"/>
          <w:color w:val="404040"/>
          <w:sz w:val="18"/>
        </w:rPr>
        <w:t>What outcome(s) are you seeking? (tick all that apply):</w:t>
      </w:r>
    </w:p>
    <w:tbl>
      <w:tblPr>
        <w:tblStyle w:val="TableGrid"/>
        <w:tblW w:w="0" w:type="auto"/>
        <w:tblLook w:val="04A0" w:firstRow="1" w:lastRow="0" w:firstColumn="1" w:lastColumn="0" w:noHBand="0" w:noVBand="1"/>
      </w:tblPr>
      <w:tblGrid>
        <w:gridCol w:w="4706"/>
        <w:gridCol w:w="4706"/>
      </w:tblGrid>
      <w:tr w:rsidR="00DA4703" w14:paraId="43F598F9" w14:textId="77777777">
        <w:tc>
          <w:tcPr>
            <w:tcW w:w="4706" w:type="dxa"/>
            <w:tcBorders>
              <w:top w:val="none" w:sz="0" w:space="0" w:color="FFFFFF"/>
              <w:left w:val="none" w:sz="0" w:space="0" w:color="FFFFFF"/>
              <w:bottom w:val="none" w:sz="0" w:space="0" w:color="FFFFFF"/>
              <w:right w:val="none" w:sz="0" w:space="0" w:color="FFFFFF"/>
            </w:tcBorders>
          </w:tcPr>
          <w:p w14:paraId="6E5E13B8" w14:textId="77777777" w:rsidR="00DA4703" w:rsidRDefault="00D75AF7">
            <w:pPr>
              <w:spacing w:before="20" w:after="20"/>
            </w:pPr>
            <w:r>
              <w:rPr>
                <w:rFonts w:ascii="Arial" w:hAnsi="Arial"/>
                <w:color w:val="1F3864"/>
                <w:sz w:val="20"/>
              </w:rPr>
              <w:t xml:space="preserve">☑   </w:t>
            </w:r>
            <w:r>
              <w:rPr>
                <w:rFonts w:ascii="Arial" w:hAnsi="Arial"/>
                <w:sz w:val="18"/>
              </w:rPr>
              <w:t>Parenting / custody orders</w:t>
            </w:r>
          </w:p>
        </w:tc>
        <w:tc>
          <w:tcPr>
            <w:tcW w:w="4706" w:type="dxa"/>
            <w:tcBorders>
              <w:top w:val="none" w:sz="0" w:space="0" w:color="FFFFFF"/>
              <w:left w:val="none" w:sz="0" w:space="0" w:color="FFFFFF"/>
              <w:bottom w:val="none" w:sz="0" w:space="0" w:color="FFFFFF"/>
              <w:right w:val="none" w:sz="0" w:space="0" w:color="FFFFFF"/>
            </w:tcBorders>
          </w:tcPr>
          <w:p w14:paraId="2A27625F" w14:textId="77777777" w:rsidR="00DA4703" w:rsidRDefault="00D75AF7">
            <w:pPr>
              <w:spacing w:before="20" w:after="20"/>
            </w:pPr>
            <w:r>
              <w:rPr>
                <w:rFonts w:ascii="Arial" w:hAnsi="Arial"/>
                <w:color w:val="1F3864"/>
                <w:sz w:val="20"/>
              </w:rPr>
              <w:t xml:space="preserve">☑   </w:t>
            </w:r>
            <w:r>
              <w:rPr>
                <w:rFonts w:ascii="Arial" w:hAnsi="Arial"/>
                <w:sz w:val="18"/>
              </w:rPr>
              <w:t>Property settlement</w:t>
            </w:r>
          </w:p>
        </w:tc>
      </w:tr>
      <w:tr w:rsidR="00DA4703" w14:paraId="28EC3E19" w14:textId="77777777">
        <w:tc>
          <w:tcPr>
            <w:tcW w:w="4706" w:type="dxa"/>
            <w:tcBorders>
              <w:top w:val="none" w:sz="0" w:space="0" w:color="FFFFFF"/>
              <w:left w:val="none" w:sz="0" w:space="0" w:color="FFFFFF"/>
              <w:bottom w:val="none" w:sz="0" w:space="0" w:color="FFFFFF"/>
              <w:right w:val="none" w:sz="0" w:space="0" w:color="FFFFFF"/>
            </w:tcBorders>
          </w:tcPr>
          <w:p w14:paraId="3FFA66B8" w14:textId="77777777" w:rsidR="00DA4703" w:rsidRDefault="00D75AF7">
            <w:pPr>
              <w:spacing w:before="20" w:after="20"/>
            </w:pPr>
            <w:r>
              <w:rPr>
                <w:rFonts w:ascii="Arial" w:hAnsi="Arial"/>
                <w:color w:val="1F3864"/>
                <w:sz w:val="20"/>
              </w:rPr>
              <w:t xml:space="preserve">□   </w:t>
            </w:r>
            <w:r>
              <w:rPr>
                <w:rFonts w:ascii="Arial" w:hAnsi="Arial"/>
                <w:sz w:val="18"/>
              </w:rPr>
              <w:t>Child support</w:t>
            </w:r>
          </w:p>
        </w:tc>
        <w:tc>
          <w:tcPr>
            <w:tcW w:w="4706" w:type="dxa"/>
            <w:tcBorders>
              <w:top w:val="none" w:sz="0" w:space="0" w:color="FFFFFF"/>
              <w:left w:val="none" w:sz="0" w:space="0" w:color="FFFFFF"/>
              <w:bottom w:val="none" w:sz="0" w:space="0" w:color="FFFFFF"/>
              <w:right w:val="none" w:sz="0" w:space="0" w:color="FFFFFF"/>
            </w:tcBorders>
          </w:tcPr>
          <w:p w14:paraId="044367A8" w14:textId="77777777" w:rsidR="00DA4703" w:rsidRDefault="00D75AF7">
            <w:pPr>
              <w:spacing w:before="20" w:after="20"/>
            </w:pPr>
            <w:r>
              <w:rPr>
                <w:rFonts w:ascii="Arial" w:hAnsi="Arial"/>
                <w:color w:val="1F3864"/>
                <w:sz w:val="20"/>
              </w:rPr>
              <w:t xml:space="preserve">☑   </w:t>
            </w:r>
            <w:r>
              <w:rPr>
                <w:rFonts w:ascii="Arial" w:hAnsi="Arial"/>
                <w:sz w:val="18"/>
              </w:rPr>
              <w:t>Spousal maintenance</w:t>
            </w:r>
          </w:p>
        </w:tc>
      </w:tr>
      <w:tr w:rsidR="00DA4703" w14:paraId="439230D8" w14:textId="77777777">
        <w:tc>
          <w:tcPr>
            <w:tcW w:w="4706" w:type="dxa"/>
            <w:tcBorders>
              <w:top w:val="none" w:sz="0" w:space="0" w:color="FFFFFF"/>
              <w:left w:val="none" w:sz="0" w:space="0" w:color="FFFFFF"/>
              <w:bottom w:val="none" w:sz="0" w:space="0" w:color="FFFFFF"/>
              <w:right w:val="none" w:sz="0" w:space="0" w:color="FFFFFF"/>
            </w:tcBorders>
          </w:tcPr>
          <w:p w14:paraId="0A17030D" w14:textId="77777777" w:rsidR="00DA4703" w:rsidRDefault="00D75AF7">
            <w:pPr>
              <w:spacing w:before="20" w:after="20"/>
            </w:pPr>
            <w:r>
              <w:rPr>
                <w:rFonts w:ascii="Arial" w:hAnsi="Arial"/>
                <w:color w:val="1F3864"/>
                <w:sz w:val="20"/>
              </w:rPr>
              <w:t xml:space="preserve">☑   </w:t>
            </w:r>
            <w:r>
              <w:rPr>
                <w:rFonts w:ascii="Arial" w:hAnsi="Arial"/>
                <w:sz w:val="18"/>
              </w:rPr>
              <w:t>Divorce application</w:t>
            </w:r>
          </w:p>
        </w:tc>
        <w:tc>
          <w:tcPr>
            <w:tcW w:w="4706" w:type="dxa"/>
            <w:tcBorders>
              <w:top w:val="none" w:sz="0" w:space="0" w:color="FFFFFF"/>
              <w:left w:val="none" w:sz="0" w:space="0" w:color="FFFFFF"/>
              <w:bottom w:val="none" w:sz="0" w:space="0" w:color="FFFFFF"/>
              <w:right w:val="none" w:sz="0" w:space="0" w:color="FFFFFF"/>
            </w:tcBorders>
          </w:tcPr>
          <w:p w14:paraId="2FDCC584" w14:textId="77777777" w:rsidR="00DA4703" w:rsidRDefault="00D75AF7">
            <w:pPr>
              <w:spacing w:before="20" w:after="20"/>
            </w:pPr>
            <w:r>
              <w:rPr>
                <w:rFonts w:ascii="Arial" w:hAnsi="Arial"/>
                <w:color w:val="1F3864"/>
                <w:sz w:val="20"/>
              </w:rPr>
              <w:t xml:space="preserve">□   </w:t>
            </w:r>
            <w:r>
              <w:rPr>
                <w:rFonts w:ascii="Arial" w:hAnsi="Arial"/>
                <w:sz w:val="18"/>
              </w:rPr>
              <w:t>Consent orders</w:t>
            </w:r>
          </w:p>
        </w:tc>
      </w:tr>
      <w:tr w:rsidR="00DA4703" w14:paraId="6B47AC4A" w14:textId="77777777">
        <w:tc>
          <w:tcPr>
            <w:tcW w:w="4706" w:type="dxa"/>
            <w:tcBorders>
              <w:top w:val="none" w:sz="0" w:space="0" w:color="FFFFFF"/>
              <w:left w:val="none" w:sz="0" w:space="0" w:color="FFFFFF"/>
              <w:bottom w:val="none" w:sz="0" w:space="0" w:color="FFFFFF"/>
              <w:right w:val="none" w:sz="0" w:space="0" w:color="FFFFFF"/>
            </w:tcBorders>
          </w:tcPr>
          <w:p w14:paraId="5A68AAC7" w14:textId="77777777" w:rsidR="00DA4703" w:rsidRDefault="00D75AF7">
            <w:pPr>
              <w:spacing w:before="20" w:after="20"/>
            </w:pPr>
            <w:r>
              <w:rPr>
                <w:rFonts w:ascii="Arial" w:hAnsi="Arial"/>
                <w:color w:val="1F3864"/>
                <w:sz w:val="20"/>
              </w:rPr>
              <w:t xml:space="preserve">□   </w:t>
            </w:r>
            <w:r>
              <w:rPr>
                <w:rFonts w:ascii="Arial" w:hAnsi="Arial"/>
                <w:sz w:val="18"/>
              </w:rPr>
              <w:t>AVO / DVO application</w:t>
            </w:r>
          </w:p>
        </w:tc>
        <w:tc>
          <w:tcPr>
            <w:tcW w:w="4706" w:type="dxa"/>
            <w:tcBorders>
              <w:top w:val="none" w:sz="0" w:space="0" w:color="FFFFFF"/>
              <w:left w:val="none" w:sz="0" w:space="0" w:color="FFFFFF"/>
              <w:bottom w:val="none" w:sz="0" w:space="0" w:color="FFFFFF"/>
              <w:right w:val="none" w:sz="0" w:space="0" w:color="FFFFFF"/>
            </w:tcBorders>
          </w:tcPr>
          <w:p w14:paraId="7C6C8C1A" w14:textId="77777777" w:rsidR="00DA4703" w:rsidRDefault="00D75AF7">
            <w:pPr>
              <w:spacing w:before="20" w:after="20"/>
            </w:pPr>
            <w:r>
              <w:rPr>
                <w:rFonts w:ascii="Arial" w:hAnsi="Arial"/>
                <w:color w:val="1F3864"/>
                <w:sz w:val="20"/>
              </w:rPr>
              <w:t xml:space="preserve">□   </w:t>
            </w:r>
            <w:r>
              <w:rPr>
                <w:rFonts w:ascii="Arial" w:hAnsi="Arial"/>
                <w:sz w:val="18"/>
              </w:rPr>
              <w:t>Other (please specify below)</w:t>
            </w:r>
          </w:p>
        </w:tc>
      </w:tr>
    </w:tbl>
    <w:p w14:paraId="37A993FC" w14:textId="77777777" w:rsidR="00DA4703" w:rsidRDefault="00DA4703">
      <w:pPr>
        <w:spacing w:after="0" w:line="120" w:lineRule="exact"/>
      </w:pPr>
    </w:p>
    <w:p w14:paraId="7F9F032F" w14:textId="77777777" w:rsidR="00DA4703" w:rsidRDefault="00D75AF7">
      <w:pPr>
        <w:spacing w:before="80" w:after="0"/>
      </w:pPr>
      <w:r>
        <w:rPr>
          <w:rFonts w:ascii="Arial" w:hAnsi="Arial"/>
          <w:color w:val="404040"/>
          <w:sz w:val="18"/>
        </w:rPr>
        <w:t>Other outcomes sought / anything else you would like us to know prior to the appointment:</w:t>
      </w:r>
    </w:p>
    <w:p w14:paraId="124A1DB6" w14:textId="77777777" w:rsidR="00DA4703" w:rsidRDefault="00DA4703">
      <w:pPr>
        <w:pBdr>
          <w:bottom w:val="single" w:sz="4" w:space="1" w:color="999999"/>
        </w:pBdr>
        <w:spacing w:after="0" w:line="320" w:lineRule="exact"/>
      </w:pPr>
    </w:p>
    <w:p w14:paraId="40627781" w14:textId="77777777" w:rsidR="00DA4703" w:rsidRDefault="00DA4703">
      <w:pPr>
        <w:pBdr>
          <w:bottom w:val="single" w:sz="4" w:space="1" w:color="999999"/>
        </w:pBdr>
        <w:spacing w:after="0" w:line="320" w:lineRule="exact"/>
      </w:pPr>
    </w:p>
    <w:p w14:paraId="1C8F6609" w14:textId="77777777" w:rsidR="00DA4703" w:rsidRDefault="00DA4703">
      <w:pPr>
        <w:pBdr>
          <w:bottom w:val="single" w:sz="4" w:space="1" w:color="999999"/>
        </w:pBdr>
        <w:spacing w:after="0" w:line="320" w:lineRule="exact"/>
      </w:pPr>
    </w:p>
    <w:p w14:paraId="444A1666" w14:textId="77777777" w:rsidR="00DA4703" w:rsidRDefault="00DA4703">
      <w:pPr>
        <w:spacing w:after="0" w:line="160" w:lineRule="exact"/>
      </w:pPr>
    </w:p>
    <w:sectPr w:rsidR="00DA4703" w:rsidSect="00034616">
      <w:headerReference w:type="even" r:id="rId10"/>
      <w:headerReference w:type="default" r:id="rId11"/>
      <w:footerReference w:type="even" r:id="rId12"/>
      <w:footerReference w:type="default" r:id="rId13"/>
      <w:headerReference w:type="first" r:id="rId14"/>
      <w:footerReference w:type="first" r:id="rId15"/>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12CE" w14:textId="77777777" w:rsidR="00A36A30" w:rsidRDefault="00A36A30" w:rsidP="000C613E">
      <w:pPr>
        <w:spacing w:after="0" w:line="240" w:lineRule="auto"/>
      </w:pPr>
      <w:r>
        <w:separator/>
      </w:r>
    </w:p>
  </w:endnote>
  <w:endnote w:type="continuationSeparator" w:id="0">
    <w:p w14:paraId="738EF6C3" w14:textId="77777777" w:rsidR="00A36A30" w:rsidRDefault="00A36A30" w:rsidP="000C6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6CD9" w14:textId="77777777" w:rsidR="000C613E" w:rsidRDefault="000C61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A712" w14:textId="77777777" w:rsidR="000C613E" w:rsidRDefault="000C61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AD82" w14:textId="77777777" w:rsidR="000C613E" w:rsidRDefault="000C61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FF7E6" w14:textId="77777777" w:rsidR="00A36A30" w:rsidRDefault="00A36A30" w:rsidP="000C613E">
      <w:pPr>
        <w:spacing w:after="0" w:line="240" w:lineRule="auto"/>
      </w:pPr>
      <w:r>
        <w:separator/>
      </w:r>
    </w:p>
  </w:footnote>
  <w:footnote w:type="continuationSeparator" w:id="0">
    <w:p w14:paraId="56EB95A0" w14:textId="77777777" w:rsidR="00A36A30" w:rsidRDefault="00A36A30" w:rsidP="000C6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F0EC" w14:textId="77777777" w:rsidR="000C613E" w:rsidRDefault="000C61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CABE" w14:textId="77777777" w:rsidR="000C613E" w:rsidRDefault="000C61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F155" w14:textId="77777777" w:rsidR="000C613E" w:rsidRDefault="000C61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798596">
    <w:abstractNumId w:val="8"/>
  </w:num>
  <w:num w:numId="2" w16cid:durableId="940258882">
    <w:abstractNumId w:val="6"/>
  </w:num>
  <w:num w:numId="3" w16cid:durableId="1044790405">
    <w:abstractNumId w:val="5"/>
  </w:num>
  <w:num w:numId="4" w16cid:durableId="194001154">
    <w:abstractNumId w:val="4"/>
  </w:num>
  <w:num w:numId="5" w16cid:durableId="550120719">
    <w:abstractNumId w:val="7"/>
  </w:num>
  <w:num w:numId="6" w16cid:durableId="82529738">
    <w:abstractNumId w:val="3"/>
  </w:num>
  <w:num w:numId="7" w16cid:durableId="1855802284">
    <w:abstractNumId w:val="2"/>
  </w:num>
  <w:num w:numId="8" w16cid:durableId="192497072">
    <w:abstractNumId w:val="1"/>
  </w:num>
  <w:num w:numId="9" w16cid:durableId="84312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EAPTempPath" w:val="C:\Users\JessicaMorris\AppData\Local\LEAP Desktop\CDE\e6c59732-25d4-4ce2-bcdb-c2d18e21120a\LEAP2Office\MacroFields\"/>
  </w:docVars>
  <w:rsids>
    <w:rsidRoot w:val="00B47730"/>
    <w:rsid w:val="00000B70"/>
    <w:rsid w:val="00010437"/>
    <w:rsid w:val="00010E88"/>
    <w:rsid w:val="00034616"/>
    <w:rsid w:val="0003666A"/>
    <w:rsid w:val="0006063C"/>
    <w:rsid w:val="0006598A"/>
    <w:rsid w:val="0008299D"/>
    <w:rsid w:val="000A1B1B"/>
    <w:rsid w:val="000C613E"/>
    <w:rsid w:val="0015074B"/>
    <w:rsid w:val="001C0F2D"/>
    <w:rsid w:val="001D5060"/>
    <w:rsid w:val="001F67F4"/>
    <w:rsid w:val="00224ED5"/>
    <w:rsid w:val="00274BD7"/>
    <w:rsid w:val="00286139"/>
    <w:rsid w:val="002922AF"/>
    <w:rsid w:val="0029639D"/>
    <w:rsid w:val="002A2675"/>
    <w:rsid w:val="002A700A"/>
    <w:rsid w:val="002D6D2D"/>
    <w:rsid w:val="00326F90"/>
    <w:rsid w:val="0038611C"/>
    <w:rsid w:val="003C1A68"/>
    <w:rsid w:val="003C2822"/>
    <w:rsid w:val="003E082E"/>
    <w:rsid w:val="0042603B"/>
    <w:rsid w:val="0048668F"/>
    <w:rsid w:val="00541110"/>
    <w:rsid w:val="0057674F"/>
    <w:rsid w:val="006518B3"/>
    <w:rsid w:val="00661F1F"/>
    <w:rsid w:val="00723996"/>
    <w:rsid w:val="007B0CDA"/>
    <w:rsid w:val="007E0640"/>
    <w:rsid w:val="0094112A"/>
    <w:rsid w:val="0094499E"/>
    <w:rsid w:val="00A36A30"/>
    <w:rsid w:val="00A93324"/>
    <w:rsid w:val="00AA1D8D"/>
    <w:rsid w:val="00B31E67"/>
    <w:rsid w:val="00B47730"/>
    <w:rsid w:val="00B857B8"/>
    <w:rsid w:val="00BF2C6B"/>
    <w:rsid w:val="00C12741"/>
    <w:rsid w:val="00CB0664"/>
    <w:rsid w:val="00D572FE"/>
    <w:rsid w:val="00D63A60"/>
    <w:rsid w:val="00D75AF7"/>
    <w:rsid w:val="00DA4703"/>
    <w:rsid w:val="00E43716"/>
    <w:rsid w:val="00E54412"/>
    <w:rsid w:val="00E96102"/>
    <w:rsid w:val="00F828F2"/>
    <w:rsid w:val="00F92142"/>
    <w:rsid w:val="00FC693F"/>
    <w:rsid w:val="00FE2E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59F8E8"/>
  <w14:defaultImageDpi w14:val="330"/>
  <w15:docId w15:val="{5542AC6C-1759-4F63-8D36-ECEBDD7A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6139"/>
    <w:rPr>
      <w:color w:val="0000FF" w:themeColor="hyperlink"/>
      <w:u w:val="single"/>
    </w:rPr>
  </w:style>
  <w:style w:type="character" w:styleId="UnresolvedMention">
    <w:name w:val="Unresolved Mention"/>
    <w:basedOn w:val="DefaultParagraphFont"/>
    <w:uiPriority w:val="99"/>
    <w:semiHidden/>
    <w:unhideWhenUsed/>
    <w:rsid w:val="00286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secondup.com.au"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86A98-5DB1-4896-9336-C6849846A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4243</TotalTime>
  <Pages>2</Pages>
  <Words>495</Words>
  <Characters>2888</Characters>
  <Application>Microsoft Office Word</Application>
  <DocSecurity>0</DocSecurity>
  <Lines>240</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generated by python-docx</dc:description>
  <cp:lastModifiedBy>Jessica Morris</cp:lastModifiedBy>
  <cp:revision>3</cp:revision>
  <dcterms:created xsi:type="dcterms:W3CDTF">2026-07-26T23:13:00Z</dcterms:created>
  <dcterms:modified xsi:type="dcterms:W3CDTF">2026-08-03T01:52:00Z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2026-06-30T01:56:20Z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b1a05377-4319-4830-894d-6e07229c0979</vt:lpwstr>
  </property>
  <property fmtid="{D5CDD505-2E9C-101B-9397-08002B2CF9AE}" pid="7" name="MSIP_Label_defa4170-0d19-0005-0004-bc88714345d2_ActionId">
    <vt:lpwstr>82311dbd-c4fe-43b2-8daa-f77401495a24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