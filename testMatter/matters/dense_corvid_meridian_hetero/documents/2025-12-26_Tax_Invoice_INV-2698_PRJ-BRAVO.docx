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INV-2698</w:t>
      </w:r>
    </w:p>
    <w:p>
      <w:r>
        <w:t>Issued 26 December 2025 by Corvid Systems Pty Ltd to Meridian Logistics Pty Ltd.</w:t>
      </w:r>
    </w:p>
    <w:p>
      <w:r>
        <w:t>PO PO-76975 · PRJ-BRAVO · December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Arjun Mehta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3,975.00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70.0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18,550.00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65.0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16,900.00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Ling Zhao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3,150.00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Imogen Blake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22.5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3,712.50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46,287.50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4,628.75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50,916.25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