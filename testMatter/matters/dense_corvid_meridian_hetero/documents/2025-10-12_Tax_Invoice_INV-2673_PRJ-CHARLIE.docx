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INV-2673</w:t>
      </w:r>
    </w:p>
    <w:p>
      <w:r>
        <w:t>Issued 12 October 2025 by Corvid Systems Pty Ltd to Meridian Logistics Pty Ltd.</w:t>
      </w:r>
    </w:p>
    <w:p>
      <w:r>
        <w:t>PO PO-79855 · PRJ-CHARLIE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22,100.00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17,850.00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67,650.00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6,765.00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74,415.00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