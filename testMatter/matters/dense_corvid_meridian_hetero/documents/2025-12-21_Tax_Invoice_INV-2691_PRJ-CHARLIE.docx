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INV-2691</w:t>
      </w:r>
    </w:p>
    <w:p>
      <w:r>
        <w:t>Issued 21 December 2025 by Corvid Systems Pty Ltd to Meridian Logistics Pty Ltd.</w:t>
      </w:r>
    </w:p>
    <w:p>
      <w:r>
        <w:t>PO PO-77749 · PRJ-CHARLIE · December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11,550.00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5,850.00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21,862.50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2,475.00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41,737.50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4,173.75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45,911.25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