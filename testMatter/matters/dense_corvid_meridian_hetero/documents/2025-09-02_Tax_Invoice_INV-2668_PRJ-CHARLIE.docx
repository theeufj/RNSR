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INV-2668</w:t>
      </w:r>
    </w:p>
    <w:p>
      <w:r>
        <w:t>Issued 2 September 2025 by Corvid Systems Pty Ltd to Meridian Logistics Pty Ltd.</w:t>
      </w:r>
    </w:p>
    <w:p>
      <w:r>
        <w:t>PO PO-77584 · PRJ-CHARLIE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16,275.00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65,650.00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6,565.00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72,215.00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