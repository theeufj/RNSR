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INV-2709</w:t>
      </w:r>
    </w:p>
    <w:p>
      <w:r>
        <w:t>Issued 20 January 2026 by Corvid Systems Pty Ltd to Meridian Logistics Pty Ltd.</w:t>
      </w:r>
    </w:p>
    <w:p>
      <w:r>
        <w:t>PO PO-75377 · PRJ-ALPHA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7,287.50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12,075.00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16,275.00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38,287.50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3,828.75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42,116.25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