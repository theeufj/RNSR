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INV-2715</w:t>
      </w:r>
    </w:p>
    <w:p>
      <w:r>
        <w:t>Issued 25 February 2026 by Corvid Systems Pty Ltd to Meridian Logistics Pty Ltd.</w:t>
      </w:r>
    </w:p>
    <w:p>
      <w:r>
        <w:t>PO PO-71896 · PRJ-CHARLIE · February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32.5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8,612.50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50.0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10,500.00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42.5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7,012.50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37.5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9,750.00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9,450.00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45,325.00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4,532.50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49,857.50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