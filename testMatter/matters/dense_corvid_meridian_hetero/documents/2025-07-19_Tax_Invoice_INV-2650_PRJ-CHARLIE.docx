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INV-2650</w:t>
      </w:r>
    </w:p>
    <w:p>
      <w:r>
        <w:t>Issued 19 July 2025 by Corvid Systems Pty Ltd to Meridian Logistics Pty Ltd.</w:t>
      </w:r>
    </w:p>
    <w:p>
      <w:r>
        <w:t>PO PO-78434 · PRJ-CHARLIE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7,287.50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7,837.50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13,125.00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24,025.00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52,275.00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5,227.50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57,502.50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