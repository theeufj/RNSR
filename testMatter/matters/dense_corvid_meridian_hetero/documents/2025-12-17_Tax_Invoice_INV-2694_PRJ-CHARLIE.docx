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INV-2694</w:t>
      </w:r>
    </w:p>
    <w:p>
      <w:r>
        <w:t>Issued 17 December 2025 by Corvid Systems Pty Ltd to Meridian Logistics Pty Ltd.</w:t>
      </w:r>
    </w:p>
    <w:p>
      <w:r>
        <w:t>PO PO-74215 · PRJ-CHARLIE · December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37.5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9,750.00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75.0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23,250.00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62.5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13,125.00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42.5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7,012.50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77.5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20,150.00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82.5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17,325.00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3,975.00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94,587.50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9,458.75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104,046.25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