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Safe Steps</w:t>
      </w:r>
    </w:p>
    <w:p>
      <w:r>
        <w:rPr>
          <w:i/>
          <w:color w:val="444444"/>
          <w:sz w:val="19"/>
        </w:rPr>
        <w:t>Whitfield &amp; Nguyen | PR/2026/0447 | 5 July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8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