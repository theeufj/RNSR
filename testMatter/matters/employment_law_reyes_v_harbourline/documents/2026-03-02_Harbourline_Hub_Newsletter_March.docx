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HARBOURLINE FREIGHT PTY LTD</w:t>
      </w:r>
    </w:p>
    <w:p>
      <w:r>
        <w:t>ABN 11 222 333 444 | Unit 4, 88 Dockside Drive, Port Botany NSW 2036 | Tel 02 5550 3100</w:t>
      </w:r>
    </w:p>
    <w:p>
      <w:pPr>
        <w:pStyle w:val="Heading1"/>
      </w:pPr>
      <w:r>
        <w:t>The Harbourline Hub - March 2026 staff newsletter</w:t>
      </w:r>
    </w:p>
    <w:p>
      <w:pPr>
        <w:pStyle w:val="Heading2"/>
      </w:pPr>
      <w:r>
        <w:t>Welcome</w:t>
      </w:r>
    </w:p>
    <w:p>
      <w:r>
        <w:t>Autumn is here and the depot has been busy with record container volumes through Port Botany. Thank you to every team member for the extra effort in February.</w:t>
      </w:r>
    </w:p>
    <w:p>
      <w:pPr>
        <w:pStyle w:val="Heading2"/>
      </w:pPr>
      <w:r>
        <w:t>Safety week: Eyes Up</w:t>
      </w:r>
    </w:p>
    <w:p>
      <w:r>
        <w:t>Our Eyes Up campaign runs from 23 to 27 March. Look out for the new high-visibility vests, a free sausage sizzle on Wednesday 25 March at the Bay 2 lunchroom, and the forklift licence refresher sessions. Forklift licence holders whose cards expire in 2026 should book through Human Resources on 02 5550 3112.</w:t>
      </w:r>
    </w:p>
    <w:p>
      <w:pPr>
        <w:pStyle w:val="Heading2"/>
      </w:pPr>
      <w:r>
        <w:t>Welcome to new starters</w:t>
      </w:r>
    </w:p>
    <w:p>
      <w:r>
        <w:t>We welcome five new Dock Hands who joined the Port Botany team this month, and Karina Sloan, who joins the finance team as Accounts Payable Officer.</w:t>
      </w:r>
    </w:p>
    <w:p>
      <w:pPr>
        <w:pStyle w:val="Heading2"/>
      </w:pPr>
      <w:r>
        <w:t>Social club</w:t>
      </w:r>
    </w:p>
    <w:p>
      <w:pPr>
        <w:pStyle w:val="ListBullet"/>
      </w:pPr>
      <w:r>
        <w:t>Trivia night: Friday 17 April 2026 at the Botany Bay Bowling Club, 6:30 pm. Tickets $15, includes a meal.</w:t>
      </w:r>
    </w:p>
    <w:p>
      <w:pPr>
        <w:pStyle w:val="ListBullet"/>
      </w:pPr>
      <w:r>
        <w:t>Fun run: the Harbourline team is entered in the Port Botany 5 km fun run on Sunday 3 May 2026.</w:t>
      </w:r>
    </w:p>
    <w:p>
      <w:pPr>
        <w:pStyle w:val="Heading2"/>
      </w:pPr>
      <w:r>
        <w:t>Canteen</w:t>
      </w:r>
    </w:p>
    <w:p>
      <w:r>
        <w:t>The canteen has a new autumn menu. Chicken parmigiana returns on Thursdays, and a vegetarian curry is now available daily from 11:30 am.</w:t>
      </w:r>
    </w:p>
    <w:p>
      <w:pPr>
        <w:pStyle w:val="Heading2"/>
      </w:pPr>
      <w:r>
        <w:t>Employee of the quarter</w:t>
      </w:r>
    </w:p>
    <w:p>
      <w:r>
        <w:t>Congratulations to Deepak Anand from the Bay 3 team, who was nominated by five colleagues for helping to train new starters.</w:t>
      </w:r>
    </w:p>
    <w:p>
      <w:pPr>
        <w:pStyle w:val="Heading2"/>
      </w:pPr>
      <w:r>
        <w:t>Reminders</w:t>
      </w:r>
    </w:p>
    <w:p>
      <w:r>
        <w:t>Please do not park in the visitor bays. Lost property is held at reception. The next edition will be published in April. Contributions to newsletter@harbourline.example.com.au.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