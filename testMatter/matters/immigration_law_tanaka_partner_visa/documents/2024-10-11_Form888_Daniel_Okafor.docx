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Statutory Declaration by a Supporting Witness (Form 888 style)</w:t>
      </w:r>
    </w:p>
    <w:p>
      <w:r>
        <w:t>Plain-text approximation prepared for a fictional matter. Not an official form.</w:t>
      </w:r>
    </w:p>
    <w:p>
      <w:r>
        <w:t>Declaration by: Daniel Okafor</w:t>
        <w:br/>
      </w:r>
      <w:r>
        <w:t>Date of birth: 5 May 1990</w:t>
        <w:br/>
      </w:r>
      <w:r>
        <w:t>Address: 27 Hay Street, Leichhardt NSW 2040</w:t>
        <w:br/>
      </w:r>
      <w:r>
        <w:t>Occupation: Physiotherapist</w:t>
        <w:br/>
      </w:r>
      <w:r>
        <w:t>Mobile: 0400 000 561</w:t>
        <w:br/>
      </w:r>
      <w:r>
        <w:t>Citizenship: Australian citizen</w:t>
      </w:r>
    </w:p>
    <w:p>
      <w:r>
        <w:t>Applicant and sponsor</w:t>
        <w:br/>
      </w:r>
      <w:r>
        <w:t>This declaration supports the Partner visa application of Haruto Tanaka (applicant) and Eleanor Marsh (sponsor).</w:t>
      </w:r>
    </w:p>
    <w:p>
      <w:r>
        <w:t>My relationship to the parties</w:t>
        <w:br/>
      </w:r>
      <w:r>
        <w:t>I have known Eleanor Marsh for twelve years. We met at the University of Newcastle in 2012 and have been close friends since then. I have known Haruto Tanaka since August 2022, when Eleanor introduced us.</w:t>
      </w:r>
    </w:p>
    <w:p>
      <w:r>
        <w:t>What I know about the relationship</w:t>
        <w:br/>
      </w:r>
      <w:r>
        <w:t>1. In August 2022 Eleanor introduced Haruto to me as her partner at a barbecue at my home.</w:t>
        <w:br/>
      </w:r>
      <w:r>
        <w:t>2. Since then I have seen them together on at least twenty occasions, including my birthday on 5 May 2023 and a dinner at their flat on 18 March 2024.</w:t>
        <w:br/>
      </w:r>
      <w:r>
        <w:t>3. By early 2023 they were living together. In February 2023 I helped them move boxes into their flat at Banksia Street, Marrickville.</w:t>
        <w:br/>
      </w:r>
      <w:r>
        <w:t>4. I regard them as a committed couple who share their finances, household and plans. They told me they became engaged on 24 December 2023.</w:t>
        <w:br/>
      </w:r>
      <w:r>
        <w:t>5. I have no doubt that their relationship is genuine and continuing.</w:t>
      </w:r>
    </w:p>
    <w:p>
      <w:r>
        <w:t>Declared on 11 October 2024 at Leichhardt NSW</w:t>
        <w:br/>
      </w:r>
      <w:r>
        <w:t>Signed: Daniel Okafor</w:t>
        <w:br/>
      </w:r>
      <w:r>
        <w:t>Witnessed by: Thomas Hargreaves, Justice of the Peace, registration number 190042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