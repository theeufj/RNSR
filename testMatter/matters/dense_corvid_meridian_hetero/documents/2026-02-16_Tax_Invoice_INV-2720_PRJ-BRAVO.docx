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INV-2720</w:t>
      </w:r>
    </w:p>
    <w:p>
      <w:r>
        <w:t>Issued 16 February 2026 by Corvid Systems Pty Ltd to Meridian Logistics Pty Ltd.</w:t>
      </w:r>
    </w:p>
    <w:p>
      <w:r>
        <w:t>PO PO-71021 · PRJ-BRAVO · February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9,275.00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67.5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11,137.50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67.5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11,137.50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31,550.00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3,155.00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34,705.00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