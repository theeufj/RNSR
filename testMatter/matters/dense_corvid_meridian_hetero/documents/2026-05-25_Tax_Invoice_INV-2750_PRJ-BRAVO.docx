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INV-2750</w:t>
      </w:r>
    </w:p>
    <w:p>
      <w:r>
        <w:t>Issued 25 May 2026 by Corvid Systems Pty Ltd to Meridian Logistics Pty Ltd.</w:t>
      </w:r>
    </w:p>
    <w:p>
      <w:r>
        <w:t>PO PO-71856 · PRJ-BRAVO · May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11,262.50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5,775.00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2,625.00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13,250.00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3,900.00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57.5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14,950.00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65,412.50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6,541.25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71,953.75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