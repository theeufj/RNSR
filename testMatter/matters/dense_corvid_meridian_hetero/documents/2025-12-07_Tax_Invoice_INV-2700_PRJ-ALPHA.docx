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INV-2700</w:t>
      </w:r>
    </w:p>
    <w:p>
      <w:r>
        <w:t>Issued 7 December 2025 by Corvid Systems Pty Ltd to Meridian Logistics Pty Ltd.</w:t>
      </w:r>
    </w:p>
    <w:p>
      <w:r>
        <w:t>PO PO-73274 · PRJ-ALPHA · December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11,700.00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11,625.00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5,962.50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29,287.50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2,928.75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32,216.25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