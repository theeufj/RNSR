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INV-2707</w:t>
      </w:r>
    </w:p>
    <w:p>
      <w:r>
        <w:t>Issued 18 January 2026 by Corvid Systems Pty Ltd to Meridian Logistics Pty Ltd.</w:t>
      </w:r>
    </w:p>
    <w:p>
      <w:r>
        <w:t>PO PO-74417 · PRJ-CHARLIE · January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27,125.00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6,500.00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65,325.00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6,532.50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71,857.50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