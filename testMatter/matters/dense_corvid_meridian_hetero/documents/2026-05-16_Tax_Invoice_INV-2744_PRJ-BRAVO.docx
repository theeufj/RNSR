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INV-2744</w:t>
      </w:r>
    </w:p>
    <w:p>
      <w:r>
        <w:t>Issued 16 May 2026 by Corvid Systems Pty Ltd to Meridian Logistics Pty Ltd.</w:t>
      </w:r>
    </w:p>
    <w:p>
      <w:r>
        <w:t>PO PO-71030 · PRJ-BRAVO · May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8,612.50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13,612.50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45,475.00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4,547.50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50,022.50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