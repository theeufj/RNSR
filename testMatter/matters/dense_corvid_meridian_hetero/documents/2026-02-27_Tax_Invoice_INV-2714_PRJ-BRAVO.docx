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INV-2714</w:t>
      </w:r>
    </w:p>
    <w:p>
      <w:r>
        <w:t>Issued 27 February 2026 by Corvid Systems Pty Ltd to Meridian Logistics Pty Ltd.</w:t>
      </w:r>
    </w:p>
    <w:p>
      <w:r>
        <w:t>PO PO-72097 · PRJ-BRAVO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13,912.50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57,062.50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5,706.25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62,768.75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