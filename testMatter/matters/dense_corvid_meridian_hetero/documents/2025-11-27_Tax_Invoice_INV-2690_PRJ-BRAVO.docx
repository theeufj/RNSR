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INV-2690</w:t>
      </w:r>
    </w:p>
    <w:p>
      <w:r>
        <w:t>Issued 27 November 2025 by Corvid Systems Pty Ltd to Meridian Logistics Pty Ltd.</w:t>
      </w:r>
    </w:p>
    <w:p>
      <w:r>
        <w:t>PO PO-76726 · PRJ-BRAVO · November 2025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Ling Zhao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90.0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18,900.00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Beatriz Camargo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22.5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5,962.50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Tom Abernethy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37.5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11,625.00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36,487.50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3,648.75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40,136.25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