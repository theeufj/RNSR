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INV-2738</w:t>
      </w:r>
    </w:p>
    <w:p>
      <w:r>
        <w:t>Issued 8 April 2026 by Corvid Systems Pty Ltd to Meridian Logistics Pty Ltd.</w:t>
      </w:r>
    </w:p>
    <w:p>
      <w:r>
        <w:t>PO PO-76820 · PRJ-CHARLIE · April 2026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Marcus Oyelaran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22.5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4,725.00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Ling Zhao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65.0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13,650.00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Arjun Mehta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85.0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22,525.00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40,900.00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4,090.00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44,990.00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