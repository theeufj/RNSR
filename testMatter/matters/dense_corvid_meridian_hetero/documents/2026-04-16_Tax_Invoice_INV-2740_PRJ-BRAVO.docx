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INV-2740</w:t>
      </w:r>
    </w:p>
    <w:p>
      <w:r>
        <w:t>Issued 16 April 2026 by Corvid Systems Pty Ltd to Meridian Logistics Pty Ltd.</w:t>
      </w:r>
    </w:p>
    <w:p>
      <w:r>
        <w:t>PO PO-73538 · PRJ-BRAVO · April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Hannah Kowalczyk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35.0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9,100.00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Arjun Mehta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87.5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23,187.50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37.5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9,937.50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Priya Natarajan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87.5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27,125.00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69,350.00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6,935.00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76,285.00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