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INV-2748</w:t>
      </w:r>
    </w:p>
    <w:p>
      <w:r>
        <w:t>Issued 19 May 2026 by Corvid Systems Pty Ltd to Meridian Logistics Pty Ltd.</w:t>
      </w:r>
    </w:p>
    <w:p>
      <w:r>
        <w:t>PO PO-76563 · PRJ-ALPHA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11,050.00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3,312.50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3,312.50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39,387.50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3,938.75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43,326.25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