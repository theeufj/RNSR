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INV-2774</w:t>
      </w:r>
    </w:p>
    <w:p>
      <w:r>
        <w:t>Issued 7 December 2025 by Corvid Systems Pty Ltd to Meridian Logistics Pty Ltd.</w:t>
      </w:r>
    </w:p>
    <w:p>
      <w:r>
        <w:t>PO PO-79184 · PRJ-CHARLIE · November 2025</w:t>
      </w:r>
    </w:p>
    <w:p>
      <w:r>
        <w:t>Terms: payment within 14 days.</w:t>
      </w:r>
    </w:p>
    <w:p>
      <w:r>
        <w:t>This invoice replaces INV-2685, which was cancelled by credit note.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14,700.00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15,600.00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6,187.50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44,237.50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4,423.75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48,661.25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