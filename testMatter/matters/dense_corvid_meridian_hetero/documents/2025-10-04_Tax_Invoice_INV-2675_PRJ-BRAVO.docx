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INV-2675</w:t>
      </w:r>
    </w:p>
    <w:p>
      <w:r>
        <w:t>Issued 4 October 2025 by Corvid Systems Pty Ltd to Meridian Logistics Pty Ltd.</w:t>
      </w:r>
    </w:p>
    <w:p>
      <w:r>
        <w:t>PO PO-70759 · PRJ-BRAVO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22,525.00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19,212.50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22,100.00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3,712.50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88,350.00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8,835.00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97,185.00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