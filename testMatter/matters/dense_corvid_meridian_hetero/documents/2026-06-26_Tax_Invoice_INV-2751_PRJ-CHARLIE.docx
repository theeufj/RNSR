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INV-2751</w:t>
      </w:r>
    </w:p>
    <w:p>
      <w:r>
        <w:t>Issued 26 June 2026 by Corvid Systems Pty Ltd to Meridian Logistics Pty Ltd.</w:t>
      </w:r>
    </w:p>
    <w:p>
      <w:r>
        <w:t>PO PO-73127 · PRJ-CHARLIE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12,587.50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3,300.00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21,137.50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2,113.75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23,251.25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