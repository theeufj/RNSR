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INV-2687</w:t>
      </w:r>
    </w:p>
    <w:p>
      <w:r>
        <w:t>Issued 27 November 2025 by Corvid Systems Pty Ltd to Meridian Logistics Pty Ltd.</w:t>
      </w:r>
    </w:p>
    <w:p>
      <w:r>
        <w:t>PO PO-71964 · PRJ-ALPHA · November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11,050.00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60.0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12,600.00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87.5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14,437.50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40.0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10,600.00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3,100.00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51,787.50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5,178.75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56,966.25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