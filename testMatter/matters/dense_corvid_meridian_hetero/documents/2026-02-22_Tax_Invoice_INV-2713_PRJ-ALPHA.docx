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INV-2713</w:t>
      </w:r>
    </w:p>
    <w:p>
      <w:r>
        <w:t>Issued 22 February 2026 by Corvid Systems Pty Ltd to Meridian Logistics Pty Ltd.</w:t>
      </w:r>
    </w:p>
    <w:p>
      <w:r>
        <w:t>PO PO-71939 · PRJ-ALPHA · February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22.5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5,962.50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Declan Murray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42.5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11,050.00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Sofia Reinholt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3,150.00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47.5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7,837.50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Priya Natarajan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25.0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7,750.00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Tom Abernethy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47.5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14,725.00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50,475.00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5,047.50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55,522.50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