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8"/>
        </w:rPr>
        <w:t>SOURCE OF TRUTH — TEST SET 6</w:t>
      </w:r>
    </w:p>
    <w:p>
      <w:pPr>
        <w:spacing w:after="80"/>
      </w:pPr>
      <w:r>
        <w:rPr>
          <w:i/>
          <w:color w:val="555555"/>
          <w:sz w:val="20"/>
        </w:rPr>
        <w:t>Initiating Application (Family Law) — FCFCOA 0625V1 — and the guided Initiating Application eFiling workflow on the Commonwealth Courts Portal</w:t>
      </w:r>
    </w:p>
    <w:p>
      <w:pPr>
        <w:spacing w:after="80"/>
      </w:pPr>
      <w:r>
        <w:rPr>
          <w:i/>
          <w:color w:val="555555"/>
          <w:sz w:val="18"/>
        </w:rPr>
        <w:t>999-document test matter · verification key · prepared for FormPhil autofill testing</w:t>
      </w:r>
    </w:p>
    <w:p>
      <w:pPr>
        <w:spacing w:before="120" w:after="60"/>
      </w:pPr>
      <w:r>
        <w:rPr>
          <w:b/>
          <w:color w:val="1F3864"/>
          <w:sz w:val="26"/>
        </w:rPr>
        <w:t>1. The matter at a glance</w:t>
      </w:r>
    </w:p>
    <w:tbl>
      <w:tblPr>
        <w:tblStyle w:val="TableGrid"/>
        <w:tblW w:type="auto" w:w="0"/>
        <w:jc w:val="left"/>
        <w:tblLook w:firstColumn="1" w:firstRow="1" w:lastColumn="0" w:lastRow="0" w:noHBand="0" w:noVBand="1" w:val="04A0"/>
      </w:tblPr>
      <w:tblGrid>
        <w:gridCol w:w="5213"/>
        <w:gridCol w:w="5213"/>
      </w:tblGrid>
      <w:tr>
        <w:tc>
          <w:tcPr>
            <w:tcW w:type="dxa" w:w="2608"/>
            <w:shd w:val="clear" w:fill="EEF1F7"/>
          </w:tcPr>
          <w:p>
            <w:r>
              <w:rPr>
                <w:b/>
                <w:sz w:val="18"/>
              </w:rPr>
              <w:t>Matter</w:t>
            </w:r>
          </w:p>
        </w:tc>
        <w:tc>
          <w:tcPr>
            <w:tcW w:type="dxa" w:w="7483"/>
          </w:tcPr>
          <w:p>
            <w:r>
              <w:rPr>
                <w:sz w:val="18"/>
              </w:rPr>
              <w:t>Whitfield &amp; Nguyen  (file ref PR/2026/0447)</w:t>
            </w:r>
          </w:p>
        </w:tc>
      </w:tr>
      <w:tr>
        <w:tc>
          <w:tcPr>
            <w:tcW w:type="dxa" w:w="2608"/>
            <w:shd w:val="clear" w:fill="EEF1F7"/>
          </w:tcPr>
          <w:p>
            <w:r>
              <w:rPr>
                <w:b/>
                <w:sz w:val="18"/>
              </w:rPr>
              <w:t>Scenario</w:t>
            </w:r>
          </w:p>
        </w:tc>
        <w:tc>
          <w:tcPr>
            <w:tcW w:type="dxa" w:w="7483"/>
          </w:tcPr>
          <w:p>
            <w:r>
              <w:rPr>
                <w:sz w:val="18"/>
              </w:rPr>
              <w:t>A de facto relationship that has broken down after 13 years and 8 months. Three children, all living with the applicant. The applicant seeks parenting orders, financial or property orders and a superannuation split, plus three interlocutory orders. There is a pending police-initiated family violence intervention order proceeding in the Magistrates' Court of Victoria.</w:t>
            </w:r>
          </w:p>
        </w:tc>
      </w:tr>
      <w:tr>
        <w:tc>
          <w:tcPr>
            <w:tcW w:type="dxa" w:w="2608"/>
            <w:shd w:val="clear" w:fill="EEF1F7"/>
          </w:tcPr>
          <w:p>
            <w:r>
              <w:rPr>
                <w:b/>
                <w:sz w:val="18"/>
              </w:rPr>
              <w:t>Applicant (the client)</w:t>
            </w:r>
          </w:p>
        </w:tc>
        <w:tc>
          <w:tcPr>
            <w:tcW w:type="dxa" w:w="7483"/>
          </w:tcPr>
          <w:p>
            <w:r>
              <w:rPr>
                <w:sz w:val="18"/>
              </w:rPr>
              <w:t>Amara Jane Whitfield — Registered nurse (Nurse Unit Manager), Northern Health</w:t>
            </w:r>
          </w:p>
        </w:tc>
      </w:tr>
      <w:tr>
        <w:tc>
          <w:tcPr>
            <w:tcW w:type="dxa" w:w="2608"/>
            <w:shd w:val="clear" w:fill="EEF1F7"/>
          </w:tcPr>
          <w:p>
            <w:r>
              <w:rPr>
                <w:b/>
                <w:sz w:val="18"/>
              </w:rPr>
              <w:t>Respondent</w:t>
            </w:r>
          </w:p>
        </w:tc>
        <w:tc>
          <w:tcPr>
            <w:tcW w:type="dxa" w:w="7483"/>
          </w:tcPr>
          <w:p>
            <w:r>
              <w:rPr>
                <w:sz w:val="18"/>
              </w:rPr>
              <w:t>Bao Tri Nguyen — Chef and restaurant proprietor (self-employed) (Hai Au Kitchen Pty Ltd)</w:t>
            </w:r>
          </w:p>
        </w:tc>
      </w:tr>
      <w:tr>
        <w:tc>
          <w:tcPr>
            <w:tcW w:type="dxa" w:w="2608"/>
            <w:shd w:val="clear" w:fill="EEF1F7"/>
          </w:tcPr>
          <w:p>
            <w:r>
              <w:rPr>
                <w:b/>
                <w:sz w:val="18"/>
              </w:rPr>
              <w:t>Children</w:t>
            </w:r>
          </w:p>
        </w:tc>
        <w:tc>
          <w:tcPr>
            <w:tcW w:type="dxa" w:w="7483"/>
          </w:tcPr>
          <w:p>
            <w:r>
              <w:rPr>
                <w:sz w:val="18"/>
              </w:rPr>
              <w:t>Harper Mai Nguyen, born 08/06/2014; Elliot Van Nguyen, born 21/02/2017; Thea Grace Nguyen, born 30/09/2021</w:t>
            </w:r>
          </w:p>
        </w:tc>
      </w:tr>
      <w:tr>
        <w:tc>
          <w:tcPr>
            <w:tcW w:type="dxa" w:w="2608"/>
            <w:shd w:val="clear" w:fill="EEF1F7"/>
          </w:tcPr>
          <w:p>
            <w:r>
              <w:rPr>
                <w:b/>
                <w:sz w:val="18"/>
              </w:rPr>
              <w:t>Acting for the applicant</w:t>
            </w:r>
          </w:p>
        </w:tc>
        <w:tc>
          <w:tcPr>
            <w:tcW w:type="dxa" w:w="7483"/>
          </w:tcPr>
          <w:p>
            <w:r>
              <w:rPr>
                <w:sz w:val="18"/>
              </w:rPr>
              <w:t>Raman &amp; Cole Family Lawyers — Priya Raman, Lawyer's Code VIC0947</w:t>
            </w:r>
          </w:p>
        </w:tc>
      </w:tr>
      <w:tr>
        <w:tc>
          <w:tcPr>
            <w:tcW w:type="dxa" w:w="2608"/>
            <w:shd w:val="clear" w:fill="EEF1F7"/>
          </w:tcPr>
          <w:p>
            <w:r>
              <w:rPr>
                <w:b/>
                <w:sz w:val="18"/>
              </w:rPr>
              <w:t>Acting for the respondent</w:t>
            </w:r>
          </w:p>
        </w:tc>
        <w:tc>
          <w:tcPr>
            <w:tcW w:type="dxa" w:w="7483"/>
          </w:tcPr>
          <w:p>
            <w:r>
              <w:rPr>
                <w:sz w:val="18"/>
              </w:rPr>
              <w:t>Delaney Nash Legal — Marcus Delaney</w:t>
            </w:r>
          </w:p>
        </w:tc>
      </w:tr>
      <w:tr>
        <w:tc>
          <w:tcPr>
            <w:tcW w:type="dxa" w:w="2608"/>
            <w:shd w:val="clear" w:fill="EEF1F7"/>
          </w:tcPr>
          <w:p>
            <w:r>
              <w:rPr>
                <w:b/>
                <w:sz w:val="18"/>
              </w:rPr>
              <w:t>Court</w:t>
            </w:r>
          </w:p>
        </w:tc>
        <w:tc>
          <w:tcPr>
            <w:tcW w:type="dxa" w:w="7483"/>
          </w:tcPr>
          <w:p>
            <w:r>
              <w:rPr>
                <w:sz w:val="18"/>
              </w:rPr>
              <w:t>Federal Circuit and Family Court of Australia (Division 2), Melbourne registry</w:t>
            </w:r>
          </w:p>
        </w:tc>
      </w:tr>
      <w:tr>
        <w:tc>
          <w:tcPr>
            <w:tcW w:type="dxa" w:w="2608"/>
            <w:shd w:val="clear" w:fill="EEF1F7"/>
          </w:tcPr>
          <w:p>
            <w:r>
              <w:rPr>
                <w:b/>
                <w:sz w:val="18"/>
              </w:rPr>
              <w:t>Portal State/Territory (A1)</w:t>
            </w:r>
          </w:p>
        </w:tc>
        <w:tc>
          <w:tcPr>
            <w:tcW w:type="dxa" w:w="7483"/>
          </w:tcPr>
          <w:p>
            <w:r>
              <w:rPr>
                <w:sz w:val="18"/>
              </w:rPr>
              <w:t>Victoria</w:t>
            </w:r>
          </w:p>
        </w:tc>
      </w:tr>
      <w:tr>
        <w:tc>
          <w:tcPr>
            <w:tcW w:type="dxa" w:w="2608"/>
            <w:shd w:val="clear" w:fill="EEF1F7"/>
          </w:tcPr>
          <w:p>
            <w:r>
              <w:rPr>
                <w:b/>
                <w:sz w:val="18"/>
              </w:rPr>
              <w:t>Filed</w:t>
            </w:r>
          </w:p>
        </w:tc>
        <w:tc>
          <w:tcPr>
            <w:tcW w:type="dxa" w:w="7483"/>
          </w:tcPr>
          <w:p>
            <w:r>
              <w:rPr>
                <w:sz w:val="18"/>
              </w:rPr>
              <w:t>21 August 2026</w:t>
            </w:r>
          </w:p>
        </w:tc>
      </w:tr>
      <w:tr>
        <w:tc>
          <w:tcPr>
            <w:tcW w:type="dxa" w:w="2608"/>
            <w:shd w:val="clear" w:fill="EEF1F7"/>
          </w:tcPr>
          <w:p>
            <w:r>
              <w:rPr>
                <w:b/>
                <w:sz w:val="18"/>
              </w:rPr>
              <w:t>Documents</w:t>
            </w:r>
          </w:p>
        </w:tc>
        <w:tc>
          <w:tcPr>
            <w:tcW w:type="dxa" w:w="7483"/>
          </w:tcPr>
          <w:p>
            <w:r>
              <w:rPr>
                <w:sz w:val="18"/>
              </w:rPr>
              <w:t>999 files — 467 pdf, 390 eml, 64 docx, 30 txt, 26 csv, 22 png — across seven folders under 'Matter Documents'</w:t>
            </w:r>
          </w:p>
        </w:tc>
      </w:tr>
    </w:tbl>
    <w:p/>
    <w:p>
      <w:pPr>
        <w:spacing w:before="120" w:after="60"/>
      </w:pPr>
      <w:r>
        <w:rPr>
          <w:b/>
          <w:color w:val="1F3864"/>
          <w:sz w:val="26"/>
        </w:rPr>
        <w:t>2. How this test set is built</w:t>
      </w:r>
    </w:p>
    <w:p>
      <w:pPr>
        <w:spacing w:after="80"/>
      </w:pPr>
      <w:r>
        <w:rPr>
          <w:i w:val="0"/>
          <w:sz w:val="19"/>
        </w:rPr>
        <w:t>Information is deliberately spread. There is no master intake form containing every answer: the applicant's date of birth is corroborated by her driver licence, her passport page, her superannuation statement, the children's birth certificates, an ATO notice of assessment, an AFSA search and the chronology, each in a different folder and a different format. Most fields have between three and eleven independent sources.</w:t>
      </w:r>
    </w:p>
    <w:p>
      <w:pPr>
        <w:spacing w:after="80"/>
      </w:pPr>
      <w:r>
        <w:rPr>
          <w:i w:val="0"/>
          <w:sz w:val="19"/>
        </w:rPr>
        <w:t>Every question that logically applies can be answered from the documents. Questions that are not reached because of a preceding answer are listed in section 6 and must come back blank.</w:t>
      </w:r>
    </w:p>
    <w:p>
      <w:pPr>
        <w:spacing w:before="120" w:after="60"/>
      </w:pPr>
      <w:r>
        <w:rPr>
          <w:b/>
          <w:color w:val="1F3864"/>
          <w:sz w:val="26"/>
        </w:rPr>
        <w:t>3. Deliberate traps</w:t>
      </w:r>
    </w:p>
    <w:p>
      <w:pPr>
        <w:pStyle w:val="ListBullet"/>
        <w:spacing w:after="40"/>
      </w:pPr>
      <w:r>
        <w:rPr>
          <w:sz w:val="19"/>
        </w:rPr>
        <w:t>The parties were NEVER married. Q26 (date of marriage) and Q28 (date of divorce) must be 'Not applicable'. The relationship registration date of 19/09/2014 is a registered relationship under the Relationships Act 2008 (Vic) — it is NOT a marriage date, and it belongs at Q55e / portal H5.</w:t>
      </w:r>
    </w:p>
    <w:p>
      <w:pPr>
        <w:pStyle w:val="ListBullet"/>
        <w:spacing w:after="40"/>
      </w:pPr>
      <w:r>
        <w:rPr>
          <w:sz w:val="19"/>
        </w:rPr>
        <w:t>Q12 and Q22 (Description) each require TWO boxes: 'Party to a de facto relationship that has broken down' AND 'Parent'. Neither party is a party to a marriage.</w:t>
      </w:r>
    </w:p>
    <w:p>
      <w:pPr>
        <w:pStyle w:val="ListBullet"/>
        <w:spacing w:after="40"/>
      </w:pPr>
      <w:r>
        <w:rPr>
          <w:sz w:val="19"/>
        </w:rPr>
        <w:t>The date of final separation is 27/11/2025. The respondent did not physically move out until 09/02/2026 — that later date appears in the tenancy agreement and text messages and must not be used for Q27 / portal D3.</w:t>
      </w:r>
    </w:p>
    <w:p>
      <w:pPr>
        <w:pStyle w:val="ListBullet"/>
        <w:spacing w:after="40"/>
      </w:pPr>
      <w:r>
        <w:rPr>
          <w:sz w:val="19"/>
        </w:rPr>
        <w:t>Q48 (s 60J advice) is 'Yes'. It has no Commonwealth Courts Portal equivalent, so it must still be captured for the paper output.</w:t>
      </w:r>
    </w:p>
    <w:p>
      <w:pPr>
        <w:pStyle w:val="ListBullet"/>
        <w:spacing w:after="40"/>
      </w:pPr>
      <w:r>
        <w:rPr>
          <w:sz w:val="19"/>
        </w:rPr>
        <w:t>Child support is NOT a selected order type at portal A2. There is a Services Australia administrative assessment, and no child support orders are sought.</w:t>
      </w:r>
    </w:p>
    <w:p>
      <w:pPr>
        <w:pStyle w:val="ListBullet"/>
        <w:spacing w:after="40"/>
      </w:pPr>
      <w:r>
        <w:rPr>
          <w:sz w:val="19"/>
        </w:rPr>
        <w:t>Part H applies in full (seven answers). Part C's marriage and divorce fields do not.</w:t>
      </w:r>
    </w:p>
    <w:p>
      <w:pPr>
        <w:pStyle w:val="ListBullet"/>
        <w:spacing w:after="40"/>
      </w:pPr>
      <w:r>
        <w:rPr>
          <w:sz w:val="19"/>
        </w:rPr>
        <w:t>There are three children, so Child 3 uses the paper form's second children's block (Q38–46) and the Child 4 column must be blank.</w:t>
      </w:r>
    </w:p>
    <w:p>
      <w:pPr>
        <w:pStyle w:val="ListBullet"/>
        <w:spacing w:after="40"/>
      </w:pPr>
      <w:r>
        <w:rPr>
          <w:sz w:val="19"/>
        </w:rPr>
        <w:t>There is one applicant and one respondent — the Applicant 2 and Respondent 2 columns must be blank.</w:t>
      </w:r>
    </w:p>
    <w:p>
      <w:r>
        <w:br w:type="page"/>
      </w:r>
    </w:p>
    <w:p>
      <w:pPr>
        <w:spacing w:before="120" w:after="60"/>
      </w:pPr>
      <w:r>
        <w:rPr>
          <w:b/>
          <w:color w:val="1F3864"/>
          <w:sz w:val="28"/>
        </w:rPr>
        <w:t>4. The paper form — Initiating Application (Family Law), FCFCOA 0625V1</w:t>
      </w:r>
    </w:p>
    <w:tbl>
      <w:tblPr>
        <w:tblStyle w:val="TableGrid"/>
        <w:tblW w:type="auto" w:w="0"/>
        <w:tblLook w:firstColumn="1" w:firstRow="1" w:lastColumn="0" w:lastRow="0" w:noHBand="0" w:noVBand="1" w:val="04A0"/>
      </w:tblPr>
      <w:tblGrid>
        <w:gridCol w:w="2606"/>
        <w:gridCol w:w="2606"/>
        <w:gridCol w:w="2606"/>
        <w:gridCol w:w="2606"/>
      </w:tblGrid>
      <w:tr>
        <w:tc>
          <w:tcPr>
            <w:tcW w:type="dxa" w:w="1134"/>
            <w:shd w:val="clear" w:fill="1F3864"/>
          </w:tcPr>
          <w:p>
            <w:r>
              <w:rPr>
                <w:b/>
                <w:color w:val="FFFFFF"/>
                <w:sz w:val="17"/>
              </w:rPr>
              <w:t>Item</w:t>
            </w:r>
          </w:p>
        </w:tc>
        <w:tc>
          <w:tcPr>
            <w:tcW w:type="dxa" w:w="2494"/>
            <w:shd w:val="clear" w:fill="1F3864"/>
          </w:tcPr>
          <w:p>
            <w:r>
              <w:rPr>
                <w:b/>
                <w:color w:val="FFFFFF"/>
                <w:sz w:val="17"/>
              </w:rPr>
              <w:t>Question</w:t>
            </w:r>
          </w:p>
        </w:tc>
        <w:tc>
          <w:tcPr>
            <w:tcW w:type="dxa" w:w="3061"/>
            <w:shd w:val="clear" w:fill="1F3864"/>
          </w:tcPr>
          <w:p>
            <w:r>
              <w:rPr>
                <w:b/>
                <w:color w:val="FFFFFF"/>
                <w:sz w:val="17"/>
              </w:rPr>
              <w:t>Correct answer</w:t>
            </w:r>
          </w:p>
        </w:tc>
        <w:tc>
          <w:tcPr>
            <w:tcW w:type="dxa" w:w="3515"/>
            <w:shd w:val="clear" w:fill="1F3864"/>
          </w:tcPr>
          <w:p>
            <w:r>
              <w:rPr>
                <w:b/>
                <w:color w:val="FFFFFF"/>
                <w:sz w:val="17"/>
              </w:rPr>
              <w:t>Where it is found in the 999 documents</w:t>
            </w:r>
          </w:p>
        </w:tc>
      </w:tr>
      <w:tr>
        <w:tc>
          <w:tcPr>
            <w:tcW w:type="dxa" w:w="3515"/>
            <w:gridSpan w:val="4"/>
            <w:shd w:val="clear" w:fill="DCE3F0"/>
          </w:tcPr>
          <w:p>
            <w:r>
              <w:rPr>
                <w:b/>
                <w:color w:val="1F3864"/>
                <w:sz w:val="18"/>
              </w:rPr>
              <w:t>Cover</w:t>
            </w:r>
          </w:p>
        </w:tc>
      </w:tr>
      <w:tr>
        <w:tc>
          <w:tcPr>
            <w:tcW w:type="dxa" w:w="1134"/>
          </w:tcPr>
          <w:p>
            <w:r>
              <w:rPr>
                <w:sz w:val="17"/>
              </w:rPr>
              <w:t>Filed in</w:t>
            </w:r>
          </w:p>
        </w:tc>
        <w:tc>
          <w:tcPr>
            <w:tcW w:type="dxa" w:w="2494"/>
          </w:tcPr>
          <w:p>
            <w:r>
              <w:rPr>
                <w:sz w:val="17"/>
              </w:rPr>
              <w:t>Filed in (court)</w:t>
            </w:r>
          </w:p>
        </w:tc>
        <w:tc>
          <w:tcPr>
            <w:tcW w:type="dxa" w:w="3061"/>
          </w:tcPr>
          <w:p>
            <w:r>
              <w:rPr>
                <w:b/>
                <w:sz w:val="17"/>
              </w:rPr>
              <w:t>Federal Circuit and Family Court of Australia (Division 2) — Melbourne registry</w:t>
            </w:r>
          </w:p>
        </w:tc>
        <w:tc>
          <w:tcPr>
            <w:tcW w:type="dxa" w:w="3515"/>
          </w:tcPr>
          <w:p>
            <w:r>
              <w:rPr>
                <w:color w:val="555555"/>
                <w:sz w:val="16"/>
              </w:rPr>
              <w:t xml:space="preserve">6 documents. Primary: </w:t>
            </w:r>
            <w:r>
              <w:rPr>
                <w:b/>
                <w:sz w:val="16"/>
              </w:rPr>
              <w:t>2026-03-24 Letter of intention - pre-action procedures - Raman &amp; Cole to Mr Nguyen.pdf</w:t>
            </w:r>
            <w:r>
              <w:rPr>
                <w:color w:val="555555"/>
                <w:sz w:val="16"/>
              </w:rPr>
              <w:t xml:space="preserve">  (01 Court and Pre-Action)</w:t>
            </w:r>
          </w:p>
          <w:p>
            <w:r>
              <w:rPr>
                <w:i/>
                <w:sz w:val="15"/>
              </w:rPr>
              <w:t>“commence proceedings in the Federal Circuit and Family Court of Australia (Division 2) at Melbourne”</w:t>
            </w:r>
          </w:p>
          <w:p>
            <w:r>
              <w:rPr>
                <w:color w:val="555555"/>
                <w:sz w:val="15"/>
              </w:rPr>
              <w:t>Also: 2026-08-19 eFiling checklist - Initiating Application - Commonwealth Courts Portal.docx; 2026-03-02 Division 1 or Division 2 - note to file.pdf; 2026-08-21 Email - RC to client - Filed today.eml; 2026-08-15 Chronology.docx; and 1 more</w:t>
            </w:r>
          </w:p>
        </w:tc>
      </w:tr>
      <w:tr>
        <w:tc>
          <w:tcPr>
            <w:tcW w:type="dxa" w:w="3515"/>
            <w:gridSpan w:val="4"/>
            <w:shd w:val="clear" w:fill="DCE3F0"/>
          </w:tcPr>
          <w:p>
            <w:r>
              <w:rPr>
                <w:b/>
                <w:color w:val="1F3864"/>
                <w:sz w:val="18"/>
              </w:rPr>
              <w:t>Part A</w:t>
            </w:r>
          </w:p>
        </w:tc>
      </w:tr>
      <w:tr>
        <w:tc>
          <w:tcPr>
            <w:tcW w:type="dxa" w:w="1134"/>
          </w:tcPr>
          <w:p>
            <w:r>
              <w:rPr>
                <w:sz w:val="17"/>
              </w:rPr>
              <w:t>1a</w:t>
            </w:r>
          </w:p>
        </w:tc>
        <w:tc>
          <w:tcPr>
            <w:tcW w:type="dxa" w:w="2494"/>
          </w:tcPr>
          <w:p>
            <w:r>
              <w:rPr>
                <w:sz w:val="17"/>
              </w:rPr>
              <w:t>Type of orders sought (mark all that apply)</w:t>
            </w:r>
          </w:p>
        </w:tc>
        <w:tc>
          <w:tcPr>
            <w:tcW w:type="dxa" w:w="3061"/>
          </w:tcPr>
          <w:p>
            <w:r>
              <w:rPr>
                <w:b/>
                <w:sz w:val="17"/>
              </w:rPr>
              <w:t>Parenting  ☑   Financial or property (and/or maintenance)  ☑   Other  ☐</w:t>
            </w:r>
          </w:p>
          <w:p>
            <w:r>
              <w:rPr>
                <w:i/>
                <w:color w:val="A05000"/>
                <w:sz w:val="15"/>
              </w:rPr>
              <w:t>Note: Child support is dealt with by administrative assessment, so no 'Other' box is marked.</w:t>
            </w:r>
          </w:p>
        </w:tc>
        <w:tc>
          <w:tcPr>
            <w:tcW w:type="dxa" w:w="3515"/>
          </w:tcPr>
          <w:p>
            <w:r>
              <w:rPr>
                <w:color w:val="555555"/>
                <w:sz w:val="16"/>
              </w:rPr>
              <w:t xml:space="preserve">5 documents. Primary: </w:t>
            </w:r>
            <w:r>
              <w:rPr>
                <w:b/>
                <w:sz w:val="16"/>
              </w:rPr>
              <w:t>2026-03-24 Letter of intention - pre-action procedures - Raman &amp; Cole to Mr Nguyen.pdf</w:t>
            </w:r>
            <w:r>
              <w:rPr>
                <w:color w:val="555555"/>
                <w:sz w:val="16"/>
              </w:rPr>
              <w:t xml:space="preserve">  (01 Court and Pre-Action)</w:t>
            </w:r>
          </w:p>
          <w:p>
            <w:r>
              <w:rPr>
                <w:i/>
                <w:sz w:val="15"/>
              </w:rPr>
              <w:t>“Parenting orders and financial or property orders (including a superannuation splitting order).”</w:t>
            </w:r>
          </w:p>
          <w:p>
            <w:r>
              <w:rPr>
                <w:color w:val="555555"/>
                <w:sz w:val="15"/>
              </w:rPr>
              <w:t>Also: 2026-08-11 Notice that proceedings will be commenced - Raman &amp; Cole.pdf; 2026-08-13 Letter - Raman &amp; Cole to client - final orders to be sought.pdf; 2026-02-16 Attendance note - initial conference.docx; 2026-08-19 eFiling checklist - Initiating Application - Commonwealth Courts Portal.docx</w:t>
            </w:r>
          </w:p>
        </w:tc>
      </w:tr>
      <w:tr>
        <w:tc>
          <w:tcPr>
            <w:tcW w:type="dxa" w:w="1134"/>
          </w:tcPr>
          <w:p>
            <w:r>
              <w:rPr>
                <w:sz w:val="17"/>
              </w:rPr>
              <w:t>2</w:t>
            </w:r>
          </w:p>
        </w:tc>
        <w:tc>
          <w:tcPr>
            <w:tcW w:type="dxa" w:w="2494"/>
          </w:tcPr>
          <w:p>
            <w:r>
              <w:rPr>
                <w:sz w:val="17"/>
              </w:rPr>
              <w:t>Final orders sought</w:t>
            </w:r>
          </w:p>
        </w:tc>
        <w:tc>
          <w:tcPr>
            <w:tcW w:type="dxa" w:w="3061"/>
          </w:tcPr>
          <w:p>
            <w:r>
              <w:rPr>
                <w:b/>
                <w:sz w:val="17"/>
              </w:rPr>
              <w:t>1. That the children Harper Mai Nguyen born 8 June 2014, Elliot Van Nguyen born 21 February 2017 and Thea Grace Nguyen born 30 September 2021 live with the applicant. 2. That the children spend time with the respondent each alternate weekend from after school Friday until before school Monday, each Wednesday from after school until 7.30pm, half of all school holidays, and on special occasions as agreed. 3. That the applicant and the respondent have joint decision-making responsibility for major long-term issues concerning the children. 4. That the respondent's interest in the property at 18 Kelburn Street, Coburg VIC 3058 be transferred to the applicant, the applicant to refinance the Bendigo Bank loan within 120 days and indemnify the respondent. 5. That the applicant's interest in the property at 12/6 Nicholson Street, Coburg VIC 3058 be transferred to the respondent, the respondent to refinance the ANZ loan within 120 days and indemnify the applicant. 6. That the respondent retain the shares in and assets of Hai Au Kitchen Pty Ltd (ACN 617 442 908) and be solely liable for its debts. 7. That there be a superannuation splitting order under Part VIIIB of the Family Law Act 1975 whereby a base amount of $57,840 is paid from the respondent's interest in the Australian Retirement Trust to the applicant's interest in HESTA. 8. That the applicant retain the 2019 Mazda CX-5 and the respondent retain the 2021 Toyota HiLux SR5. 9. That the parties otherwise retain the assets, liabilities and financial resources in their respective possession or control. 10. That the net non-superannuation property of the parties be divided as to 58 per cent to the applicant and 42 per cent to the respondent.</w:t>
            </w:r>
          </w:p>
          <w:p>
            <w:r>
              <w:rPr>
                <w:i/>
                <w:color w:val="A05000"/>
                <w:sz w:val="15"/>
              </w:rPr>
              <w:t>Note: Ten numbered final orders.</w:t>
            </w:r>
          </w:p>
        </w:tc>
        <w:tc>
          <w:tcPr>
            <w:tcW w:type="dxa" w:w="3515"/>
          </w:tcPr>
          <w:p>
            <w:r>
              <w:rPr>
                <w:color w:val="555555"/>
                <w:sz w:val="16"/>
              </w:rPr>
              <w:t xml:space="preserve">5 documents. Primary: </w:t>
            </w:r>
            <w:r>
              <w:rPr>
                <w:b/>
                <w:sz w:val="16"/>
              </w:rPr>
              <w:t>2026-08-13 Letter - Raman &amp; Cole to client - final orders to be sought.pdf</w:t>
            </w:r>
            <w:r>
              <w:rPr>
                <w:color w:val="555555"/>
                <w:sz w:val="16"/>
              </w:rPr>
              <w:t xml:space="preserve">  (02 Correspondence)</w:t>
            </w:r>
          </w:p>
          <w:p>
            <w:r>
              <w:rPr>
                <w:i/>
                <w:sz w:val="15"/>
              </w:rPr>
              <w:t>“1. That the children Harper Mai Nguyen born 8 June 2014, Elliot Van Nguyen born 21 February 2017 and Thea Grace Nguyen born 30 September 2021 live with the applicant. 2. That the children spend time with the respondent each alternate weekend from after school Friday until before school Monday, each ”</w:t>
            </w:r>
          </w:p>
          <w:p>
            <w:r>
              <w:rPr>
                <w:color w:val="555555"/>
                <w:sz w:val="15"/>
              </w:rPr>
              <w:t>Also: 2026-08-12 Balance sheet - applicant's case.docx; 2026-07-06 Market appraisal - 18 Kelburn Street Coburg.pdf; 2026-07-13 Running file note - parenting proposal.docx; 2026-07-07 Running file note - superannuation split calculation.docx</w:t>
            </w:r>
          </w:p>
        </w:tc>
      </w:tr>
      <w:tr>
        <w:tc>
          <w:tcPr>
            <w:tcW w:type="dxa" w:w="1134"/>
          </w:tcPr>
          <w:p>
            <w:r>
              <w:rPr>
                <w:sz w:val="17"/>
              </w:rPr>
              <w:t>3</w:t>
            </w:r>
          </w:p>
        </w:tc>
        <w:tc>
          <w:tcPr>
            <w:tcW w:type="dxa" w:w="2494"/>
          </w:tcPr>
          <w:p>
            <w:r>
              <w:rPr>
                <w:sz w:val="17"/>
              </w:rPr>
              <w:t>Interlocutory orders sought</w:t>
            </w:r>
          </w:p>
        </w:tc>
        <w:tc>
          <w:tcPr>
            <w:tcW w:type="dxa" w:w="3061"/>
          </w:tcPr>
          <w:p>
            <w:r>
              <w:rPr>
                <w:b/>
                <w:sz w:val="17"/>
              </w:rPr>
              <w:t>1. That pending final orders the children live with the applicant and spend time with the respondent each alternate weekend from after school Friday until before school Monday. 2. That pending final orders each party be restrained from selling, encumbering or otherwise dealing with the property at 12/6 Nicholson Street, Coburg VIC 3058 other than by consent in writing or by order of the Court. 3. That the parties jointly appoint a single expert valuer to value Hai Au Kitchen Pty Ltd, the costs of the valuation to be borne equally in the first instance.</w:t>
            </w:r>
          </w:p>
          <w:p>
            <w:r>
              <w:rPr>
                <w:i/>
                <w:color w:val="A05000"/>
                <w:sz w:val="15"/>
              </w:rPr>
              <w:t>Note: Interlocutory orders ARE sought, so an affidavit must be filed.</w:t>
            </w:r>
          </w:p>
        </w:tc>
        <w:tc>
          <w:tcPr>
            <w:tcW w:type="dxa" w:w="3515"/>
          </w:tcPr>
          <w:p>
            <w:r>
              <w:rPr>
                <w:color w:val="555555"/>
                <w:sz w:val="16"/>
              </w:rPr>
              <w:t xml:space="preserve">3 documents. Primary: </w:t>
            </w:r>
            <w:r>
              <w:rPr>
                <w:b/>
                <w:sz w:val="16"/>
              </w:rPr>
              <w:t>2026-08-11 Notice that proceedings will be commenced - Raman &amp; Cole.pdf</w:t>
            </w:r>
            <w:r>
              <w:rPr>
                <w:color w:val="555555"/>
                <w:sz w:val="16"/>
              </w:rPr>
              <w:t xml:space="preserve">  (01 Court and Pre-Action)</w:t>
            </w:r>
          </w:p>
          <w:p>
            <w:r>
              <w:rPr>
                <w:i/>
                <w:sz w:val="15"/>
              </w:rPr>
              <w:t>“Our client will also seek interlocutory orders and will file an affidavit in support.”</w:t>
            </w:r>
          </w:p>
          <w:p>
            <w:r>
              <w:rPr>
                <w:color w:val="555555"/>
                <w:sz w:val="15"/>
              </w:rPr>
              <w:t>Also: 2026-08-13 Letter - Raman &amp; Cole to client - final orders to be sought.pdf; 2026-07-19 Running file note - interim orders rationale.docx</w:t>
            </w:r>
          </w:p>
        </w:tc>
      </w:tr>
      <w:tr>
        <w:tc>
          <w:tcPr>
            <w:tcW w:type="dxa" w:w="1134"/>
          </w:tcPr>
          <w:p>
            <w:r>
              <w:rPr>
                <w:sz w:val="17"/>
              </w:rPr>
              <w:t>A</w:t>
            </w:r>
          </w:p>
        </w:tc>
        <w:tc>
          <w:tcPr>
            <w:tcW w:type="dxa" w:w="2494"/>
          </w:tcPr>
          <w:p>
            <w:r>
              <w:rPr>
                <w:sz w:val="17"/>
              </w:rPr>
              <w:t>Filed on behalf of</w:t>
            </w:r>
          </w:p>
        </w:tc>
        <w:tc>
          <w:tcPr>
            <w:tcW w:type="dxa" w:w="3061"/>
          </w:tcPr>
          <w:p>
            <w:r>
              <w:rPr>
                <w:b/>
                <w:sz w:val="17"/>
              </w:rPr>
              <w:t>The applicant</w:t>
            </w:r>
          </w:p>
        </w:tc>
        <w:tc>
          <w:tcPr>
            <w:tcW w:type="dxa" w:w="3515"/>
          </w:tcPr>
          <w:p>
            <w:r>
              <w:rPr>
                <w:color w:val="555555"/>
                <w:sz w:val="16"/>
              </w:rPr>
              <w:t xml:space="preserve">3 documents. Primary: </w:t>
            </w:r>
            <w:r>
              <w:rPr>
                <w:b/>
                <w:sz w:val="16"/>
              </w:rPr>
              <w:t>2026-08-21 Letter - Raman &amp; Cole to Delaney Nash - notice of address for service.pdf</w:t>
            </w:r>
            <w:r>
              <w:rPr>
                <w:color w:val="555555"/>
                <w:sz w:val="16"/>
              </w:rPr>
              <w:t xml:space="preserve">  (02 Correspondence)</w:t>
            </w:r>
          </w:p>
          <w:p>
            <w:r>
              <w:rPr>
                <w:i/>
                <w:sz w:val="15"/>
              </w:rPr>
              <w:t>“We have today filed an Initiating Application on behalf of the applicant.”</w:t>
            </w:r>
          </w:p>
          <w:p>
            <w:r>
              <w:rPr>
                <w:color w:val="555555"/>
                <w:sz w:val="15"/>
              </w:rPr>
              <w:t>Also: 2026-08-19 eFiling checklist - Initiating Application - Commonwealth Courts Portal.docx; 2026-08-14 Genuine Steps Certificate - signed.docx</w:t>
            </w:r>
          </w:p>
        </w:tc>
      </w:tr>
      <w:tr>
        <w:tc>
          <w:tcPr>
            <w:tcW w:type="dxa" w:w="1134"/>
          </w:tcPr>
          <w:p>
            <w:r>
              <w:rPr>
                <w:sz w:val="17"/>
              </w:rPr>
              <w:t>A</w:t>
            </w:r>
          </w:p>
        </w:tc>
        <w:tc>
          <w:tcPr>
            <w:tcW w:type="dxa" w:w="2494"/>
          </w:tcPr>
          <w:p>
            <w:r>
              <w:rPr>
                <w:sz w:val="17"/>
              </w:rPr>
              <w:t>Prepared by</w:t>
            </w:r>
          </w:p>
        </w:tc>
        <w:tc>
          <w:tcPr>
            <w:tcW w:type="dxa" w:w="3061"/>
          </w:tcPr>
          <w:p>
            <w:r>
              <w:rPr>
                <w:b/>
                <w:sz w:val="17"/>
              </w:rPr>
              <w:t>Priya Raman</w:t>
            </w:r>
          </w:p>
        </w:tc>
        <w:tc>
          <w:tcPr>
            <w:tcW w:type="dxa" w:w="3515"/>
          </w:tcPr>
          <w:p>
            <w:r>
              <w:rPr>
                <w:color w:val="555555"/>
                <w:sz w:val="16"/>
              </w:rPr>
              <w:t xml:space="preserve">3 documents. Primary: </w:t>
            </w:r>
            <w:r>
              <w:rPr>
                <w:b/>
                <w:sz w:val="16"/>
              </w:rPr>
              <w:t>2026-08-21 Letter - Raman &amp; Cole to Delaney Nash - notice of address for service.pdf</w:t>
            </w:r>
            <w:r>
              <w:rPr>
                <w:color w:val="555555"/>
                <w:sz w:val="16"/>
              </w:rPr>
              <w:t xml:space="preserve">  (02 Correspondence)</w:t>
            </w:r>
          </w:p>
          <w:p>
            <w:r>
              <w:rPr>
                <w:i/>
                <w:sz w:val="15"/>
              </w:rPr>
              <w:t>“Prepared by: Priya Raman”</w:t>
            </w:r>
          </w:p>
          <w:p>
            <w:r>
              <w:rPr>
                <w:color w:val="555555"/>
                <w:sz w:val="15"/>
              </w:rPr>
              <w:t>Also: 2026-03-24 Letter of intention - pre-action procedures - Raman &amp; Cole to Mr Nguyen.pdf; 2026-08-20 Signed instructions - Statement of Truth and lawyer's declaration.docx</w:t>
            </w:r>
          </w:p>
        </w:tc>
      </w:tr>
      <w:tr>
        <w:tc>
          <w:tcPr>
            <w:tcW w:type="dxa" w:w="1134"/>
          </w:tcPr>
          <w:p>
            <w:r>
              <w:rPr>
                <w:sz w:val="17"/>
              </w:rPr>
              <w:t>A</w:t>
            </w:r>
          </w:p>
        </w:tc>
        <w:tc>
          <w:tcPr>
            <w:tcW w:type="dxa" w:w="2494"/>
          </w:tcPr>
          <w:p>
            <w:r>
              <w:rPr>
                <w:sz w:val="17"/>
              </w:rPr>
              <w:t>Lawyer's Code</w:t>
            </w:r>
          </w:p>
        </w:tc>
        <w:tc>
          <w:tcPr>
            <w:tcW w:type="dxa" w:w="3061"/>
          </w:tcPr>
          <w:p>
            <w:r>
              <w:rPr>
                <w:b/>
                <w:sz w:val="17"/>
              </w:rPr>
              <w:t>VIC0947</w:t>
            </w:r>
          </w:p>
        </w:tc>
        <w:tc>
          <w:tcPr>
            <w:tcW w:type="dxa" w:w="3515"/>
          </w:tcPr>
          <w:p>
            <w:r>
              <w:rPr>
                <w:color w:val="555555"/>
                <w:sz w:val="16"/>
              </w:rPr>
              <w:t xml:space="preserve">3 documents. Primary: </w:t>
            </w:r>
            <w:r>
              <w:rPr>
                <w:b/>
                <w:sz w:val="16"/>
              </w:rPr>
              <w:t>2026-08-14 Genuine Steps Certificate - signed.docx</w:t>
            </w:r>
            <w:r>
              <w:rPr>
                <w:color w:val="555555"/>
                <w:sz w:val="16"/>
              </w:rPr>
              <w:t xml:space="preserve">  (01 Court and Pre-Action)</w:t>
            </w:r>
          </w:p>
          <w:p>
            <w:r>
              <w:rPr>
                <w:i/>
                <w:sz w:val="15"/>
              </w:rPr>
              <w:t>“Priya Raman, Lawyer's Code VIC0947, Raman &amp; Cole Family Lawyers”</w:t>
            </w:r>
          </w:p>
          <w:p>
            <w:r>
              <w:rPr>
                <w:color w:val="555555"/>
                <w:sz w:val="15"/>
              </w:rPr>
              <w:t>Also: 2026-08-21 Letter - Raman &amp; Cole to Delaney Nash - notice of address for service.pdf; 2026-03-24 Letter of intention - pre-action procedures - Raman &amp; Cole to Mr Nguyen.pdf</w:t>
            </w:r>
          </w:p>
        </w:tc>
      </w:tr>
      <w:tr>
        <w:tc>
          <w:tcPr>
            <w:tcW w:type="dxa" w:w="1134"/>
          </w:tcPr>
          <w:p>
            <w:r>
              <w:rPr>
                <w:sz w:val="17"/>
              </w:rPr>
              <w:t>A</w:t>
            </w:r>
          </w:p>
        </w:tc>
        <w:tc>
          <w:tcPr>
            <w:tcW w:type="dxa" w:w="2494"/>
          </w:tcPr>
          <w:p>
            <w:r>
              <w:rPr>
                <w:sz w:val="17"/>
              </w:rPr>
              <w:t>Name of law firm</w:t>
            </w:r>
          </w:p>
        </w:tc>
        <w:tc>
          <w:tcPr>
            <w:tcW w:type="dxa" w:w="3061"/>
          </w:tcPr>
          <w:p>
            <w:r>
              <w:rPr>
                <w:b/>
                <w:sz w:val="17"/>
              </w:rPr>
              <w:t>Raman &amp; Cole Family Lawyers</w:t>
            </w:r>
          </w:p>
        </w:tc>
        <w:tc>
          <w:tcPr>
            <w:tcW w:type="dxa" w:w="3515"/>
          </w:tcPr>
          <w:p>
            <w:r>
              <w:rPr>
                <w:color w:val="555555"/>
                <w:sz w:val="16"/>
              </w:rPr>
              <w:t xml:space="preserve">3 documents. Primary: </w:t>
            </w:r>
            <w:r>
              <w:rPr>
                <w:b/>
                <w:sz w:val="16"/>
              </w:rPr>
              <w:t>2026-08-21 Letter - Raman &amp; Cole to Delaney Nash - notice of address for service.pdf</w:t>
            </w:r>
            <w:r>
              <w:rPr>
                <w:color w:val="555555"/>
                <w:sz w:val="16"/>
              </w:rPr>
              <w:t xml:space="preserve">  (02 Correspondence)</w:t>
            </w:r>
          </w:p>
          <w:p>
            <w:r>
              <w:rPr>
                <w:i/>
                <w:sz w:val="15"/>
              </w:rPr>
              <w:t>“Firm: Raman &amp; Cole Family Lawyers”</w:t>
            </w:r>
          </w:p>
          <w:p>
            <w:r>
              <w:rPr>
                <w:color w:val="555555"/>
                <w:sz w:val="15"/>
              </w:rPr>
              <w:t>Also: 2026-03-24 Letter of intention - pre-action procedures - Raman &amp; Cole to Mr Nguyen.pdf; 2026-02-25 Costs agreement - signed.pdf</w:t>
            </w:r>
          </w:p>
        </w:tc>
      </w:tr>
      <w:tr>
        <w:tc>
          <w:tcPr>
            <w:tcW w:type="dxa" w:w="1134"/>
          </w:tcPr>
          <w:p>
            <w:r>
              <w:rPr>
                <w:sz w:val="17"/>
              </w:rPr>
              <w:t>A</w:t>
            </w:r>
          </w:p>
        </w:tc>
        <w:tc>
          <w:tcPr>
            <w:tcW w:type="dxa" w:w="2494"/>
          </w:tcPr>
          <w:p>
            <w:r>
              <w:rPr>
                <w:sz w:val="17"/>
              </w:rPr>
              <w:t>Address for service in Australia</w:t>
            </w:r>
          </w:p>
        </w:tc>
        <w:tc>
          <w:tcPr>
            <w:tcW w:type="dxa" w:w="3061"/>
          </w:tcPr>
          <w:p>
            <w:r>
              <w:rPr>
                <w:b/>
                <w:sz w:val="17"/>
              </w:rPr>
              <w:t>Level 8, 350 Collins Street, Melbourne</w:t>
            </w:r>
          </w:p>
        </w:tc>
        <w:tc>
          <w:tcPr>
            <w:tcW w:type="dxa" w:w="3515"/>
          </w:tcPr>
          <w:p>
            <w:r>
              <w:rPr>
                <w:color w:val="555555"/>
                <w:sz w:val="16"/>
              </w:rPr>
              <w:t xml:space="preserve">3 documents. Primary: </w:t>
            </w:r>
            <w:r>
              <w:rPr>
                <w:b/>
                <w:sz w:val="16"/>
              </w:rPr>
              <w:t>2026-08-21 Letter - Raman &amp; Cole to Delaney Nash - notice of address for service.pdf</w:t>
            </w:r>
            <w:r>
              <w:rPr>
                <w:color w:val="555555"/>
                <w:sz w:val="16"/>
              </w:rPr>
              <w:t xml:space="preserve">  (02 Correspondence)</w:t>
            </w:r>
          </w:p>
          <w:p>
            <w:r>
              <w:rPr>
                <w:i/>
                <w:sz w:val="15"/>
              </w:rPr>
              <w:t>“Address for service: Level 8, 350 Collins Street, Melbourne VIC 3000”</w:t>
            </w:r>
          </w:p>
          <w:p>
            <w:r>
              <w:rPr>
                <w:color w:val="555555"/>
                <w:sz w:val="15"/>
              </w:rPr>
              <w:t>Also: 2026-03-24 Letter of intention - pre-action procedures - Raman &amp; Cole to Mr Nguyen.pdf; 2026-05-17 Letter - Raman &amp; Cole to Delaney Nash - Costs - pre-action.pdf</w:t>
            </w:r>
          </w:p>
        </w:tc>
      </w:tr>
      <w:tr>
        <w:tc>
          <w:tcPr>
            <w:tcW w:type="dxa" w:w="1134"/>
          </w:tcPr>
          <w:p>
            <w:r>
              <w:rPr>
                <w:sz w:val="17"/>
              </w:rPr>
              <w:t>A</w:t>
            </w:r>
          </w:p>
        </w:tc>
        <w:tc>
          <w:tcPr>
            <w:tcW w:type="dxa" w:w="2494"/>
          </w:tcPr>
          <w:p>
            <w:r>
              <w:rPr>
                <w:sz w:val="17"/>
              </w:rPr>
              <w:t>State</w:t>
            </w:r>
          </w:p>
        </w:tc>
        <w:tc>
          <w:tcPr>
            <w:tcW w:type="dxa" w:w="3061"/>
          </w:tcPr>
          <w:p>
            <w:r>
              <w:rPr>
                <w:b/>
                <w:sz w:val="17"/>
              </w:rPr>
              <w:t>VIC</w:t>
            </w:r>
          </w:p>
        </w:tc>
        <w:tc>
          <w:tcPr>
            <w:tcW w:type="dxa" w:w="3515"/>
          </w:tcPr>
          <w:p>
            <w:r>
              <w:rPr>
                <w:color w:val="555555"/>
                <w:sz w:val="16"/>
              </w:rPr>
              <w:t xml:space="preserve">2 documents. Primary: </w:t>
            </w:r>
            <w:r>
              <w:rPr>
                <w:b/>
                <w:sz w:val="16"/>
              </w:rPr>
              <w:t>2026-08-21 Letter - Raman &amp; Cole to Delaney Nash - notice of address for service.pdf</w:t>
            </w:r>
            <w:r>
              <w:rPr>
                <w:color w:val="555555"/>
                <w:sz w:val="16"/>
              </w:rPr>
              <w:t xml:space="preserve">  (02 Correspondence)</w:t>
            </w:r>
          </w:p>
          <w:p>
            <w:r>
              <w:rPr>
                <w:i/>
                <w:sz w:val="15"/>
              </w:rPr>
              <w:t>“State: VIC”</w:t>
            </w:r>
          </w:p>
          <w:p>
            <w:r>
              <w:rPr>
                <w:color w:val="555555"/>
                <w:sz w:val="15"/>
              </w:rPr>
              <w:t>Also: 2026-03-24 Letter of intention - pre-action procedures - Raman &amp; Cole to Mr Nguyen.pdf</w:t>
            </w:r>
          </w:p>
        </w:tc>
      </w:tr>
      <w:tr>
        <w:tc>
          <w:tcPr>
            <w:tcW w:type="dxa" w:w="1134"/>
          </w:tcPr>
          <w:p>
            <w:r>
              <w:rPr>
                <w:sz w:val="17"/>
              </w:rPr>
              <w:t>A</w:t>
            </w:r>
          </w:p>
        </w:tc>
        <w:tc>
          <w:tcPr>
            <w:tcW w:type="dxa" w:w="2494"/>
          </w:tcPr>
          <w:p>
            <w:r>
              <w:rPr>
                <w:sz w:val="17"/>
              </w:rPr>
              <w:t>Postcode</w:t>
            </w:r>
          </w:p>
        </w:tc>
        <w:tc>
          <w:tcPr>
            <w:tcW w:type="dxa" w:w="3061"/>
          </w:tcPr>
          <w:p>
            <w:r>
              <w:rPr>
                <w:b/>
                <w:sz w:val="17"/>
              </w:rPr>
              <w:t>3000</w:t>
            </w:r>
          </w:p>
        </w:tc>
        <w:tc>
          <w:tcPr>
            <w:tcW w:type="dxa" w:w="3515"/>
          </w:tcPr>
          <w:p>
            <w:r>
              <w:rPr>
                <w:color w:val="555555"/>
                <w:sz w:val="16"/>
              </w:rPr>
              <w:t xml:space="preserve">2 documents. Primary: </w:t>
            </w:r>
            <w:r>
              <w:rPr>
                <w:b/>
                <w:sz w:val="16"/>
              </w:rPr>
              <w:t>2026-08-21 Letter - Raman &amp; Cole to Delaney Nash - notice of address for service.pdf</w:t>
            </w:r>
            <w:r>
              <w:rPr>
                <w:color w:val="555555"/>
                <w:sz w:val="16"/>
              </w:rPr>
              <w:t xml:space="preserve">  (02 Correspondence)</w:t>
            </w:r>
          </w:p>
          <w:p>
            <w:r>
              <w:rPr>
                <w:i/>
                <w:sz w:val="15"/>
              </w:rPr>
              <w:t>“Postcode: 3000”</w:t>
            </w:r>
          </w:p>
          <w:p>
            <w:r>
              <w:rPr>
                <w:color w:val="555555"/>
                <w:sz w:val="15"/>
              </w:rPr>
              <w:t>Also: 2026-03-24 Letter of intention - pre-action procedures - Raman &amp; Cole to Mr Nguyen.pdf</w:t>
            </w:r>
          </w:p>
        </w:tc>
      </w:tr>
      <w:tr>
        <w:tc>
          <w:tcPr>
            <w:tcW w:type="dxa" w:w="1134"/>
          </w:tcPr>
          <w:p>
            <w:r>
              <w:rPr>
                <w:sz w:val="17"/>
              </w:rPr>
              <w:t>A</w:t>
            </w:r>
          </w:p>
        </w:tc>
        <w:tc>
          <w:tcPr>
            <w:tcW w:type="dxa" w:w="2494"/>
          </w:tcPr>
          <w:p>
            <w:r>
              <w:rPr>
                <w:sz w:val="17"/>
              </w:rPr>
              <w:t>Email</w:t>
            </w:r>
          </w:p>
        </w:tc>
        <w:tc>
          <w:tcPr>
            <w:tcW w:type="dxa" w:w="3061"/>
          </w:tcPr>
          <w:p>
            <w:r>
              <w:rPr>
                <w:b/>
                <w:sz w:val="17"/>
              </w:rPr>
              <w:t>reception@ramancole.com.au</w:t>
            </w:r>
          </w:p>
        </w:tc>
        <w:tc>
          <w:tcPr>
            <w:tcW w:type="dxa" w:w="3515"/>
          </w:tcPr>
          <w:p>
            <w:r>
              <w:rPr>
                <w:color w:val="555555"/>
                <w:sz w:val="16"/>
              </w:rPr>
              <w:t xml:space="preserve">3 documents. Primary: </w:t>
            </w:r>
            <w:r>
              <w:rPr>
                <w:b/>
                <w:sz w:val="16"/>
              </w:rPr>
              <w:t>2026-08-21 Letter - Raman &amp; Cole to Delaney Nash - notice of address for service.pdf</w:t>
            </w:r>
            <w:r>
              <w:rPr>
                <w:color w:val="555555"/>
                <w:sz w:val="16"/>
              </w:rPr>
              <w:t xml:space="preserve">  (02 Correspondence)</w:t>
            </w:r>
          </w:p>
          <w:p>
            <w:r>
              <w:rPr>
                <w:i/>
                <w:sz w:val="15"/>
              </w:rPr>
              <w:t>“Email: reception@ramancole.com.au”</w:t>
            </w:r>
          </w:p>
          <w:p>
            <w:r>
              <w:rPr>
                <w:color w:val="555555"/>
                <w:sz w:val="15"/>
              </w:rPr>
              <w:t>Also: 2026-03-24 Letter of intention - pre-action procedures - Raman &amp; Cole to Mr Nguyen.pdf; 2026-05-17 Letter - Raman &amp; Cole to Delaney Nash - Costs - pre-action.pdf</w:t>
            </w:r>
          </w:p>
        </w:tc>
      </w:tr>
      <w:tr>
        <w:tc>
          <w:tcPr>
            <w:tcW w:type="dxa" w:w="1134"/>
          </w:tcPr>
          <w:p>
            <w:r>
              <w:rPr>
                <w:sz w:val="17"/>
              </w:rPr>
              <w:t>A</w:t>
            </w:r>
          </w:p>
        </w:tc>
        <w:tc>
          <w:tcPr>
            <w:tcW w:type="dxa" w:w="2494"/>
          </w:tcPr>
          <w:p>
            <w:r>
              <w:rPr>
                <w:sz w:val="17"/>
              </w:rPr>
              <w:t>Tel</w:t>
            </w:r>
          </w:p>
        </w:tc>
        <w:tc>
          <w:tcPr>
            <w:tcW w:type="dxa" w:w="3061"/>
          </w:tcPr>
          <w:p>
            <w:r>
              <w:rPr>
                <w:b/>
                <w:sz w:val="17"/>
              </w:rPr>
              <w:t>03 9602 7714</w:t>
            </w:r>
          </w:p>
        </w:tc>
        <w:tc>
          <w:tcPr>
            <w:tcW w:type="dxa" w:w="3515"/>
          </w:tcPr>
          <w:p>
            <w:r>
              <w:rPr>
                <w:color w:val="555555"/>
                <w:sz w:val="16"/>
              </w:rPr>
              <w:t xml:space="preserve">4 documents. Primary: </w:t>
            </w:r>
            <w:r>
              <w:rPr>
                <w:b/>
                <w:sz w:val="16"/>
              </w:rPr>
              <w:t>2026-08-21 Letter - Raman &amp; Cole to Delaney Nash - notice of address for service.pdf</w:t>
            </w:r>
            <w:r>
              <w:rPr>
                <w:color w:val="555555"/>
                <w:sz w:val="16"/>
              </w:rPr>
              <w:t xml:space="preserve">  (02 Correspondence)</w:t>
            </w:r>
          </w:p>
          <w:p>
            <w:r>
              <w:rPr>
                <w:i/>
                <w:sz w:val="15"/>
              </w:rPr>
              <w:t>“Telephone: 03 9602 7714”</w:t>
            </w:r>
          </w:p>
          <w:p>
            <w:r>
              <w:rPr>
                <w:color w:val="555555"/>
                <w:sz w:val="15"/>
              </w:rPr>
              <w:t>Also: 2026-03-24 Letter of intention - pre-action procedures - Raman &amp; Cole to Mr Nguyen.pdf; 2026-05-17 Letter - Raman &amp; Cole to Delaney Nash - Costs - pre-action.pdf; 2026-03-15 Authority to act.pdf</w:t>
            </w:r>
          </w:p>
        </w:tc>
      </w:tr>
      <w:tr>
        <w:tc>
          <w:tcPr>
            <w:tcW w:type="dxa" w:w="1134"/>
          </w:tcPr>
          <w:p>
            <w:r>
              <w:rPr>
                <w:sz w:val="17"/>
              </w:rPr>
              <w:t>A</w:t>
            </w:r>
          </w:p>
        </w:tc>
        <w:tc>
          <w:tcPr>
            <w:tcW w:type="dxa" w:w="2494"/>
          </w:tcPr>
          <w:p>
            <w:r>
              <w:rPr>
                <w:sz w:val="17"/>
              </w:rPr>
              <w:t>Attention</w:t>
            </w:r>
          </w:p>
        </w:tc>
        <w:tc>
          <w:tcPr>
            <w:tcW w:type="dxa" w:w="3061"/>
          </w:tcPr>
          <w:p>
            <w:r>
              <w:rPr>
                <w:b/>
                <w:sz w:val="17"/>
              </w:rPr>
              <w:t>Priya Raman</w:t>
            </w:r>
          </w:p>
        </w:tc>
        <w:tc>
          <w:tcPr>
            <w:tcW w:type="dxa" w:w="3515"/>
          </w:tcPr>
          <w:p>
            <w:r>
              <w:rPr>
                <w:color w:val="555555"/>
                <w:sz w:val="16"/>
              </w:rPr>
              <w:t xml:space="preserve">2 documents. Primary: </w:t>
            </w:r>
            <w:r>
              <w:rPr>
                <w:b/>
                <w:sz w:val="16"/>
              </w:rPr>
              <w:t>2026-08-21 Letter - Raman &amp; Cole to Delaney Nash - notice of address for service.pdf</w:t>
            </w:r>
            <w:r>
              <w:rPr>
                <w:color w:val="555555"/>
                <w:sz w:val="16"/>
              </w:rPr>
              <w:t xml:space="preserve">  (02 Correspondence)</w:t>
            </w:r>
          </w:p>
          <w:p>
            <w:r>
              <w:rPr>
                <w:i/>
                <w:sz w:val="15"/>
              </w:rPr>
              <w:t>“Attention: Priya Raman”</w:t>
            </w:r>
          </w:p>
          <w:p>
            <w:r>
              <w:rPr>
                <w:color w:val="555555"/>
                <w:sz w:val="15"/>
              </w:rPr>
              <w:t>Also: 2026-03-24 Letter of intention - pre-action procedures - Raman &amp; Cole to Mr Nguyen.pdf</w:t>
            </w:r>
          </w:p>
        </w:tc>
      </w:tr>
      <w:tr>
        <w:tc>
          <w:tcPr>
            <w:tcW w:type="dxa" w:w="3515"/>
            <w:gridSpan w:val="4"/>
            <w:shd w:val="clear" w:fill="DCE3F0"/>
          </w:tcPr>
          <w:p>
            <w:r>
              <w:rPr>
                <w:b/>
                <w:color w:val="1F3864"/>
                <w:sz w:val="18"/>
              </w:rPr>
              <w:t>Part B — Applicant 1</w:t>
            </w:r>
          </w:p>
        </w:tc>
      </w:tr>
      <w:tr>
        <w:tc>
          <w:tcPr>
            <w:tcW w:type="dxa" w:w="1134"/>
          </w:tcPr>
          <w:p>
            <w:r>
              <w:rPr>
                <w:sz w:val="17"/>
              </w:rPr>
              <w:t>4</w:t>
            </w:r>
          </w:p>
        </w:tc>
        <w:tc>
          <w:tcPr>
            <w:tcW w:type="dxa" w:w="2494"/>
          </w:tcPr>
          <w:p>
            <w:r>
              <w:rPr>
                <w:sz w:val="17"/>
              </w:rPr>
              <w:t>Family name as used now</w:t>
            </w:r>
          </w:p>
        </w:tc>
        <w:tc>
          <w:tcPr>
            <w:tcW w:type="dxa" w:w="3061"/>
          </w:tcPr>
          <w:p>
            <w:r>
              <w:rPr>
                <w:b/>
                <w:sz w:val="17"/>
              </w:rPr>
              <w:t>WHITFIELD</w:t>
            </w:r>
          </w:p>
        </w:tc>
        <w:tc>
          <w:tcPr>
            <w:tcW w:type="dxa" w:w="3515"/>
          </w:tcPr>
          <w:p>
            <w:r>
              <w:rPr>
                <w:color w:val="555555"/>
                <w:sz w:val="16"/>
              </w:rPr>
              <w:t xml:space="preserve">3 documents. Primary: </w:t>
            </w:r>
            <w:r>
              <w:rPr>
                <w:b/>
                <w:sz w:val="16"/>
              </w:rPr>
              <w:t>2026-02-18 Letter - Raman &amp; Cole to client - initial advice and party details.pdf</w:t>
            </w:r>
            <w:r>
              <w:rPr>
                <w:color w:val="555555"/>
                <w:sz w:val="16"/>
              </w:rPr>
              <w:t xml:space="preserve">  (02 Correspondence)</w:t>
            </w:r>
          </w:p>
          <w:p>
            <w:r>
              <w:rPr>
                <w:i/>
                <w:sz w:val="15"/>
              </w:rPr>
              <w:t>“Full name: WHITFIELD, Amara Jane”</w:t>
            </w:r>
          </w:p>
          <w:p>
            <w:r>
              <w:rPr>
                <w:color w:val="555555"/>
                <w:sz w:val="15"/>
              </w:rPr>
              <w:t>Also: 2023-09-11 Victorian driver licence - A Whitfield (copy).png; 2026-08-15 Chronology.docx</w:t>
            </w:r>
          </w:p>
        </w:tc>
      </w:tr>
      <w:tr>
        <w:tc>
          <w:tcPr>
            <w:tcW w:type="dxa" w:w="1134"/>
          </w:tcPr>
          <w:p>
            <w:r>
              <w:rPr>
                <w:sz w:val="17"/>
              </w:rPr>
              <w:t>5</w:t>
            </w:r>
          </w:p>
        </w:tc>
        <w:tc>
          <w:tcPr>
            <w:tcW w:type="dxa" w:w="2494"/>
          </w:tcPr>
          <w:p>
            <w:r>
              <w:rPr>
                <w:sz w:val="17"/>
              </w:rPr>
              <w:t>Given names</w:t>
            </w:r>
          </w:p>
        </w:tc>
        <w:tc>
          <w:tcPr>
            <w:tcW w:type="dxa" w:w="3061"/>
          </w:tcPr>
          <w:p>
            <w:r>
              <w:rPr>
                <w:b/>
                <w:sz w:val="17"/>
              </w:rPr>
              <w:t>Amara Jane</w:t>
            </w:r>
          </w:p>
        </w:tc>
        <w:tc>
          <w:tcPr>
            <w:tcW w:type="dxa" w:w="3515"/>
          </w:tcPr>
          <w:p>
            <w:r>
              <w:rPr>
                <w:color w:val="555555"/>
                <w:sz w:val="16"/>
              </w:rPr>
              <w:t xml:space="preserve">3 documents. Primary: </w:t>
            </w:r>
            <w:r>
              <w:rPr>
                <w:b/>
                <w:sz w:val="16"/>
              </w:rPr>
              <w:t>2026-02-18 Letter - Raman &amp; Cole to client - initial advice and party details.pdf</w:t>
            </w:r>
            <w:r>
              <w:rPr>
                <w:color w:val="555555"/>
                <w:sz w:val="16"/>
              </w:rPr>
              <w:t xml:space="preserve">  (02 Correspondence)</w:t>
            </w:r>
          </w:p>
          <w:p>
            <w:r>
              <w:rPr>
                <w:i/>
                <w:sz w:val="15"/>
              </w:rPr>
              <w:t>“Full name: WHITFIELD, Amara Jane”</w:t>
            </w:r>
          </w:p>
          <w:p>
            <w:r>
              <w:rPr>
                <w:color w:val="555555"/>
                <w:sz w:val="15"/>
              </w:rPr>
              <w:t>Also: 2023-09-11 Victorian driver licence - A Whitfield (copy).png; 2026-08-15 Chronology.docx</w:t>
            </w:r>
          </w:p>
        </w:tc>
      </w:tr>
      <w:tr>
        <w:tc>
          <w:tcPr>
            <w:tcW w:type="dxa" w:w="1134"/>
          </w:tcPr>
          <w:p>
            <w:r>
              <w:rPr>
                <w:sz w:val="17"/>
              </w:rPr>
              <w:t>6</w:t>
            </w:r>
          </w:p>
        </w:tc>
        <w:tc>
          <w:tcPr>
            <w:tcW w:type="dxa" w:w="2494"/>
          </w:tcPr>
          <w:p>
            <w:r>
              <w:rPr>
                <w:sz w:val="17"/>
              </w:rPr>
              <w:t>Gender</w:t>
            </w:r>
          </w:p>
        </w:tc>
        <w:tc>
          <w:tcPr>
            <w:tcW w:type="dxa" w:w="3061"/>
          </w:tcPr>
          <w:p>
            <w:r>
              <w:rPr>
                <w:b/>
                <w:sz w:val="17"/>
              </w:rPr>
              <w:t>F (female)</w:t>
            </w:r>
          </w:p>
          <w:p>
            <w:r>
              <w:rPr>
                <w:i/>
                <w:color w:val="A05000"/>
                <w:sz w:val="15"/>
              </w:rPr>
              <w:t>Note: Optional question; answered.</w:t>
            </w:r>
          </w:p>
        </w:tc>
        <w:tc>
          <w:tcPr>
            <w:tcW w:type="dxa" w:w="3515"/>
          </w:tcPr>
          <w:p>
            <w:r>
              <w:rPr>
                <w:color w:val="555555"/>
                <w:sz w:val="16"/>
              </w:rPr>
              <w:t xml:space="preserve">3 documents. Primary: </w:t>
            </w:r>
            <w:r>
              <w:rPr>
                <w:b/>
                <w:sz w:val="16"/>
              </w:rPr>
              <w:t>2026-08-14 Letter - Raman &amp; Cole to client - confirming your answers to the application questions.pdf</w:t>
            </w:r>
            <w:r>
              <w:rPr>
                <w:color w:val="555555"/>
                <w:sz w:val="16"/>
              </w:rPr>
              <w:t xml:space="preserve">  (02 Correspondence)</w:t>
            </w:r>
          </w:p>
          <w:p>
            <w:r>
              <w:rPr>
                <w:i/>
                <w:sz w:val="15"/>
              </w:rPr>
              <w:t>“Gender: Female”</w:t>
            </w:r>
          </w:p>
          <w:p>
            <w:r>
              <w:rPr>
                <w:color w:val="555555"/>
                <w:sz w:val="15"/>
              </w:rPr>
              <w:t>Also: 2026-03-02 Australian passport - biographical page copies.pdf; 2014-06-08 Birth certificate extract - Harper Mai Nguyen.pdf</w:t>
            </w:r>
          </w:p>
        </w:tc>
      </w:tr>
      <w:tr>
        <w:tc>
          <w:tcPr>
            <w:tcW w:type="dxa" w:w="1134"/>
          </w:tcPr>
          <w:p>
            <w:r>
              <w:rPr>
                <w:sz w:val="17"/>
              </w:rPr>
              <w:t>7a</w:t>
            </w:r>
          </w:p>
        </w:tc>
        <w:tc>
          <w:tcPr>
            <w:tcW w:type="dxa" w:w="2494"/>
          </w:tcPr>
          <w:p>
            <w:r>
              <w:rPr>
                <w:sz w:val="17"/>
              </w:rPr>
              <w:t>Residential address (incl postcode)</w:t>
            </w:r>
          </w:p>
        </w:tc>
        <w:tc>
          <w:tcPr>
            <w:tcW w:type="dxa" w:w="3061"/>
          </w:tcPr>
          <w:p>
            <w:r>
              <w:rPr>
                <w:b/>
                <w:sz w:val="17"/>
              </w:rPr>
              <w:t>18 Kelburn Street, Coburg VIC 3058</w:t>
            </w:r>
          </w:p>
          <w:p>
            <w:r>
              <w:rPr>
                <w:i/>
                <w:color w:val="A05000"/>
                <w:sz w:val="15"/>
              </w:rPr>
              <w:t>Note: Address is disclosed — the respondent already knows it (former family home).</w:t>
            </w:r>
          </w:p>
        </w:tc>
        <w:tc>
          <w:tcPr>
            <w:tcW w:type="dxa" w:w="3515"/>
          </w:tcPr>
          <w:p>
            <w:r>
              <w:rPr>
                <w:color w:val="555555"/>
                <w:sz w:val="16"/>
              </w:rPr>
              <w:t xml:space="preserve">9 documents. Primary: </w:t>
            </w:r>
            <w:r>
              <w:rPr>
                <w:b/>
                <w:sz w:val="16"/>
              </w:rPr>
              <w:t>2026-08-18 Undertaking as to Disclosure - signed by applicant.docx</w:t>
            </w:r>
            <w:r>
              <w:rPr>
                <w:color w:val="555555"/>
                <w:sz w:val="16"/>
              </w:rPr>
              <w:t xml:space="preserve">  (01 Court and Pre-Action)</w:t>
            </w:r>
          </w:p>
          <w:p>
            <w:r>
              <w:rPr>
                <w:i/>
                <w:sz w:val="15"/>
              </w:rPr>
              <w:t>“Amara Jane Whitfield of 18 Kelburn Street, Coburg in the State of Victoria”</w:t>
            </w:r>
          </w:p>
          <w:p>
            <w:r>
              <w:rPr>
                <w:color w:val="555555"/>
                <w:sz w:val="15"/>
              </w:rPr>
              <w:t>Also: 2026-02-18 Letter - Raman &amp; Cole to client - initial advice and party details.pdf; 2026-07-07 Letter - Delaney Nash to Raman &amp; Cole - Confirmation of residential addresses.pdf; 2026-06-30 HESTA member statement - A Whitfield - year ended 30 June 2026.pdf; 2025-12-12 Year 7 enrolment confirmation 2026 - Harper.pdf; and 4 more</w:t>
            </w:r>
          </w:p>
        </w:tc>
      </w:tr>
      <w:tr>
        <w:tc>
          <w:tcPr>
            <w:tcW w:type="dxa" w:w="1134"/>
          </w:tcPr>
          <w:p>
            <w:r>
              <w:rPr>
                <w:sz w:val="17"/>
              </w:rPr>
              <w:t>7b</w:t>
            </w:r>
          </w:p>
        </w:tc>
        <w:tc>
          <w:tcPr>
            <w:tcW w:type="dxa" w:w="2494"/>
          </w:tcPr>
          <w:p>
            <w:r>
              <w:rPr>
                <w:sz w:val="17"/>
              </w:rPr>
              <w:t>Email address</w:t>
            </w:r>
          </w:p>
        </w:tc>
        <w:tc>
          <w:tcPr>
            <w:tcW w:type="dxa" w:w="3061"/>
          </w:tcPr>
          <w:p>
            <w:r>
              <w:rPr>
                <w:b/>
                <w:sz w:val="17"/>
              </w:rPr>
              <w:t>amara.whitfield88@gmail.com</w:t>
            </w:r>
          </w:p>
        </w:tc>
        <w:tc>
          <w:tcPr>
            <w:tcW w:type="dxa" w:w="3515"/>
          </w:tcPr>
          <w:p>
            <w:r>
              <w:rPr>
                <w:color w:val="555555"/>
                <w:sz w:val="16"/>
              </w:rPr>
              <w:t xml:space="preserve">3 documents. Primary: </w:t>
            </w:r>
            <w:r>
              <w:rPr>
                <w:b/>
                <w:sz w:val="16"/>
              </w:rPr>
              <w:t>2026-02-18 Letter - Raman &amp; Cole to client - initial advice and party details.pdf</w:t>
            </w:r>
            <w:r>
              <w:rPr>
                <w:color w:val="555555"/>
                <w:sz w:val="16"/>
              </w:rPr>
              <w:t xml:space="preserve">  (02 Correspondence)</w:t>
            </w:r>
          </w:p>
          <w:p>
            <w:r>
              <w:rPr>
                <w:i/>
                <w:sz w:val="15"/>
              </w:rPr>
              <w:t>“Email: amara.whitfield88@gmail.com”</w:t>
            </w:r>
          </w:p>
          <w:p>
            <w:r>
              <w:rPr>
                <w:color w:val="555555"/>
                <w:sz w:val="15"/>
              </w:rPr>
              <w:t>Also: 2026-02-17 Email - client to RC - Documents you asked for.eml; 2026-02-03 Year 4 enrolment confirmation 2026 - Elliot.pdf</w:t>
            </w:r>
          </w:p>
        </w:tc>
      </w:tr>
      <w:tr>
        <w:tc>
          <w:tcPr>
            <w:tcW w:type="dxa" w:w="1134"/>
          </w:tcPr>
          <w:p>
            <w:r>
              <w:rPr>
                <w:sz w:val="17"/>
              </w:rPr>
              <w:t>8</w:t>
            </w:r>
          </w:p>
        </w:tc>
        <w:tc>
          <w:tcPr>
            <w:tcW w:type="dxa" w:w="2494"/>
          </w:tcPr>
          <w:p>
            <w:r>
              <w:rPr>
                <w:sz w:val="17"/>
              </w:rPr>
              <w:t>Phone number (home and mobile)</w:t>
            </w:r>
          </w:p>
        </w:tc>
        <w:tc>
          <w:tcPr>
            <w:tcW w:type="dxa" w:w="3061"/>
          </w:tcPr>
          <w:p>
            <w:r>
              <w:rPr>
                <w:b/>
                <w:sz w:val="17"/>
              </w:rPr>
              <w:t>Home 03 9354 2218; Mobile 0413 662 087</w:t>
            </w:r>
          </w:p>
          <w:p>
            <w:r>
              <w:rPr>
                <w:i/>
                <w:color w:val="A05000"/>
                <w:sz w:val="15"/>
              </w:rPr>
              <w:t>Note: Both numbers required.</w:t>
            </w:r>
          </w:p>
        </w:tc>
        <w:tc>
          <w:tcPr>
            <w:tcW w:type="dxa" w:w="3515"/>
          </w:tcPr>
          <w:p>
            <w:r>
              <w:rPr>
                <w:color w:val="555555"/>
                <w:sz w:val="16"/>
              </w:rPr>
              <w:t xml:space="preserve">3 documents. Primary: </w:t>
            </w:r>
            <w:r>
              <w:rPr>
                <w:b/>
                <w:sz w:val="16"/>
              </w:rPr>
              <w:t>2026-02-18 Letter - Raman &amp; Cole to client - initial advice and party details.pdf</w:t>
            </w:r>
            <w:r>
              <w:rPr>
                <w:color w:val="555555"/>
                <w:sz w:val="16"/>
              </w:rPr>
              <w:t xml:space="preserve">  (02 Correspondence)</w:t>
            </w:r>
          </w:p>
          <w:p>
            <w:r>
              <w:rPr>
                <w:i/>
                <w:sz w:val="15"/>
              </w:rPr>
              <w:t>“Telephone: Home 03 9354 2218 / Mobile 0413 662 087”</w:t>
            </w:r>
          </w:p>
          <w:p>
            <w:r>
              <w:rPr>
                <w:color w:val="555555"/>
                <w:sz w:val="15"/>
              </w:rPr>
              <w:t>Also: 2026-02-19 Email - client to RC - RE: Your details - please confirm.eml; 2026-02-03 Year 4 enrolment confirmation 2026 - Elliot.pdf</w:t>
            </w:r>
          </w:p>
        </w:tc>
      </w:tr>
      <w:tr>
        <w:tc>
          <w:tcPr>
            <w:tcW w:type="dxa" w:w="1134"/>
          </w:tcPr>
          <w:p>
            <w:r>
              <w:rPr>
                <w:sz w:val="17"/>
              </w:rPr>
              <w:t>9</w:t>
            </w:r>
          </w:p>
        </w:tc>
        <w:tc>
          <w:tcPr>
            <w:tcW w:type="dxa" w:w="2494"/>
          </w:tcPr>
          <w:p>
            <w:r>
              <w:rPr>
                <w:sz w:val="17"/>
              </w:rPr>
              <w:t>Date of birth</w:t>
            </w:r>
          </w:p>
        </w:tc>
        <w:tc>
          <w:tcPr>
            <w:tcW w:type="dxa" w:w="3061"/>
          </w:tcPr>
          <w:p>
            <w:r>
              <w:rPr>
                <w:b/>
                <w:sz w:val="17"/>
              </w:rPr>
              <w:t>22/07/1988</w:t>
            </w:r>
          </w:p>
        </w:tc>
        <w:tc>
          <w:tcPr>
            <w:tcW w:type="dxa" w:w="3515"/>
          </w:tcPr>
          <w:p>
            <w:r>
              <w:rPr>
                <w:color w:val="555555"/>
                <w:sz w:val="16"/>
              </w:rPr>
              <w:t xml:space="preserve">10 documents. Primary: </w:t>
            </w:r>
            <w:r>
              <w:rPr>
                <w:b/>
                <w:sz w:val="16"/>
              </w:rPr>
              <w:t>2026-08-07 AFSA Bankruptcy Register Search - Whitfield.pdf (applicant).pdf</w:t>
            </w:r>
            <w:r>
              <w:rPr>
                <w:color w:val="555555"/>
                <w:sz w:val="16"/>
              </w:rPr>
              <w:t xml:space="preserve">  (01 Court and Pre-Action)</w:t>
            </w:r>
          </w:p>
          <w:p>
            <w:r>
              <w:rPr>
                <w:i/>
                <w:sz w:val="15"/>
              </w:rPr>
              <w:t>“Name searched: Amara Jane Whitfield; Date of birth: 22/07/1988”</w:t>
            </w:r>
          </w:p>
          <w:p>
            <w:r>
              <w:rPr>
                <w:color w:val="555555"/>
                <w:sz w:val="15"/>
              </w:rPr>
              <w:t>Also: 2026-02-18 Letter - Raman &amp; Cole to client - initial advice and party details.pdf; 2026-02-19 Email - RC to client - Your details - please confirm.eml; 2026-06-30 HESTA member statement - A Whitfield - year ended 30 June 2026.pdf; 2014-06-08 Birth certificate extract - Harper Mai Nguyen.pdf; and 5 more</w:t>
            </w:r>
          </w:p>
        </w:tc>
      </w:tr>
      <w:tr>
        <w:tc>
          <w:tcPr>
            <w:tcW w:type="dxa" w:w="1134"/>
          </w:tcPr>
          <w:p>
            <w:r>
              <w:rPr>
                <w:sz w:val="17"/>
              </w:rPr>
              <w:t>10</w:t>
            </w:r>
          </w:p>
        </w:tc>
        <w:tc>
          <w:tcPr>
            <w:tcW w:type="dxa" w:w="2494"/>
          </w:tcPr>
          <w:p>
            <w:r>
              <w:rPr>
                <w:sz w:val="17"/>
              </w:rPr>
              <w:t>Usual occupation</w:t>
            </w:r>
          </w:p>
        </w:tc>
        <w:tc>
          <w:tcPr>
            <w:tcW w:type="dxa" w:w="3061"/>
          </w:tcPr>
          <w:p>
            <w:r>
              <w:rPr>
                <w:b/>
                <w:sz w:val="17"/>
              </w:rPr>
              <w:t>Registered nurse (Nurse Unit Manager)</w:t>
            </w:r>
          </w:p>
        </w:tc>
        <w:tc>
          <w:tcPr>
            <w:tcW w:type="dxa" w:w="3515"/>
          </w:tcPr>
          <w:p>
            <w:r>
              <w:rPr>
                <w:color w:val="555555"/>
                <w:sz w:val="16"/>
              </w:rPr>
              <w:t xml:space="preserve">8 documents. Primary: </w:t>
            </w:r>
            <w:r>
              <w:rPr>
                <w:b/>
                <w:sz w:val="16"/>
              </w:rPr>
              <w:t>2026-08-18 Undertaking as to Disclosure - signed by applicant.docx</w:t>
            </w:r>
            <w:r>
              <w:rPr>
                <w:color w:val="555555"/>
                <w:sz w:val="16"/>
              </w:rPr>
              <w:t xml:space="preserve">  (01 Court and Pre-Action)</w:t>
            </w:r>
          </w:p>
          <w:p>
            <w:r>
              <w:rPr>
                <w:i/>
                <w:sz w:val="15"/>
              </w:rPr>
              <w:t>“Amara Jane Whitfield of 18 Kelburn Street, Coburg in the State of Victoria, registered nurse”</w:t>
            </w:r>
          </w:p>
          <w:p>
            <w:r>
              <w:rPr>
                <w:color w:val="555555"/>
                <w:sz w:val="15"/>
              </w:rPr>
              <w:t>Also: 2026-02-18 Letter - Raman &amp; Cole to client - initial advice and party details.pdf; 2026-04-09 Email - client to RC - Work details.eml; 2026-03-10 Email - Employment confirmation - A Whitfield.eml; 2026-06-28 Payslip - Northern Health - A Whitfield.pdf; and 3 more</w:t>
            </w:r>
          </w:p>
        </w:tc>
      </w:tr>
      <w:tr>
        <w:tc>
          <w:tcPr>
            <w:tcW w:type="dxa" w:w="1134"/>
          </w:tcPr>
          <w:p>
            <w:r>
              <w:rPr>
                <w:sz w:val="17"/>
              </w:rPr>
              <w:t>11</w:t>
            </w:r>
          </w:p>
        </w:tc>
        <w:tc>
          <w:tcPr>
            <w:tcW w:type="dxa" w:w="2494"/>
          </w:tcPr>
          <w:p>
            <w:r>
              <w:rPr>
                <w:sz w:val="17"/>
              </w:rPr>
              <w:t>Mark box as applicable</w:t>
            </w:r>
          </w:p>
        </w:tc>
        <w:tc>
          <w:tcPr>
            <w:tcW w:type="dxa" w:w="3061"/>
          </w:tcPr>
          <w:p>
            <w:r>
              <w:rPr>
                <w:b/>
                <w:sz w:val="17"/>
              </w:rPr>
              <w:t>Present in Australia ☑  Ordinarily resident in Australia ☑  An Australian citizen ☑  Domiciled in Australia ☑</w:t>
            </w:r>
          </w:p>
          <w:p>
            <w:r>
              <w:rPr>
                <w:i/>
                <w:color w:val="A05000"/>
                <w:sz w:val="15"/>
              </w:rPr>
              <w:t>Note: All four apply.</w:t>
            </w:r>
          </w:p>
        </w:tc>
        <w:tc>
          <w:tcPr>
            <w:tcW w:type="dxa" w:w="3515"/>
          </w:tcPr>
          <w:p>
            <w:r>
              <w:rPr>
                <w:color w:val="555555"/>
                <w:sz w:val="16"/>
              </w:rPr>
              <w:t xml:space="preserve">5 documents. Primary: </w:t>
            </w:r>
            <w:r>
              <w:rPr>
                <w:b/>
                <w:sz w:val="16"/>
              </w:rPr>
              <w:t>2026-02-18 Letter - Raman &amp; Cole to client - initial advice and party details.pdf</w:t>
            </w:r>
            <w:r>
              <w:rPr>
                <w:color w:val="555555"/>
                <w:sz w:val="16"/>
              </w:rPr>
              <w:t xml:space="preserve">  (02 Correspondence)</w:t>
            </w:r>
          </w:p>
          <w:p>
            <w:r>
              <w:rPr>
                <w:i/>
                <w:sz w:val="15"/>
              </w:rPr>
              <w:t>“Citizenship: Australian citizen by birth”</w:t>
            </w:r>
          </w:p>
          <w:p>
            <w:r>
              <w:rPr>
                <w:color w:val="555555"/>
                <w:sz w:val="15"/>
              </w:rPr>
              <w:t>Also: 2026-08-14 Letter - Raman &amp; Cole to client - confirming your answers to the application questions.pdf; 2026-06-18 Email - client to RC - Citizenship.eml; 2026-03-02 Australian passport - biographical page copies.pdf; 2026-08-15 Chronology.docx</w:t>
            </w:r>
          </w:p>
        </w:tc>
      </w:tr>
      <w:tr>
        <w:tc>
          <w:tcPr>
            <w:tcW w:type="dxa" w:w="1134"/>
          </w:tcPr>
          <w:p>
            <w:r>
              <w:rPr>
                <w:sz w:val="17"/>
              </w:rPr>
              <w:t>12</w:t>
            </w:r>
          </w:p>
        </w:tc>
        <w:tc>
          <w:tcPr>
            <w:tcW w:type="dxa" w:w="2494"/>
          </w:tcPr>
          <w:p>
            <w:r>
              <w:rPr>
                <w:sz w:val="17"/>
              </w:rPr>
              <w:t>Description</w:t>
            </w:r>
          </w:p>
        </w:tc>
        <w:tc>
          <w:tcPr>
            <w:tcW w:type="dxa" w:w="3061"/>
          </w:tcPr>
          <w:p>
            <w:r>
              <w:rPr>
                <w:b/>
                <w:sz w:val="17"/>
              </w:rPr>
              <w:t>Party to a de facto relationship that has broken down ☑   Parent ☑</w:t>
            </w:r>
          </w:p>
          <w:p>
            <w:r>
              <w:rPr>
                <w:i/>
                <w:color w:val="A05000"/>
                <w:sz w:val="15"/>
              </w:rPr>
              <w:t>Note: Two boxes — she is both a de facto party and a parent. NOT 'party to a marriage'.</w:t>
            </w:r>
          </w:p>
        </w:tc>
        <w:tc>
          <w:tcPr>
            <w:tcW w:type="dxa" w:w="3515"/>
          </w:tcPr>
          <w:p>
            <w:r>
              <w:rPr>
                <w:color w:val="555555"/>
                <w:sz w:val="16"/>
              </w:rPr>
              <w:t xml:space="preserve">4 documents. Primary: </w:t>
            </w:r>
            <w:r>
              <w:rPr>
                <w:b/>
                <w:sz w:val="16"/>
              </w:rPr>
              <w:t>2026-03-24 Letter of intention - pre-action procedures - Raman &amp; Cole to Mr Nguyen.pdf</w:t>
            </w:r>
            <w:r>
              <w:rPr>
                <w:color w:val="555555"/>
                <w:sz w:val="16"/>
              </w:rPr>
              <w:t xml:space="preserve">  (01 Court and Pre-Action)</w:t>
            </w:r>
          </w:p>
          <w:p>
            <w:r>
              <w:rPr>
                <w:i/>
                <w:sz w:val="15"/>
              </w:rPr>
              <w:t>“she and you lived together in a de facto relationship from 4 March 2012 and finally separated on 27 November 2025”</w:t>
            </w:r>
          </w:p>
          <w:p>
            <w:r>
              <w:rPr>
                <w:color w:val="555555"/>
                <w:sz w:val="15"/>
              </w:rPr>
              <w:t>Also: 2026-08-14 Letter - Raman &amp; Cole to client - confirming your answers to the application questions.pdf; 2026-02-16 Attendance note - initial conference.docx; 2026-08-10 File note - contributions and future needs.docx</w:t>
            </w:r>
          </w:p>
        </w:tc>
      </w:tr>
      <w:tr>
        <w:tc>
          <w:tcPr>
            <w:tcW w:type="dxa" w:w="1134"/>
          </w:tcPr>
          <w:p>
            <w:r>
              <w:rPr>
                <w:sz w:val="17"/>
              </w:rPr>
              <w:t>13</w:t>
            </w:r>
          </w:p>
        </w:tc>
        <w:tc>
          <w:tcPr>
            <w:tcW w:type="dxa" w:w="2494"/>
          </w:tcPr>
          <w:p>
            <w:r>
              <w:rPr>
                <w:sz w:val="17"/>
              </w:rPr>
              <w:t>Is an interpreter required?</w:t>
            </w:r>
          </w:p>
        </w:tc>
        <w:tc>
          <w:tcPr>
            <w:tcW w:type="dxa" w:w="3061"/>
          </w:tcPr>
          <w:p>
            <w:r>
              <w:rPr>
                <w:b/>
                <w:sz w:val="17"/>
              </w:rPr>
              <w:t>No</w:t>
            </w:r>
          </w:p>
        </w:tc>
        <w:tc>
          <w:tcPr>
            <w:tcW w:type="dxa" w:w="3515"/>
          </w:tcPr>
          <w:p>
            <w:r>
              <w:rPr>
                <w:color w:val="555555"/>
                <w:sz w:val="16"/>
              </w:rPr>
              <w:t xml:space="preserve">3 documents. Primary: </w:t>
            </w:r>
            <w:r>
              <w:rPr>
                <w:b/>
                <w:sz w:val="16"/>
              </w:rPr>
              <w:t>2026-08-14 Letter - Raman &amp; Cole to client - confirming your answers to the application questions.pdf</w:t>
            </w:r>
            <w:r>
              <w:rPr>
                <w:color w:val="555555"/>
                <w:sz w:val="16"/>
              </w:rPr>
              <w:t xml:space="preserve">  (02 Correspondence)</w:t>
            </w:r>
          </w:p>
          <w:p>
            <w:r>
              <w:rPr>
                <w:i/>
                <w:sz w:val="15"/>
              </w:rPr>
              <w:t>“Do you require an interpreter? No”</w:t>
            </w:r>
          </w:p>
          <w:p>
            <w:r>
              <w:rPr>
                <w:color w:val="555555"/>
                <w:sz w:val="15"/>
              </w:rPr>
              <w:t>Also: 2026-04-05 Interpreter booking - Magistrates' Court.pdf; 2026-07-28 Running file note - interpreter arrangements.docx</w:t>
            </w:r>
          </w:p>
        </w:tc>
      </w:tr>
      <w:tr>
        <w:tc>
          <w:tcPr>
            <w:tcW w:type="dxa" w:w="1134"/>
          </w:tcPr>
          <w:p>
            <w:r>
              <w:rPr>
                <w:sz w:val="17"/>
              </w:rPr>
              <w:t>14</w:t>
            </w:r>
          </w:p>
        </w:tc>
        <w:tc>
          <w:tcPr>
            <w:tcW w:type="dxa" w:w="2494"/>
          </w:tcPr>
          <w:p>
            <w:r>
              <w:rPr>
                <w:sz w:val="17"/>
              </w:rPr>
              <w:t>Aboriginal and/or Torres Strait Islander origin?</w:t>
            </w:r>
          </w:p>
        </w:tc>
        <w:tc>
          <w:tcPr>
            <w:tcW w:type="dxa" w:w="3061"/>
          </w:tcPr>
          <w:p>
            <w:r>
              <w:rPr>
                <w:b/>
                <w:sz w:val="17"/>
              </w:rPr>
              <w:t>No</w:t>
            </w:r>
          </w:p>
        </w:tc>
        <w:tc>
          <w:tcPr>
            <w:tcW w:type="dxa" w:w="3515"/>
          </w:tcPr>
          <w:p>
            <w:r>
              <w:rPr>
                <w:color w:val="555555"/>
                <w:sz w:val="16"/>
              </w:rPr>
              <w:t xml:space="preserve">3 documents. Primary: </w:t>
            </w:r>
            <w:r>
              <w:rPr>
                <w:b/>
                <w:sz w:val="16"/>
              </w:rPr>
              <w:t>2026-08-14 Letter - Raman &amp; Cole to client - confirming your answers to the application questions.pdf</w:t>
            </w:r>
            <w:r>
              <w:rPr>
                <w:color w:val="555555"/>
                <w:sz w:val="16"/>
              </w:rPr>
              <w:t xml:space="preserve">  (02 Correspondence)</w:t>
            </w:r>
          </w:p>
          <w:p>
            <w:r>
              <w:rPr>
                <w:i/>
                <w:sz w:val="15"/>
              </w:rPr>
              <w:t>“Are you of Aboriginal and/or Torres Strait Islander origin? No”</w:t>
            </w:r>
          </w:p>
          <w:p>
            <w:r>
              <w:rPr>
                <w:color w:val="555555"/>
                <w:sz w:val="15"/>
              </w:rPr>
              <w:t>Also: 2026-06-12 Email - client to RC - Aboriginal or Torres Strait Islander question.eml; 2026-05-01 Conference note - Post-mediation conference.docx</w:t>
            </w:r>
          </w:p>
        </w:tc>
      </w:tr>
      <w:tr>
        <w:tc>
          <w:tcPr>
            <w:tcW w:type="dxa" w:w="3515"/>
            <w:gridSpan w:val="4"/>
            <w:shd w:val="clear" w:fill="DCE3F0"/>
          </w:tcPr>
          <w:p>
            <w:r>
              <w:rPr>
                <w:b/>
                <w:color w:val="1F3864"/>
                <w:sz w:val="18"/>
              </w:rPr>
              <w:t>Part B — Applicant 2</w:t>
            </w:r>
          </w:p>
        </w:tc>
      </w:tr>
      <w:tr>
        <w:tc>
          <w:tcPr>
            <w:tcW w:type="dxa" w:w="1134"/>
          </w:tcPr>
          <w:p>
            <w:r>
              <w:rPr>
                <w:sz w:val="17"/>
              </w:rPr>
              <w:t>4–14</w:t>
            </w:r>
          </w:p>
        </w:tc>
        <w:tc>
          <w:tcPr>
            <w:tcW w:type="dxa" w:w="2494"/>
          </w:tcPr>
          <w:p>
            <w:r>
              <w:rPr>
                <w:sz w:val="17"/>
              </w:rPr>
              <w:t>Applicant 2 column</w:t>
            </w:r>
          </w:p>
        </w:tc>
        <w:tc>
          <w:tcPr>
            <w:tcW w:type="dxa" w:w="3061"/>
          </w:tcPr>
          <w:p>
            <w:r>
              <w:rPr>
                <w:b/>
                <w:sz w:val="17"/>
              </w:rPr>
              <w:t>Leave blank — there is only one applicant</w:t>
            </w:r>
          </w:p>
          <w:p>
            <w:r>
              <w:rPr>
                <w:i/>
                <w:color w:val="A05000"/>
                <w:sz w:val="15"/>
              </w:rPr>
              <w:t>Note: Whole column must come back blank.</w:t>
            </w:r>
          </w:p>
        </w:tc>
        <w:tc>
          <w:tcPr>
            <w:tcW w:type="dxa" w:w="3515"/>
          </w:tcPr>
          <w:p>
            <w:r>
              <w:rPr>
                <w:color w:val="555555"/>
                <w:sz w:val="16"/>
              </w:rPr>
              <w:t xml:space="preserve">2 documents. Primary: </w:t>
            </w:r>
            <w:r>
              <w:rPr>
                <w:b/>
                <w:sz w:val="16"/>
              </w:rPr>
              <w:t>2026-08-12 Running file note - one applicant only.docx</w:t>
            </w:r>
            <w:r>
              <w:rPr>
                <w:color w:val="555555"/>
                <w:sz w:val="16"/>
              </w:rPr>
              <w:t xml:space="preserve">  (06 File Notes)</w:t>
            </w:r>
          </w:p>
          <w:p>
            <w:r>
              <w:rPr>
                <w:i/>
                <w:sz w:val="15"/>
              </w:rPr>
              <w:t>“There is one applicant and one respondent. No second applicant or second respondent details are required.”</w:t>
            </w:r>
          </w:p>
          <w:p>
            <w:r>
              <w:rPr>
                <w:color w:val="555555"/>
                <w:sz w:val="15"/>
              </w:rPr>
              <w:t>Also: 2026-08-19 eFiling checklist - Initiating Application - Commonwealth Courts Portal.docx</w:t>
            </w:r>
          </w:p>
        </w:tc>
      </w:tr>
      <w:tr>
        <w:tc>
          <w:tcPr>
            <w:tcW w:type="dxa" w:w="3515"/>
            <w:gridSpan w:val="4"/>
            <w:shd w:val="clear" w:fill="DCE3F0"/>
          </w:tcPr>
          <w:p>
            <w:r>
              <w:rPr>
                <w:b/>
                <w:color w:val="1F3864"/>
                <w:sz w:val="18"/>
              </w:rPr>
              <w:t>Part B — Respondent 1</w:t>
            </w:r>
          </w:p>
        </w:tc>
      </w:tr>
      <w:tr>
        <w:tc>
          <w:tcPr>
            <w:tcW w:type="dxa" w:w="1134"/>
          </w:tcPr>
          <w:p>
            <w:r>
              <w:rPr>
                <w:sz w:val="17"/>
              </w:rPr>
              <w:t>15</w:t>
            </w:r>
          </w:p>
        </w:tc>
        <w:tc>
          <w:tcPr>
            <w:tcW w:type="dxa" w:w="2494"/>
          </w:tcPr>
          <w:p>
            <w:r>
              <w:rPr>
                <w:sz w:val="17"/>
              </w:rPr>
              <w:t>Family name as used now</w:t>
            </w:r>
          </w:p>
        </w:tc>
        <w:tc>
          <w:tcPr>
            <w:tcW w:type="dxa" w:w="3061"/>
          </w:tcPr>
          <w:p>
            <w:r>
              <w:rPr>
                <w:b/>
                <w:sz w:val="17"/>
              </w:rPr>
              <w:t>NGUYEN</w:t>
            </w:r>
          </w:p>
        </w:tc>
        <w:tc>
          <w:tcPr>
            <w:tcW w:type="dxa" w:w="3515"/>
          </w:tcPr>
          <w:p>
            <w:r>
              <w:rPr>
                <w:color w:val="555555"/>
                <w:sz w:val="16"/>
              </w:rPr>
              <w:t xml:space="preserve">4 documents. Primary: </w:t>
            </w:r>
            <w:r>
              <w:rPr>
                <w:b/>
                <w:sz w:val="16"/>
              </w:rPr>
              <w:t>2026-02-18 Letter - Raman &amp; Cole to client - initial advice and party details.pdf</w:t>
            </w:r>
            <w:r>
              <w:rPr>
                <w:color w:val="555555"/>
                <w:sz w:val="16"/>
              </w:rPr>
              <w:t xml:space="preserve">  (02 Correspondence)</w:t>
            </w:r>
          </w:p>
          <w:p>
            <w:r>
              <w:rPr>
                <w:i/>
                <w:sz w:val="15"/>
              </w:rPr>
              <w:t>“Full name: NGUYEN, Bao Tri”</w:t>
            </w:r>
          </w:p>
          <w:p>
            <w:r>
              <w:rPr>
                <w:color w:val="555555"/>
                <w:sz w:val="15"/>
              </w:rPr>
              <w:t>Also: 2026-03-09 Letter - Delaney Nash to Raman &amp; Cole - notice of acting and client details.pdf; 2009-03-14 Australian citizenship certificate - B Nguyen (copy).pdf; 2026-08-15 Chronology.docx</w:t>
            </w:r>
          </w:p>
        </w:tc>
      </w:tr>
      <w:tr>
        <w:tc>
          <w:tcPr>
            <w:tcW w:type="dxa" w:w="1134"/>
          </w:tcPr>
          <w:p>
            <w:r>
              <w:rPr>
                <w:sz w:val="17"/>
              </w:rPr>
              <w:t>16</w:t>
            </w:r>
          </w:p>
        </w:tc>
        <w:tc>
          <w:tcPr>
            <w:tcW w:type="dxa" w:w="2494"/>
          </w:tcPr>
          <w:p>
            <w:r>
              <w:rPr>
                <w:sz w:val="17"/>
              </w:rPr>
              <w:t>Given names</w:t>
            </w:r>
          </w:p>
        </w:tc>
        <w:tc>
          <w:tcPr>
            <w:tcW w:type="dxa" w:w="3061"/>
          </w:tcPr>
          <w:p>
            <w:r>
              <w:rPr>
                <w:b/>
                <w:sz w:val="17"/>
              </w:rPr>
              <w:t>Bao Tri</w:t>
            </w:r>
          </w:p>
        </w:tc>
        <w:tc>
          <w:tcPr>
            <w:tcW w:type="dxa" w:w="3515"/>
          </w:tcPr>
          <w:p>
            <w:r>
              <w:rPr>
                <w:color w:val="555555"/>
                <w:sz w:val="16"/>
              </w:rPr>
              <w:t xml:space="preserve">4 documents. Primary: </w:t>
            </w:r>
            <w:r>
              <w:rPr>
                <w:b/>
                <w:sz w:val="16"/>
              </w:rPr>
              <w:t>2026-02-18 Letter - Raman &amp; Cole to client - initial advice and party details.pdf</w:t>
            </w:r>
            <w:r>
              <w:rPr>
                <w:color w:val="555555"/>
                <w:sz w:val="16"/>
              </w:rPr>
              <w:t xml:space="preserve">  (02 Correspondence)</w:t>
            </w:r>
          </w:p>
          <w:p>
            <w:r>
              <w:rPr>
                <w:i/>
                <w:sz w:val="15"/>
              </w:rPr>
              <w:t>“Full name: NGUYEN, Bao Tri”</w:t>
            </w:r>
          </w:p>
          <w:p>
            <w:r>
              <w:rPr>
                <w:color w:val="555555"/>
                <w:sz w:val="15"/>
              </w:rPr>
              <w:t>Also: 2026-03-09 Letter - Delaney Nash to Raman &amp; Cole - notice of acting and client details.pdf; 2009-03-14 Australian citizenship certificate - B Nguyen (copy).pdf; 2026-08-15 Chronology.docx</w:t>
            </w:r>
          </w:p>
        </w:tc>
      </w:tr>
      <w:tr>
        <w:tc>
          <w:tcPr>
            <w:tcW w:type="dxa" w:w="1134"/>
          </w:tcPr>
          <w:p>
            <w:r>
              <w:rPr>
                <w:sz w:val="17"/>
              </w:rPr>
              <w:t>17</w:t>
            </w:r>
          </w:p>
        </w:tc>
        <w:tc>
          <w:tcPr>
            <w:tcW w:type="dxa" w:w="2494"/>
          </w:tcPr>
          <w:p>
            <w:r>
              <w:rPr>
                <w:sz w:val="17"/>
              </w:rPr>
              <w:t>Gender</w:t>
            </w:r>
          </w:p>
        </w:tc>
        <w:tc>
          <w:tcPr>
            <w:tcW w:type="dxa" w:w="3061"/>
          </w:tcPr>
          <w:p>
            <w:r>
              <w:rPr>
                <w:b/>
                <w:sz w:val="17"/>
              </w:rPr>
              <w:t>M (male)</w:t>
            </w:r>
          </w:p>
        </w:tc>
        <w:tc>
          <w:tcPr>
            <w:tcW w:type="dxa" w:w="3515"/>
          </w:tcPr>
          <w:p>
            <w:r>
              <w:rPr>
                <w:color w:val="555555"/>
                <w:sz w:val="16"/>
              </w:rPr>
              <w:t xml:space="preserve">3 documents. Primary: </w:t>
            </w:r>
            <w:r>
              <w:rPr>
                <w:b/>
                <w:sz w:val="16"/>
              </w:rPr>
              <w:t>2026-08-14 Letter - Raman &amp; Cole to client - confirming your answers to the application questions.pdf</w:t>
            </w:r>
            <w:r>
              <w:rPr>
                <w:color w:val="555555"/>
                <w:sz w:val="16"/>
              </w:rPr>
              <w:t xml:space="preserve">  (02 Correspondence)</w:t>
            </w:r>
          </w:p>
          <w:p>
            <w:r>
              <w:rPr>
                <w:i/>
                <w:sz w:val="15"/>
              </w:rPr>
              <w:t>“We have recorded Mr Nguyen as male”</w:t>
            </w:r>
          </w:p>
          <w:p>
            <w:r>
              <w:rPr>
                <w:color w:val="555555"/>
                <w:sz w:val="15"/>
              </w:rPr>
              <w:t>Also: 2026-03-02 Australian passport - biographical page copies.pdf; 2014-06-08 Birth certificate extract - Harper Mai Nguyen.pdf</w:t>
            </w:r>
          </w:p>
        </w:tc>
      </w:tr>
      <w:tr>
        <w:tc>
          <w:tcPr>
            <w:tcW w:type="dxa" w:w="1134"/>
          </w:tcPr>
          <w:p>
            <w:r>
              <w:rPr>
                <w:sz w:val="17"/>
              </w:rPr>
              <w:t>18a</w:t>
            </w:r>
          </w:p>
        </w:tc>
        <w:tc>
          <w:tcPr>
            <w:tcW w:type="dxa" w:w="2494"/>
          </w:tcPr>
          <w:p>
            <w:r>
              <w:rPr>
                <w:sz w:val="17"/>
              </w:rPr>
              <w:t>Residential address (incl postcode)</w:t>
            </w:r>
          </w:p>
        </w:tc>
        <w:tc>
          <w:tcPr>
            <w:tcW w:type="dxa" w:w="3061"/>
          </w:tcPr>
          <w:p>
            <w:r>
              <w:rPr>
                <w:b/>
                <w:sz w:val="17"/>
              </w:rPr>
              <w:t>4/91 Sydney Road, Brunswick VIC 3056</w:t>
            </w:r>
          </w:p>
        </w:tc>
        <w:tc>
          <w:tcPr>
            <w:tcW w:type="dxa" w:w="3515"/>
          </w:tcPr>
          <w:p>
            <w:r>
              <w:rPr>
                <w:color w:val="555555"/>
                <w:sz w:val="16"/>
              </w:rPr>
              <w:t xml:space="preserve">7 documents. Primary: </w:t>
            </w:r>
            <w:r>
              <w:rPr>
                <w:b/>
                <w:sz w:val="16"/>
              </w:rPr>
              <w:t>2026-02-18 Letter - Raman &amp; Cole to client - initial advice and party details.pdf</w:t>
            </w:r>
            <w:r>
              <w:rPr>
                <w:color w:val="555555"/>
                <w:sz w:val="16"/>
              </w:rPr>
              <w:t xml:space="preserve">  (02 Correspondence)</w:t>
            </w:r>
          </w:p>
          <w:p>
            <w:r>
              <w:rPr>
                <w:i/>
                <w:sz w:val="15"/>
              </w:rPr>
              <w:t>“Address: 4/91 Sydney Road, Brunswick VIC 3056”</w:t>
            </w:r>
          </w:p>
          <w:p>
            <w:r>
              <w:rPr>
                <w:color w:val="555555"/>
                <w:sz w:val="15"/>
              </w:rPr>
              <w:t>Also: 2026-03-09 Letter - Delaney Nash to Raman &amp; Cole - notice of acting and client details.pdf; 2026-07-07 Letter - Delaney Nash to Raman &amp; Cole - Confirmation of residential addresses.pdf; 2026-03-02 Email - client to RC - Bao's details.eml; 2026-06-30 Australian Retirement Trust member statement - B Nguyen - year ended 30 June 2026.pdf; and 2 more</w:t>
            </w:r>
          </w:p>
        </w:tc>
      </w:tr>
      <w:tr>
        <w:tc>
          <w:tcPr>
            <w:tcW w:type="dxa" w:w="1134"/>
          </w:tcPr>
          <w:p>
            <w:r>
              <w:rPr>
                <w:sz w:val="17"/>
              </w:rPr>
              <w:t>18b</w:t>
            </w:r>
          </w:p>
        </w:tc>
        <w:tc>
          <w:tcPr>
            <w:tcW w:type="dxa" w:w="2494"/>
          </w:tcPr>
          <w:p>
            <w:r>
              <w:rPr>
                <w:sz w:val="17"/>
              </w:rPr>
              <w:t>Email address</w:t>
            </w:r>
          </w:p>
        </w:tc>
        <w:tc>
          <w:tcPr>
            <w:tcW w:type="dxa" w:w="3061"/>
          </w:tcPr>
          <w:p>
            <w:r>
              <w:rPr>
                <w:b/>
                <w:sz w:val="17"/>
              </w:rPr>
              <w:t>bao.nguyen.chef@outlook.com</w:t>
            </w:r>
          </w:p>
        </w:tc>
        <w:tc>
          <w:tcPr>
            <w:tcW w:type="dxa" w:w="3515"/>
          </w:tcPr>
          <w:p>
            <w:r>
              <w:rPr>
                <w:color w:val="555555"/>
                <w:sz w:val="16"/>
              </w:rPr>
              <w:t xml:space="preserve">2 documents. Primary: </w:t>
            </w:r>
            <w:r>
              <w:rPr>
                <w:b/>
                <w:sz w:val="16"/>
              </w:rPr>
              <w:t>2026-02-18 Letter - Raman &amp; Cole to client - initial advice and party details.pdf</w:t>
            </w:r>
            <w:r>
              <w:rPr>
                <w:color w:val="555555"/>
                <w:sz w:val="16"/>
              </w:rPr>
              <w:t xml:space="preserve">  (02 Correspondence)</w:t>
            </w:r>
          </w:p>
          <w:p>
            <w:r>
              <w:rPr>
                <w:i/>
                <w:sz w:val="15"/>
              </w:rPr>
              <w:t>“Email: bao.nguyen.chef@outlook.com”</w:t>
            </w:r>
          </w:p>
          <w:p>
            <w:r>
              <w:rPr>
                <w:color w:val="555555"/>
                <w:sz w:val="15"/>
              </w:rPr>
              <w:t>Also: 2026-03-09 Letter - Delaney Nash to Raman &amp; Cole - notice of acting and client details.pdf</w:t>
            </w:r>
          </w:p>
        </w:tc>
      </w:tr>
      <w:tr>
        <w:tc>
          <w:tcPr>
            <w:tcW w:type="dxa" w:w="1134"/>
          </w:tcPr>
          <w:p>
            <w:r>
              <w:rPr>
                <w:sz w:val="17"/>
              </w:rPr>
              <w:t>19</w:t>
            </w:r>
          </w:p>
        </w:tc>
        <w:tc>
          <w:tcPr>
            <w:tcW w:type="dxa" w:w="2494"/>
          </w:tcPr>
          <w:p>
            <w:r>
              <w:rPr>
                <w:sz w:val="17"/>
              </w:rPr>
              <w:t>Date of birth</w:t>
            </w:r>
          </w:p>
        </w:tc>
        <w:tc>
          <w:tcPr>
            <w:tcW w:type="dxa" w:w="3061"/>
          </w:tcPr>
          <w:p>
            <w:r>
              <w:rPr>
                <w:b/>
                <w:sz w:val="17"/>
              </w:rPr>
              <w:t>05/11/1984</w:t>
            </w:r>
          </w:p>
        </w:tc>
        <w:tc>
          <w:tcPr>
            <w:tcW w:type="dxa" w:w="3515"/>
          </w:tcPr>
          <w:p>
            <w:r>
              <w:rPr>
                <w:color w:val="555555"/>
                <w:sz w:val="16"/>
              </w:rPr>
              <w:t xml:space="preserve">11 documents. Primary: </w:t>
            </w:r>
            <w:r>
              <w:rPr>
                <w:b/>
                <w:sz w:val="16"/>
              </w:rPr>
              <w:t>2026-08-07 AFSA Bankruptcy Register Search - Nguyen.pdf (respondent).pdf</w:t>
            </w:r>
            <w:r>
              <w:rPr>
                <w:color w:val="555555"/>
                <w:sz w:val="16"/>
              </w:rPr>
              <w:t xml:space="preserve">  (01 Court and Pre-Action)</w:t>
            </w:r>
          </w:p>
          <w:p>
            <w:r>
              <w:rPr>
                <w:i/>
                <w:sz w:val="15"/>
              </w:rPr>
              <w:t>“Name searched: Bao Tri Nguyen; Date of birth: 05/11/1984”</w:t>
            </w:r>
          </w:p>
          <w:p>
            <w:r>
              <w:rPr>
                <w:color w:val="555555"/>
                <w:sz w:val="15"/>
              </w:rPr>
              <w:t>Also: 2026-03-09 Letter - Delaney Nash to Raman &amp; Cole - notice of acting and client details.pdf; 2026-03-02 Email - client to RC - Bao's details.eml; 2026-06-30 Australian Retirement Trust member statement - B Nguyen - year ended 30 June 2026.pdf; 2026-06-23 ASIC current company extract - Hai Au Kitchen Pty Ltd.pdf; and 6 more</w:t>
            </w:r>
          </w:p>
        </w:tc>
      </w:tr>
      <w:tr>
        <w:tc>
          <w:tcPr>
            <w:tcW w:type="dxa" w:w="1134"/>
          </w:tcPr>
          <w:p>
            <w:r>
              <w:rPr>
                <w:sz w:val="17"/>
              </w:rPr>
              <w:t>20</w:t>
            </w:r>
          </w:p>
        </w:tc>
        <w:tc>
          <w:tcPr>
            <w:tcW w:type="dxa" w:w="2494"/>
          </w:tcPr>
          <w:p>
            <w:r>
              <w:rPr>
                <w:sz w:val="17"/>
              </w:rPr>
              <w:t>Usual occupation</w:t>
            </w:r>
          </w:p>
        </w:tc>
        <w:tc>
          <w:tcPr>
            <w:tcW w:type="dxa" w:w="3061"/>
          </w:tcPr>
          <w:p>
            <w:r>
              <w:rPr>
                <w:b/>
                <w:sz w:val="17"/>
              </w:rPr>
              <w:t>Chef and restaurant proprietor (self-employed)</w:t>
            </w:r>
          </w:p>
        </w:tc>
        <w:tc>
          <w:tcPr>
            <w:tcW w:type="dxa" w:w="3515"/>
          </w:tcPr>
          <w:p>
            <w:r>
              <w:rPr>
                <w:color w:val="555555"/>
                <w:sz w:val="16"/>
              </w:rPr>
              <w:t xml:space="preserve">6 documents. Primary: </w:t>
            </w:r>
            <w:r>
              <w:rPr>
                <w:b/>
                <w:sz w:val="16"/>
              </w:rPr>
              <w:t>2026-02-18 Letter - Raman &amp; Cole to client - initial advice and party details.pdf</w:t>
            </w:r>
            <w:r>
              <w:rPr>
                <w:color w:val="555555"/>
                <w:sz w:val="16"/>
              </w:rPr>
              <w:t xml:space="preserve">  (02 Correspondence)</w:t>
            </w:r>
          </w:p>
          <w:p>
            <w:r>
              <w:rPr>
                <w:i/>
                <w:sz w:val="15"/>
              </w:rPr>
              <w:t>“Occupation: Chef and restaurant proprietor (self-employed) — Hai Au Kitchen Pty Ltd”</w:t>
            </w:r>
          </w:p>
          <w:p>
            <w:r>
              <w:rPr>
                <w:color w:val="555555"/>
                <w:sz w:val="15"/>
              </w:rPr>
              <w:t>Also: 2026-03-09 Letter - Delaney Nash to Raman &amp; Cole - notice of acting and client details.pdf; 2025-10-14 ATO Notice of Assessment 2024-25 - NGUYEN.pdf; 2026-06-23 ASIC current company extract - Hai Au Kitchen Pty Ltd.pdf; 2026-07-24 Single expert valuation report - Hai Au Kitchen Pty Ltd.pdf; and 1 more</w:t>
            </w:r>
          </w:p>
        </w:tc>
      </w:tr>
      <w:tr>
        <w:tc>
          <w:tcPr>
            <w:tcW w:type="dxa" w:w="1134"/>
          </w:tcPr>
          <w:p>
            <w:r>
              <w:rPr>
                <w:sz w:val="17"/>
              </w:rPr>
              <w:t>21</w:t>
            </w:r>
          </w:p>
        </w:tc>
        <w:tc>
          <w:tcPr>
            <w:tcW w:type="dxa" w:w="2494"/>
          </w:tcPr>
          <w:p>
            <w:r>
              <w:rPr>
                <w:sz w:val="17"/>
              </w:rPr>
              <w:t>Mark box as applicable</w:t>
            </w:r>
          </w:p>
        </w:tc>
        <w:tc>
          <w:tcPr>
            <w:tcW w:type="dxa" w:w="3061"/>
          </w:tcPr>
          <w:p>
            <w:r>
              <w:rPr>
                <w:b/>
                <w:sz w:val="17"/>
              </w:rPr>
              <w:t>Present in Australia ☑  Ordinarily resident in Australia ☑  An Australian citizen ☑  Domiciled in Australia ☑</w:t>
            </w:r>
          </w:p>
          <w:p>
            <w:r>
              <w:rPr>
                <w:i/>
                <w:color w:val="A05000"/>
                <w:sz w:val="15"/>
              </w:rPr>
              <w:t>Note: Australian citizen by conferral in 2009.</w:t>
            </w:r>
          </w:p>
        </w:tc>
        <w:tc>
          <w:tcPr>
            <w:tcW w:type="dxa" w:w="3515"/>
          </w:tcPr>
          <w:p>
            <w:r>
              <w:rPr>
                <w:color w:val="555555"/>
                <w:sz w:val="16"/>
              </w:rPr>
              <w:t xml:space="preserve">6 documents. Primary: </w:t>
            </w:r>
            <w:r>
              <w:rPr>
                <w:b/>
                <w:sz w:val="16"/>
              </w:rPr>
              <w:t>2026-03-09 Letter - Delaney Nash to Raman &amp; Cole - notice of acting and client details.pdf</w:t>
            </w:r>
            <w:r>
              <w:rPr>
                <w:color w:val="555555"/>
                <w:sz w:val="16"/>
              </w:rPr>
              <w:t xml:space="preserve">  (02 Correspondence)</w:t>
            </w:r>
          </w:p>
          <w:p>
            <w:r>
              <w:rPr>
                <w:i/>
                <w:sz w:val="15"/>
              </w:rPr>
              <w:t>“Citizenship: Australian citizen by conferral, 14 March 2009 (Moreland City Council ceremony)”</w:t>
            </w:r>
          </w:p>
          <w:p>
            <w:r>
              <w:rPr>
                <w:color w:val="555555"/>
                <w:sz w:val="15"/>
              </w:rPr>
              <w:t>Also: 2026-08-14 Letter - Raman &amp; Cole to client - confirming your answers to the application questions.pdf; 2026-06-18 Email - client to RC - Citizenship.eml; 2026-08-15 Chronology.docx; 2009-03-14 Australian citizenship certificate - B Nguyen (copy).pdf; and 1 more</w:t>
            </w:r>
          </w:p>
        </w:tc>
      </w:tr>
      <w:tr>
        <w:tc>
          <w:tcPr>
            <w:tcW w:type="dxa" w:w="1134"/>
          </w:tcPr>
          <w:p>
            <w:r>
              <w:rPr>
                <w:sz w:val="17"/>
              </w:rPr>
              <w:t>22</w:t>
            </w:r>
          </w:p>
        </w:tc>
        <w:tc>
          <w:tcPr>
            <w:tcW w:type="dxa" w:w="2494"/>
          </w:tcPr>
          <w:p>
            <w:r>
              <w:rPr>
                <w:sz w:val="17"/>
              </w:rPr>
              <w:t>Description</w:t>
            </w:r>
          </w:p>
        </w:tc>
        <w:tc>
          <w:tcPr>
            <w:tcW w:type="dxa" w:w="3061"/>
          </w:tcPr>
          <w:p>
            <w:r>
              <w:rPr>
                <w:b/>
                <w:sz w:val="17"/>
              </w:rPr>
              <w:t>Party to a de facto relationship that has broken down ☑   Parent ☑</w:t>
            </w:r>
          </w:p>
        </w:tc>
        <w:tc>
          <w:tcPr>
            <w:tcW w:type="dxa" w:w="3515"/>
          </w:tcPr>
          <w:p>
            <w:r>
              <w:rPr>
                <w:color w:val="555555"/>
                <w:sz w:val="16"/>
              </w:rPr>
              <w:t xml:space="preserve">3 documents. Primary: </w:t>
            </w:r>
            <w:r>
              <w:rPr>
                <w:b/>
                <w:sz w:val="16"/>
              </w:rPr>
              <w:t>2026-03-09 Letter - Delaney Nash to Raman &amp; Cole - notice of acting and client details.pdf</w:t>
            </w:r>
            <w:r>
              <w:rPr>
                <w:color w:val="555555"/>
                <w:sz w:val="16"/>
              </w:rPr>
              <w:t xml:space="preserve">  (02 Correspondence)</w:t>
            </w:r>
          </w:p>
          <w:p>
            <w:r>
              <w:rPr>
                <w:i/>
                <w:sz w:val="15"/>
              </w:rPr>
              <w:t>“Our client accepts he is a party to a de facto relationship with your client that has broken down, and that he is a parent of the three children.”</w:t>
            </w:r>
          </w:p>
          <w:p>
            <w:r>
              <w:rPr>
                <w:color w:val="555555"/>
                <w:sz w:val="15"/>
              </w:rPr>
              <w:t>Also: 2026-08-14 Letter - Raman &amp; Cole to client - confirming your answers to the application questions.pdf; 2026-04-07 Response to letter of intention - Delaney Nash Legal.pdf</w:t>
            </w:r>
          </w:p>
        </w:tc>
      </w:tr>
      <w:tr>
        <w:tc>
          <w:tcPr>
            <w:tcW w:type="dxa" w:w="1134"/>
          </w:tcPr>
          <w:p>
            <w:r>
              <w:rPr>
                <w:sz w:val="17"/>
              </w:rPr>
              <w:t>23</w:t>
            </w:r>
          </w:p>
        </w:tc>
        <w:tc>
          <w:tcPr>
            <w:tcW w:type="dxa" w:w="2494"/>
          </w:tcPr>
          <w:p>
            <w:r>
              <w:rPr>
                <w:sz w:val="17"/>
              </w:rPr>
              <w:t>Is an interpreter required?</w:t>
            </w:r>
          </w:p>
        </w:tc>
        <w:tc>
          <w:tcPr>
            <w:tcW w:type="dxa" w:w="3061"/>
          </w:tcPr>
          <w:p>
            <w:r>
              <w:rPr>
                <w:b/>
                <w:sz w:val="17"/>
              </w:rPr>
              <w:t>Yes — Vietnamese</w:t>
            </w:r>
          </w:p>
          <w:p>
            <w:r>
              <w:rPr>
                <w:i/>
                <w:color w:val="A05000"/>
                <w:sz w:val="15"/>
              </w:rPr>
              <w:t>Note: Conditional free-text/dropdown must be filled.</w:t>
            </w:r>
          </w:p>
        </w:tc>
        <w:tc>
          <w:tcPr>
            <w:tcW w:type="dxa" w:w="3515"/>
          </w:tcPr>
          <w:p>
            <w:r>
              <w:rPr>
                <w:color w:val="555555"/>
                <w:sz w:val="16"/>
              </w:rPr>
              <w:t xml:space="preserve">6 documents. Primary: </w:t>
            </w:r>
            <w:r>
              <w:rPr>
                <w:b/>
                <w:sz w:val="16"/>
              </w:rPr>
              <w:t>2026-05-22 Relationships Australia Victoria - first joint session attendance record.pdf</w:t>
            </w:r>
            <w:r>
              <w:rPr>
                <w:color w:val="555555"/>
                <w:sz w:val="16"/>
              </w:rPr>
              <w:t xml:space="preserve">  (01 Court and Pre-Action)</w:t>
            </w:r>
          </w:p>
          <w:p>
            <w:r>
              <w:rPr>
                <w:i/>
                <w:sz w:val="15"/>
              </w:rPr>
              <w:t>“Bao Tri Nguyen (in person, with Vietnamese interpreter)”</w:t>
            </w:r>
          </w:p>
          <w:p>
            <w:r>
              <w:rPr>
                <w:color w:val="555555"/>
                <w:sz w:val="15"/>
              </w:rPr>
              <w:t>Also: 2026-07-03 Relationships Australia Victoria - second joint session attendance record.pdf; 2026-03-09 Letter - Delaney Nash to Raman &amp; Cole - notice of acting and client details.pdf; 2026-08-14 Letter - Raman &amp; Cole to client - confirming your answers to the application questions.pdf; 2026-06-05 Email - client to RC - Interpreter question.eml; and 1 more</w:t>
            </w:r>
          </w:p>
        </w:tc>
      </w:tr>
      <w:tr>
        <w:tc>
          <w:tcPr>
            <w:tcW w:type="dxa" w:w="1134"/>
          </w:tcPr>
          <w:p>
            <w:r>
              <w:rPr>
                <w:sz w:val="17"/>
              </w:rPr>
              <w:t>24</w:t>
            </w:r>
          </w:p>
        </w:tc>
        <w:tc>
          <w:tcPr>
            <w:tcW w:type="dxa" w:w="2494"/>
          </w:tcPr>
          <w:p>
            <w:r>
              <w:rPr>
                <w:sz w:val="17"/>
              </w:rPr>
              <w:t>Aboriginal and/or Torres Strait Islander origin?</w:t>
            </w:r>
          </w:p>
        </w:tc>
        <w:tc>
          <w:tcPr>
            <w:tcW w:type="dxa" w:w="3061"/>
          </w:tcPr>
          <w:p>
            <w:r>
              <w:rPr>
                <w:b/>
                <w:sz w:val="17"/>
              </w:rPr>
              <w:t>No</w:t>
            </w:r>
          </w:p>
        </w:tc>
        <w:tc>
          <w:tcPr>
            <w:tcW w:type="dxa" w:w="3515"/>
          </w:tcPr>
          <w:p>
            <w:r>
              <w:rPr>
                <w:color w:val="555555"/>
                <w:sz w:val="16"/>
              </w:rPr>
              <w:t xml:space="preserve">3 documents. Primary: </w:t>
            </w:r>
            <w:r>
              <w:rPr>
                <w:b/>
                <w:sz w:val="16"/>
              </w:rPr>
              <w:t>2026-03-09 Letter - Delaney Nash to Raman &amp; Cole - notice of acting and client details.pdf</w:t>
            </w:r>
            <w:r>
              <w:rPr>
                <w:color w:val="555555"/>
                <w:sz w:val="16"/>
              </w:rPr>
              <w:t xml:space="preserve">  (02 Correspondence)</w:t>
            </w:r>
          </w:p>
          <w:p>
            <w:r>
              <w:rPr>
                <w:i/>
                <w:sz w:val="15"/>
              </w:rPr>
              <w:t>“Aboriginal or Torres Strait Islander origin: No”</w:t>
            </w:r>
          </w:p>
          <w:p>
            <w:r>
              <w:rPr>
                <w:color w:val="555555"/>
                <w:sz w:val="15"/>
              </w:rPr>
              <w:t>Also: 2026-08-14 Letter - Raman &amp; Cole to client - confirming your answers to the application questions.pdf; 2026-06-12 Email - client to RC - Aboriginal or Torres Strait Islander question.eml</w:t>
            </w:r>
          </w:p>
        </w:tc>
      </w:tr>
      <w:tr>
        <w:tc>
          <w:tcPr>
            <w:tcW w:type="dxa" w:w="3515"/>
            <w:gridSpan w:val="4"/>
            <w:shd w:val="clear" w:fill="DCE3F0"/>
          </w:tcPr>
          <w:p>
            <w:r>
              <w:rPr>
                <w:b/>
                <w:color w:val="1F3864"/>
                <w:sz w:val="18"/>
              </w:rPr>
              <w:t>Part B — Respondent 2</w:t>
            </w:r>
          </w:p>
        </w:tc>
      </w:tr>
      <w:tr>
        <w:tc>
          <w:tcPr>
            <w:tcW w:type="dxa" w:w="1134"/>
          </w:tcPr>
          <w:p>
            <w:r>
              <w:rPr>
                <w:sz w:val="17"/>
              </w:rPr>
              <w:t>15–24</w:t>
            </w:r>
          </w:p>
        </w:tc>
        <w:tc>
          <w:tcPr>
            <w:tcW w:type="dxa" w:w="2494"/>
          </w:tcPr>
          <w:p>
            <w:r>
              <w:rPr>
                <w:sz w:val="17"/>
              </w:rPr>
              <w:t>Respondent 2 column</w:t>
            </w:r>
          </w:p>
        </w:tc>
        <w:tc>
          <w:tcPr>
            <w:tcW w:type="dxa" w:w="3061"/>
          </w:tcPr>
          <w:p>
            <w:r>
              <w:rPr>
                <w:b/>
                <w:sz w:val="17"/>
              </w:rPr>
              <w:t>Leave blank — there is only one respondent</w:t>
            </w:r>
          </w:p>
          <w:p>
            <w:r>
              <w:rPr>
                <w:i/>
                <w:color w:val="A05000"/>
                <w:sz w:val="15"/>
              </w:rPr>
              <w:t>Note: Whole column must come back blank.</w:t>
            </w:r>
          </w:p>
        </w:tc>
        <w:tc>
          <w:tcPr>
            <w:tcW w:type="dxa" w:w="3515"/>
          </w:tcPr>
          <w:p>
            <w:r>
              <w:rPr>
                <w:color w:val="555555"/>
                <w:sz w:val="16"/>
              </w:rPr>
              <w:t xml:space="preserve">3 documents. Primary: </w:t>
            </w:r>
            <w:r>
              <w:rPr>
                <w:b/>
                <w:sz w:val="16"/>
              </w:rPr>
              <w:t>2026-08-12 Running file note - one applicant only.docx</w:t>
            </w:r>
            <w:r>
              <w:rPr>
                <w:color w:val="555555"/>
                <w:sz w:val="16"/>
              </w:rPr>
              <w:t xml:space="preserve">  (06 File Notes)</w:t>
            </w:r>
          </w:p>
          <w:p>
            <w:r>
              <w:rPr>
                <w:i/>
                <w:sz w:val="15"/>
              </w:rPr>
              <w:t>“There is one applicant and one respondent. No second applicant or second respondent details are required.”</w:t>
            </w:r>
          </w:p>
          <w:p>
            <w:r>
              <w:rPr>
                <w:color w:val="555555"/>
                <w:sz w:val="15"/>
              </w:rPr>
              <w:t>Also: 2026-08-15 Running file note - review before filing.docx; 2026-08-19 eFiling checklist - Initiating Application - Commonwealth Courts Portal.docx</w:t>
            </w:r>
          </w:p>
        </w:tc>
      </w:tr>
      <w:tr>
        <w:tc>
          <w:tcPr>
            <w:tcW w:type="dxa" w:w="3515"/>
            <w:gridSpan w:val="4"/>
            <w:shd w:val="clear" w:fill="DCE3F0"/>
          </w:tcPr>
          <w:p>
            <w:r>
              <w:rPr>
                <w:b/>
                <w:color w:val="1F3864"/>
                <w:sz w:val="18"/>
              </w:rPr>
              <w:t>Part C</w:t>
            </w:r>
          </w:p>
        </w:tc>
      </w:tr>
      <w:tr>
        <w:tc>
          <w:tcPr>
            <w:tcW w:type="dxa" w:w="1134"/>
          </w:tcPr>
          <w:p>
            <w:r>
              <w:rPr>
                <w:sz w:val="17"/>
              </w:rPr>
              <w:t>25</w:t>
            </w:r>
          </w:p>
        </w:tc>
        <w:tc>
          <w:tcPr>
            <w:tcW w:type="dxa" w:w="2494"/>
          </w:tcPr>
          <w:p>
            <w:r>
              <w:rPr>
                <w:sz w:val="17"/>
              </w:rPr>
              <w:t>Date parties commenced living together</w:t>
            </w:r>
          </w:p>
        </w:tc>
        <w:tc>
          <w:tcPr>
            <w:tcW w:type="dxa" w:w="3061"/>
          </w:tcPr>
          <w:p>
            <w:r>
              <w:rPr>
                <w:b/>
                <w:sz w:val="17"/>
              </w:rPr>
              <w:t>04/03/2012</w:t>
            </w:r>
          </w:p>
        </w:tc>
        <w:tc>
          <w:tcPr>
            <w:tcW w:type="dxa" w:w="3515"/>
          </w:tcPr>
          <w:p>
            <w:r>
              <w:rPr>
                <w:color w:val="555555"/>
                <w:sz w:val="16"/>
              </w:rPr>
              <w:t xml:space="preserve">6 documents. Primary: </w:t>
            </w:r>
            <w:r>
              <w:rPr>
                <w:b/>
                <w:sz w:val="16"/>
              </w:rPr>
              <w:t>2026-06-12 Letter - Raman &amp; Cole to Delaney Nash - agreed background facts.pdf</w:t>
            </w:r>
            <w:r>
              <w:rPr>
                <w:color w:val="555555"/>
                <w:sz w:val="16"/>
              </w:rPr>
              <w:t xml:space="preserve">  (02 Correspondence)</w:t>
            </w:r>
          </w:p>
          <w:p>
            <w:r>
              <w:rPr>
                <w:i/>
                <w:sz w:val="15"/>
              </w:rPr>
              <w:t>“The parties commenced living together on 4 March 2012 at 7/23 Fenwick Street, Clifton Hill.”</w:t>
            </w:r>
          </w:p>
          <w:p>
            <w:r>
              <w:rPr>
                <w:color w:val="555555"/>
                <w:sz w:val="15"/>
              </w:rPr>
              <w:t>Also: 2026-03-16 Email - client to RC - When we moved in together.eml; 2016-08-22 Contract of sale - 18 Kelburn Street Coburg.pdf; 2012-03-04 Residential tenancy agreement - 7-23 Fenwick Street Clifton Hill.pdf; 2026-08-15 Chronology.docx; and 1 more</w:t>
            </w:r>
          </w:p>
        </w:tc>
      </w:tr>
      <w:tr>
        <w:tc>
          <w:tcPr>
            <w:tcW w:type="dxa" w:w="1134"/>
          </w:tcPr>
          <w:p>
            <w:r>
              <w:rPr>
                <w:sz w:val="17"/>
              </w:rPr>
              <w:t>26</w:t>
            </w:r>
          </w:p>
        </w:tc>
        <w:tc>
          <w:tcPr>
            <w:tcW w:type="dxa" w:w="2494"/>
          </w:tcPr>
          <w:p>
            <w:r>
              <w:rPr>
                <w:sz w:val="17"/>
              </w:rPr>
              <w:t>Date of marriage</w:t>
            </w:r>
          </w:p>
        </w:tc>
        <w:tc>
          <w:tcPr>
            <w:tcW w:type="dxa" w:w="3061"/>
          </w:tcPr>
          <w:p>
            <w:r>
              <w:rPr>
                <w:b/>
                <w:sz w:val="17"/>
              </w:rPr>
              <w:t>Not applicable — the parties never married</w:t>
            </w:r>
          </w:p>
          <w:p>
            <w:r>
              <w:rPr>
                <w:i/>
                <w:color w:val="A05000"/>
                <w:sz w:val="15"/>
              </w:rPr>
              <w:t>Note: Mark 'Not applicable'. Do NOT enter the relationship registration date here.</w:t>
            </w:r>
          </w:p>
        </w:tc>
        <w:tc>
          <w:tcPr>
            <w:tcW w:type="dxa" w:w="3515"/>
          </w:tcPr>
          <w:p>
            <w:r>
              <w:rPr>
                <w:color w:val="555555"/>
                <w:sz w:val="16"/>
              </w:rPr>
              <w:t xml:space="preserve">6 documents. Primary: </w:t>
            </w:r>
            <w:r>
              <w:rPr>
                <w:b/>
                <w:sz w:val="16"/>
              </w:rPr>
              <w:t>2026-06-12 Letter - Raman &amp; Cole to Delaney Nash - agreed background facts.pdf</w:t>
            </w:r>
            <w:r>
              <w:rPr>
                <w:color w:val="555555"/>
                <w:sz w:val="16"/>
              </w:rPr>
              <w:t xml:space="preserve">  (02 Correspondence)</w:t>
            </w:r>
          </w:p>
          <w:p>
            <w:r>
              <w:rPr>
                <w:i/>
                <w:sz w:val="15"/>
              </w:rPr>
              <w:t>“The parties have never married. There has been no divorce.”</w:t>
            </w:r>
          </w:p>
          <w:p>
            <w:r>
              <w:rPr>
                <w:color w:val="555555"/>
                <w:sz w:val="15"/>
              </w:rPr>
              <w:t>Also: 2014-06-08 Birth certificate extract - Harper Mai Nguyen.pdf; 2017-02-21 Birth certificate extract - Elliot Van Nguyen.pdf; 2021-09-30 Birth certificate extract - Thea Grace Nguyen.pdf; 2014-09-19 Relationship registration certificate - Registry of BDM Victoria.pdf; and 1 more</w:t>
            </w:r>
          </w:p>
        </w:tc>
      </w:tr>
      <w:tr>
        <w:tc>
          <w:tcPr>
            <w:tcW w:type="dxa" w:w="1134"/>
          </w:tcPr>
          <w:p>
            <w:r>
              <w:rPr>
                <w:sz w:val="17"/>
              </w:rPr>
              <w:t>27</w:t>
            </w:r>
          </w:p>
        </w:tc>
        <w:tc>
          <w:tcPr>
            <w:tcW w:type="dxa" w:w="2494"/>
          </w:tcPr>
          <w:p>
            <w:r>
              <w:rPr>
                <w:sz w:val="17"/>
              </w:rPr>
              <w:t>Date of final separation</w:t>
            </w:r>
          </w:p>
        </w:tc>
        <w:tc>
          <w:tcPr>
            <w:tcW w:type="dxa" w:w="3061"/>
          </w:tcPr>
          <w:p>
            <w:r>
              <w:rPr>
                <w:b/>
                <w:sz w:val="17"/>
              </w:rPr>
              <w:t>27/11/2025</w:t>
            </w:r>
          </w:p>
          <w:p>
            <w:r>
              <w:rPr>
                <w:i/>
                <w:color w:val="A05000"/>
                <w:sz w:val="15"/>
              </w:rPr>
              <w:t>Note: Separation under one roof until 09/02/2026; the date of final separation is 27/11/2025.</w:t>
            </w:r>
          </w:p>
        </w:tc>
        <w:tc>
          <w:tcPr>
            <w:tcW w:type="dxa" w:w="3515"/>
          </w:tcPr>
          <w:p>
            <w:r>
              <w:rPr>
                <w:color w:val="555555"/>
                <w:sz w:val="16"/>
              </w:rPr>
              <w:t xml:space="preserve">5 documents. Primary: </w:t>
            </w:r>
            <w:r>
              <w:rPr>
                <w:b/>
                <w:sz w:val="16"/>
              </w:rPr>
              <w:t>2026-06-12 Letter - Raman &amp; Cole to Delaney Nash - agreed background facts.pdf</w:t>
            </w:r>
            <w:r>
              <w:rPr>
                <w:color w:val="555555"/>
                <w:sz w:val="16"/>
              </w:rPr>
              <w:t xml:space="preserve">  (02 Correspondence)</w:t>
            </w:r>
          </w:p>
          <w:p>
            <w:r>
              <w:rPr>
                <w:i/>
                <w:sz w:val="15"/>
              </w:rPr>
              <w:t>“The parties finally separated on 27 November 2025. They remained under one roof until your client vacated on 9 February 2026.”</w:t>
            </w:r>
          </w:p>
          <w:p>
            <w:r>
              <w:rPr>
                <w:color w:val="555555"/>
                <w:sz w:val="15"/>
              </w:rPr>
              <w:t>Also: 2026-03-27 Email - client to RC - The separation.eml; 2026-02-09 Residential tenancy agreement - 4-91 Sydney Road Brunswick.pdf; 2026-08-15 Chronology.docx; 2025-11-27 Text messages - Separation conversation.png</w:t>
            </w:r>
          </w:p>
        </w:tc>
      </w:tr>
      <w:tr>
        <w:tc>
          <w:tcPr>
            <w:tcW w:type="dxa" w:w="1134"/>
          </w:tcPr>
          <w:p>
            <w:r>
              <w:rPr>
                <w:sz w:val="17"/>
              </w:rPr>
              <w:t>28</w:t>
            </w:r>
          </w:p>
        </w:tc>
        <w:tc>
          <w:tcPr>
            <w:tcW w:type="dxa" w:w="2494"/>
          </w:tcPr>
          <w:p>
            <w:r>
              <w:rPr>
                <w:sz w:val="17"/>
              </w:rPr>
              <w:t>Date of divorce</w:t>
            </w:r>
          </w:p>
        </w:tc>
        <w:tc>
          <w:tcPr>
            <w:tcW w:type="dxa" w:w="3061"/>
          </w:tcPr>
          <w:p>
            <w:r>
              <w:rPr>
                <w:b/>
                <w:sz w:val="17"/>
              </w:rPr>
              <w:t>Not applicable — the parties never married</w:t>
            </w:r>
          </w:p>
          <w:p>
            <w:r>
              <w:rPr>
                <w:i/>
                <w:color w:val="A05000"/>
                <w:sz w:val="15"/>
              </w:rPr>
              <w:t>Note: Mark 'Not applicable'.</w:t>
            </w:r>
          </w:p>
        </w:tc>
        <w:tc>
          <w:tcPr>
            <w:tcW w:type="dxa" w:w="3515"/>
          </w:tcPr>
          <w:p>
            <w:r>
              <w:rPr>
                <w:color w:val="555555"/>
                <w:sz w:val="16"/>
              </w:rPr>
              <w:t xml:space="preserve">3 documents. Primary: </w:t>
            </w:r>
            <w:r>
              <w:rPr>
                <w:b/>
                <w:sz w:val="16"/>
              </w:rPr>
              <w:t>2026-06-12 Letter - Raman &amp; Cole to Delaney Nash - agreed background facts.pdf</w:t>
            </w:r>
            <w:r>
              <w:rPr>
                <w:color w:val="555555"/>
                <w:sz w:val="16"/>
              </w:rPr>
              <w:t xml:space="preserve">  (02 Correspondence)</w:t>
            </w:r>
          </w:p>
          <w:p>
            <w:r>
              <w:rPr>
                <w:i/>
                <w:sz w:val="15"/>
              </w:rPr>
              <w:t>“The parties have never married. There has been no divorce.”</w:t>
            </w:r>
          </w:p>
          <w:p>
            <w:r>
              <w:rPr>
                <w:color w:val="555555"/>
                <w:sz w:val="15"/>
              </w:rPr>
              <w:t>Also: 2014-09-19 Relationship registration certificate - Registry of BDM Victoria.pdf; 2026-02-16 Attendance note - initial conference.docx</w:t>
            </w:r>
          </w:p>
        </w:tc>
      </w:tr>
      <w:tr>
        <w:tc>
          <w:tcPr>
            <w:tcW w:type="dxa" w:w="3515"/>
            <w:gridSpan w:val="4"/>
            <w:shd w:val="clear" w:fill="DCE3F0"/>
          </w:tcPr>
          <w:p>
            <w:r>
              <w:rPr>
                <w:b/>
                <w:color w:val="1F3864"/>
                <w:sz w:val="18"/>
              </w:rPr>
              <w:t>Part D — Child 1</w:t>
            </w:r>
          </w:p>
        </w:tc>
      </w:tr>
      <w:tr>
        <w:tc>
          <w:tcPr>
            <w:tcW w:type="dxa" w:w="1134"/>
          </w:tcPr>
          <w:p>
            <w:r>
              <w:rPr>
                <w:sz w:val="17"/>
              </w:rPr>
              <w:t>29</w:t>
            </w:r>
          </w:p>
        </w:tc>
        <w:tc>
          <w:tcPr>
            <w:tcW w:type="dxa" w:w="2494"/>
          </w:tcPr>
          <w:p>
            <w:r>
              <w:rPr>
                <w:sz w:val="17"/>
              </w:rPr>
              <w:t>Family name</w:t>
            </w:r>
          </w:p>
        </w:tc>
        <w:tc>
          <w:tcPr>
            <w:tcW w:type="dxa" w:w="3061"/>
          </w:tcPr>
          <w:p>
            <w:r>
              <w:rPr>
                <w:b/>
                <w:sz w:val="17"/>
              </w:rPr>
              <w:t>NGUYEN</w:t>
            </w:r>
          </w:p>
        </w:tc>
        <w:tc>
          <w:tcPr>
            <w:tcW w:type="dxa" w:w="3515"/>
          </w:tcPr>
          <w:p>
            <w:r>
              <w:rPr>
                <w:color w:val="555555"/>
                <w:sz w:val="16"/>
              </w:rPr>
              <w:t xml:space="preserve">2 documents. Primary: </w:t>
            </w:r>
            <w:r>
              <w:rPr>
                <w:b/>
                <w:sz w:val="16"/>
              </w:rPr>
              <w:t>2014-06-08 Birth certificate extract - Harper Mai Nguyen.pdf</w:t>
            </w:r>
            <w:r>
              <w:rPr>
                <w:color w:val="555555"/>
                <w:sz w:val="16"/>
              </w:rPr>
              <w:t xml:space="preserve">  (04 Children)</w:t>
            </w:r>
          </w:p>
          <w:p>
            <w:r>
              <w:rPr>
                <w:i/>
                <w:sz w:val="15"/>
              </w:rPr>
              <w:t>“Family name: NGUYEN”</w:t>
            </w:r>
          </w:p>
          <w:p>
            <w:r>
              <w:rPr>
                <w:color w:val="555555"/>
                <w:sz w:val="15"/>
              </w:rPr>
              <w:t>Also: 2026-08-12 File note - children's details for Part D.docx</w:t>
            </w:r>
          </w:p>
        </w:tc>
      </w:tr>
      <w:tr>
        <w:tc>
          <w:tcPr>
            <w:tcW w:type="dxa" w:w="1134"/>
          </w:tcPr>
          <w:p>
            <w:r>
              <w:rPr>
                <w:sz w:val="17"/>
              </w:rPr>
              <w:t>30</w:t>
            </w:r>
          </w:p>
        </w:tc>
        <w:tc>
          <w:tcPr>
            <w:tcW w:type="dxa" w:w="2494"/>
          </w:tcPr>
          <w:p>
            <w:r>
              <w:rPr>
                <w:sz w:val="17"/>
              </w:rPr>
              <w:t>Given names</w:t>
            </w:r>
          </w:p>
        </w:tc>
        <w:tc>
          <w:tcPr>
            <w:tcW w:type="dxa" w:w="3061"/>
          </w:tcPr>
          <w:p>
            <w:r>
              <w:rPr>
                <w:b/>
                <w:sz w:val="17"/>
              </w:rPr>
              <w:t>Harper Mai</w:t>
            </w:r>
          </w:p>
        </w:tc>
        <w:tc>
          <w:tcPr>
            <w:tcW w:type="dxa" w:w="3515"/>
          </w:tcPr>
          <w:p>
            <w:r>
              <w:rPr>
                <w:color w:val="555555"/>
                <w:sz w:val="16"/>
              </w:rPr>
              <w:t xml:space="preserve">2 documents. Primary: </w:t>
            </w:r>
            <w:r>
              <w:rPr>
                <w:b/>
                <w:sz w:val="16"/>
              </w:rPr>
              <w:t>2014-06-08 Birth certificate extract - Harper Mai Nguyen.pdf</w:t>
            </w:r>
            <w:r>
              <w:rPr>
                <w:color w:val="555555"/>
                <w:sz w:val="16"/>
              </w:rPr>
              <w:t xml:space="preserve">  (04 Children)</w:t>
            </w:r>
          </w:p>
          <w:p>
            <w:r>
              <w:rPr>
                <w:i/>
                <w:sz w:val="15"/>
              </w:rPr>
              <w:t>“Given names: Harper Mai”</w:t>
            </w:r>
          </w:p>
          <w:p>
            <w:r>
              <w:rPr>
                <w:color w:val="555555"/>
                <w:sz w:val="15"/>
              </w:rPr>
              <w:t>Also: 2026-08-12 File note - children's details for Part D.docx</w:t>
            </w:r>
          </w:p>
        </w:tc>
      </w:tr>
      <w:tr>
        <w:tc>
          <w:tcPr>
            <w:tcW w:type="dxa" w:w="1134"/>
          </w:tcPr>
          <w:p>
            <w:r>
              <w:rPr>
                <w:sz w:val="17"/>
              </w:rPr>
              <w:t>31</w:t>
            </w:r>
          </w:p>
        </w:tc>
        <w:tc>
          <w:tcPr>
            <w:tcW w:type="dxa" w:w="2494"/>
          </w:tcPr>
          <w:p>
            <w:r>
              <w:rPr>
                <w:sz w:val="17"/>
              </w:rPr>
              <w:t>Date of birth</w:t>
            </w:r>
          </w:p>
        </w:tc>
        <w:tc>
          <w:tcPr>
            <w:tcW w:type="dxa" w:w="3061"/>
          </w:tcPr>
          <w:p>
            <w:r>
              <w:rPr>
                <w:b/>
                <w:sz w:val="17"/>
              </w:rPr>
              <w:t>08/06/2014</w:t>
            </w:r>
          </w:p>
        </w:tc>
        <w:tc>
          <w:tcPr>
            <w:tcW w:type="dxa" w:w="3515"/>
          </w:tcPr>
          <w:p>
            <w:r>
              <w:rPr>
                <w:color w:val="555555"/>
                <w:sz w:val="16"/>
              </w:rPr>
              <w:t xml:space="preserve">4 documents. Primary: </w:t>
            </w:r>
            <w:r>
              <w:rPr>
                <w:b/>
                <w:sz w:val="16"/>
              </w:rPr>
              <w:t>2014-06-08 Birth certificate extract - Harper Mai Nguyen.pdf</w:t>
            </w:r>
            <w:r>
              <w:rPr>
                <w:color w:val="555555"/>
                <w:sz w:val="16"/>
              </w:rPr>
              <w:t xml:space="preserve">  (04 Children)</w:t>
            </w:r>
          </w:p>
          <w:p>
            <w:r>
              <w:rPr>
                <w:i/>
                <w:sz w:val="15"/>
              </w:rPr>
              <w:t>“Date of birth: 08/06/2014 (8 June 2014)”</w:t>
            </w:r>
          </w:p>
          <w:p>
            <w:r>
              <w:rPr>
                <w:color w:val="555555"/>
                <w:sz w:val="15"/>
              </w:rPr>
              <w:t>Also: 2025-12-12 Year 7 enrolment confirmation 2026 - Harper.pdf; 2026-08-15 Chronology.docx; 2026-08-12 File note - children's details for Part D.docx</w:t>
            </w:r>
          </w:p>
        </w:tc>
      </w:tr>
      <w:tr>
        <w:tc>
          <w:tcPr>
            <w:tcW w:type="dxa" w:w="1134"/>
          </w:tcPr>
          <w:p>
            <w:r>
              <w:rPr>
                <w:sz w:val="17"/>
              </w:rPr>
              <w:t>32</w:t>
            </w:r>
          </w:p>
        </w:tc>
        <w:tc>
          <w:tcPr>
            <w:tcW w:type="dxa" w:w="2494"/>
          </w:tcPr>
          <w:p>
            <w:r>
              <w:rPr>
                <w:sz w:val="17"/>
              </w:rPr>
              <w:t>Gender</w:t>
            </w:r>
          </w:p>
        </w:tc>
        <w:tc>
          <w:tcPr>
            <w:tcW w:type="dxa" w:w="3061"/>
          </w:tcPr>
          <w:p>
            <w:r>
              <w:rPr>
                <w:b/>
                <w:sz w:val="17"/>
              </w:rPr>
              <w:t>F (female)</w:t>
            </w:r>
          </w:p>
        </w:tc>
        <w:tc>
          <w:tcPr>
            <w:tcW w:type="dxa" w:w="3515"/>
          </w:tcPr>
          <w:p>
            <w:r>
              <w:rPr>
                <w:color w:val="555555"/>
                <w:sz w:val="16"/>
              </w:rPr>
              <w:t xml:space="preserve">2 documents. Primary: </w:t>
            </w:r>
            <w:r>
              <w:rPr>
                <w:b/>
                <w:sz w:val="16"/>
              </w:rPr>
              <w:t>2014-06-08 Birth certificate extract - Harper Mai Nguyen.pdf</w:t>
            </w:r>
            <w:r>
              <w:rPr>
                <w:color w:val="555555"/>
                <w:sz w:val="16"/>
              </w:rPr>
              <w:t xml:space="preserve">  (04 Children)</w:t>
            </w:r>
          </w:p>
          <w:p>
            <w:r>
              <w:rPr>
                <w:i/>
                <w:sz w:val="15"/>
              </w:rPr>
              <w:t>“Sex: Female”</w:t>
            </w:r>
          </w:p>
          <w:p>
            <w:r>
              <w:rPr>
                <w:color w:val="555555"/>
                <w:sz w:val="15"/>
              </w:rPr>
              <w:t>Also: 2026-08-12 File note - children's details for Part D.docx</w:t>
            </w:r>
          </w:p>
        </w:tc>
      </w:tr>
      <w:tr>
        <w:tc>
          <w:tcPr>
            <w:tcW w:type="dxa" w:w="1134"/>
          </w:tcPr>
          <w:p>
            <w:r>
              <w:rPr>
                <w:sz w:val="17"/>
              </w:rPr>
              <w:t>33–34</w:t>
            </w:r>
          </w:p>
        </w:tc>
        <w:tc>
          <w:tcPr>
            <w:tcW w:type="dxa" w:w="2494"/>
          </w:tcPr>
          <w:p>
            <w:r>
              <w:rPr>
                <w:sz w:val="17"/>
              </w:rPr>
              <w:t>Parent 1 family name / given names</w:t>
            </w:r>
          </w:p>
        </w:tc>
        <w:tc>
          <w:tcPr>
            <w:tcW w:type="dxa" w:w="3061"/>
          </w:tcPr>
          <w:p>
            <w:r>
              <w:rPr>
                <w:b/>
                <w:sz w:val="17"/>
              </w:rPr>
              <w:t>WHITFIELD / Amara Jane</w:t>
            </w:r>
          </w:p>
        </w:tc>
        <w:tc>
          <w:tcPr>
            <w:tcW w:type="dxa" w:w="3515"/>
          </w:tcPr>
          <w:p>
            <w:r>
              <w:rPr>
                <w:color w:val="555555"/>
                <w:sz w:val="16"/>
              </w:rPr>
              <w:t xml:space="preserve">2 documents. Primary: </w:t>
            </w:r>
            <w:r>
              <w:rPr>
                <w:b/>
                <w:sz w:val="16"/>
              </w:rPr>
              <w:t>2014-06-08 Birth certificate extract - Harper Mai Nguyen.pdf</w:t>
            </w:r>
            <w:r>
              <w:rPr>
                <w:color w:val="555555"/>
                <w:sz w:val="16"/>
              </w:rPr>
              <w:t xml:space="preserve">  (04 Children)</w:t>
            </w:r>
          </w:p>
          <w:p>
            <w:r>
              <w:rPr>
                <w:i/>
                <w:sz w:val="15"/>
              </w:rPr>
              <w:t>“Parent 1 — Family name: WHITFIELD; Given names: Amara Jane”</w:t>
            </w:r>
          </w:p>
          <w:p>
            <w:r>
              <w:rPr>
                <w:color w:val="555555"/>
                <w:sz w:val="15"/>
              </w:rPr>
              <w:t>Also: 2026-08-12 File note - children's details for Part D.docx</w:t>
            </w:r>
          </w:p>
        </w:tc>
      </w:tr>
      <w:tr>
        <w:tc>
          <w:tcPr>
            <w:tcW w:type="dxa" w:w="1134"/>
          </w:tcPr>
          <w:p>
            <w:r>
              <w:rPr>
                <w:sz w:val="17"/>
              </w:rPr>
              <w:t>35–36</w:t>
            </w:r>
          </w:p>
        </w:tc>
        <w:tc>
          <w:tcPr>
            <w:tcW w:type="dxa" w:w="2494"/>
          </w:tcPr>
          <w:p>
            <w:r>
              <w:rPr>
                <w:sz w:val="17"/>
              </w:rPr>
              <w:t>Parent 2 family name / given names</w:t>
            </w:r>
          </w:p>
        </w:tc>
        <w:tc>
          <w:tcPr>
            <w:tcW w:type="dxa" w:w="3061"/>
          </w:tcPr>
          <w:p>
            <w:r>
              <w:rPr>
                <w:b/>
                <w:sz w:val="17"/>
              </w:rPr>
              <w:t>NGUYEN / Bao Tri</w:t>
            </w:r>
          </w:p>
        </w:tc>
        <w:tc>
          <w:tcPr>
            <w:tcW w:type="dxa" w:w="3515"/>
          </w:tcPr>
          <w:p>
            <w:r>
              <w:rPr>
                <w:color w:val="555555"/>
                <w:sz w:val="16"/>
              </w:rPr>
              <w:t xml:space="preserve">2 documents. Primary: </w:t>
            </w:r>
            <w:r>
              <w:rPr>
                <w:b/>
                <w:sz w:val="16"/>
              </w:rPr>
              <w:t>2014-06-08 Birth certificate extract - Harper Mai Nguyen.pdf</w:t>
            </w:r>
            <w:r>
              <w:rPr>
                <w:color w:val="555555"/>
                <w:sz w:val="16"/>
              </w:rPr>
              <w:t xml:space="preserve">  (04 Children)</w:t>
            </w:r>
          </w:p>
          <w:p>
            <w:r>
              <w:rPr>
                <w:i/>
                <w:sz w:val="15"/>
              </w:rPr>
              <w:t>“Parent 2 — Family name: NGUYEN; Given names: Bao Tri”</w:t>
            </w:r>
          </w:p>
          <w:p>
            <w:r>
              <w:rPr>
                <w:color w:val="555555"/>
                <w:sz w:val="15"/>
              </w:rPr>
              <w:t>Also: 2026-08-12 File note - children's details for Part D.docx</w:t>
            </w:r>
          </w:p>
        </w:tc>
      </w:tr>
      <w:tr>
        <w:tc>
          <w:tcPr>
            <w:tcW w:type="dxa" w:w="1134"/>
          </w:tcPr>
          <w:p>
            <w:r>
              <w:rPr>
                <w:sz w:val="17"/>
              </w:rPr>
              <w:t>37</w:t>
            </w:r>
          </w:p>
        </w:tc>
        <w:tc>
          <w:tcPr>
            <w:tcW w:type="dxa" w:w="2494"/>
          </w:tcPr>
          <w:p>
            <w:r>
              <w:rPr>
                <w:sz w:val="17"/>
              </w:rPr>
              <w:t>With whom does the child live?</w:t>
            </w:r>
          </w:p>
        </w:tc>
        <w:tc>
          <w:tcPr>
            <w:tcW w:type="dxa" w:w="3061"/>
          </w:tcPr>
          <w:p>
            <w:r>
              <w:rPr>
                <w:b/>
                <w:sz w:val="17"/>
              </w:rPr>
              <w:t>The applicant mother, Amara Jane Whitfield</w:t>
            </w:r>
          </w:p>
        </w:tc>
        <w:tc>
          <w:tcPr>
            <w:tcW w:type="dxa" w:w="3515"/>
          </w:tcPr>
          <w:p>
            <w:r>
              <w:rPr>
                <w:color w:val="555555"/>
                <w:sz w:val="16"/>
              </w:rPr>
              <w:t xml:space="preserve">5 documents. Primary: </w:t>
            </w:r>
            <w:r>
              <w:rPr>
                <w:b/>
                <w:sz w:val="16"/>
              </w:rPr>
              <w:t>2026-03-18 Services Australia child support assessment notice.pdf</w:t>
            </w:r>
            <w:r>
              <w:rPr>
                <w:color w:val="555555"/>
                <w:sz w:val="16"/>
              </w:rPr>
              <w:t xml:space="preserve">  (03 Financial)</w:t>
            </w:r>
          </w:p>
          <w:p>
            <w:r>
              <w:rPr>
                <w:i/>
                <w:sz w:val="15"/>
              </w:rPr>
              <w:t>“Payee has 100% care of all three children”</w:t>
            </w:r>
          </w:p>
          <w:p>
            <w:r>
              <w:rPr>
                <w:color w:val="555555"/>
                <w:sz w:val="15"/>
              </w:rPr>
              <w:t>Also: 2025-12-12 Year 7 enrolment confirmation 2026 - Harper.pdf; 2026-05-18 Child counselling summary - Harper and Elliot.pdf; 2026-02-13 Care schedule - actual time spent with each parent.csv; 2026-08-12 File note - children's details for Part D.docx</w:t>
            </w:r>
          </w:p>
        </w:tc>
      </w:tr>
      <w:tr>
        <w:tc>
          <w:tcPr>
            <w:tcW w:type="dxa" w:w="3515"/>
            <w:gridSpan w:val="4"/>
            <w:shd w:val="clear" w:fill="DCE3F0"/>
          </w:tcPr>
          <w:p>
            <w:r>
              <w:rPr>
                <w:b/>
                <w:color w:val="1F3864"/>
                <w:sz w:val="18"/>
              </w:rPr>
              <w:t>Part D — Child 2</w:t>
            </w:r>
          </w:p>
        </w:tc>
      </w:tr>
      <w:tr>
        <w:tc>
          <w:tcPr>
            <w:tcW w:type="dxa" w:w="1134"/>
          </w:tcPr>
          <w:p>
            <w:r>
              <w:rPr>
                <w:sz w:val="17"/>
              </w:rPr>
              <w:t>29</w:t>
            </w:r>
          </w:p>
        </w:tc>
        <w:tc>
          <w:tcPr>
            <w:tcW w:type="dxa" w:w="2494"/>
          </w:tcPr>
          <w:p>
            <w:r>
              <w:rPr>
                <w:sz w:val="17"/>
              </w:rPr>
              <w:t>Family name</w:t>
            </w:r>
          </w:p>
        </w:tc>
        <w:tc>
          <w:tcPr>
            <w:tcW w:type="dxa" w:w="3061"/>
          </w:tcPr>
          <w:p>
            <w:r>
              <w:rPr>
                <w:b/>
                <w:sz w:val="17"/>
              </w:rPr>
              <w:t>NGUYEN</w:t>
            </w:r>
          </w:p>
        </w:tc>
        <w:tc>
          <w:tcPr>
            <w:tcW w:type="dxa" w:w="3515"/>
          </w:tcPr>
          <w:p>
            <w:r>
              <w:rPr>
                <w:color w:val="555555"/>
                <w:sz w:val="16"/>
              </w:rPr>
              <w:t xml:space="preserve">2 documents. Primary: </w:t>
            </w:r>
            <w:r>
              <w:rPr>
                <w:b/>
                <w:sz w:val="16"/>
              </w:rPr>
              <w:t>2017-02-21 Birth certificate extract - Elliot Van Nguyen.pdf</w:t>
            </w:r>
            <w:r>
              <w:rPr>
                <w:color w:val="555555"/>
                <w:sz w:val="16"/>
              </w:rPr>
              <w:t xml:space="preserve">  (04 Children)</w:t>
            </w:r>
          </w:p>
          <w:p>
            <w:r>
              <w:rPr>
                <w:i/>
                <w:sz w:val="15"/>
              </w:rPr>
              <w:t>“Family name: NGUYEN”</w:t>
            </w:r>
          </w:p>
          <w:p>
            <w:r>
              <w:rPr>
                <w:color w:val="555555"/>
                <w:sz w:val="15"/>
              </w:rPr>
              <w:t>Also: 2026-08-12 File note - children's details for Part D.docx</w:t>
            </w:r>
          </w:p>
        </w:tc>
      </w:tr>
      <w:tr>
        <w:tc>
          <w:tcPr>
            <w:tcW w:type="dxa" w:w="1134"/>
          </w:tcPr>
          <w:p>
            <w:r>
              <w:rPr>
                <w:sz w:val="17"/>
              </w:rPr>
              <w:t>30</w:t>
            </w:r>
          </w:p>
        </w:tc>
        <w:tc>
          <w:tcPr>
            <w:tcW w:type="dxa" w:w="2494"/>
          </w:tcPr>
          <w:p>
            <w:r>
              <w:rPr>
                <w:sz w:val="17"/>
              </w:rPr>
              <w:t>Given names</w:t>
            </w:r>
          </w:p>
        </w:tc>
        <w:tc>
          <w:tcPr>
            <w:tcW w:type="dxa" w:w="3061"/>
          </w:tcPr>
          <w:p>
            <w:r>
              <w:rPr>
                <w:b/>
                <w:sz w:val="17"/>
              </w:rPr>
              <w:t>Elliot Van</w:t>
            </w:r>
          </w:p>
        </w:tc>
        <w:tc>
          <w:tcPr>
            <w:tcW w:type="dxa" w:w="3515"/>
          </w:tcPr>
          <w:p>
            <w:r>
              <w:rPr>
                <w:color w:val="555555"/>
                <w:sz w:val="16"/>
              </w:rPr>
              <w:t xml:space="preserve">2 documents. Primary: </w:t>
            </w:r>
            <w:r>
              <w:rPr>
                <w:b/>
                <w:sz w:val="16"/>
              </w:rPr>
              <w:t>2017-02-21 Birth certificate extract - Elliot Van Nguyen.pdf</w:t>
            </w:r>
            <w:r>
              <w:rPr>
                <w:color w:val="555555"/>
                <w:sz w:val="16"/>
              </w:rPr>
              <w:t xml:space="preserve">  (04 Children)</w:t>
            </w:r>
          </w:p>
          <w:p>
            <w:r>
              <w:rPr>
                <w:i/>
                <w:sz w:val="15"/>
              </w:rPr>
              <w:t>“Given names: Elliot Van”</w:t>
            </w:r>
          </w:p>
          <w:p>
            <w:r>
              <w:rPr>
                <w:color w:val="555555"/>
                <w:sz w:val="15"/>
              </w:rPr>
              <w:t>Also: 2026-08-12 File note - children's details for Part D.docx</w:t>
            </w:r>
          </w:p>
        </w:tc>
      </w:tr>
      <w:tr>
        <w:tc>
          <w:tcPr>
            <w:tcW w:type="dxa" w:w="1134"/>
          </w:tcPr>
          <w:p>
            <w:r>
              <w:rPr>
                <w:sz w:val="17"/>
              </w:rPr>
              <w:t>31</w:t>
            </w:r>
          </w:p>
        </w:tc>
        <w:tc>
          <w:tcPr>
            <w:tcW w:type="dxa" w:w="2494"/>
          </w:tcPr>
          <w:p>
            <w:r>
              <w:rPr>
                <w:sz w:val="17"/>
              </w:rPr>
              <w:t>Date of birth</w:t>
            </w:r>
          </w:p>
        </w:tc>
        <w:tc>
          <w:tcPr>
            <w:tcW w:type="dxa" w:w="3061"/>
          </w:tcPr>
          <w:p>
            <w:r>
              <w:rPr>
                <w:b/>
                <w:sz w:val="17"/>
              </w:rPr>
              <w:t>21/02/2017</w:t>
            </w:r>
          </w:p>
        </w:tc>
        <w:tc>
          <w:tcPr>
            <w:tcW w:type="dxa" w:w="3515"/>
          </w:tcPr>
          <w:p>
            <w:r>
              <w:rPr>
                <w:color w:val="555555"/>
                <w:sz w:val="16"/>
              </w:rPr>
              <w:t xml:space="preserve">4 documents. Primary: </w:t>
            </w:r>
            <w:r>
              <w:rPr>
                <w:b/>
                <w:sz w:val="16"/>
              </w:rPr>
              <w:t>2017-02-21 Birth certificate extract - Elliot Van Nguyen.pdf</w:t>
            </w:r>
            <w:r>
              <w:rPr>
                <w:color w:val="555555"/>
                <w:sz w:val="16"/>
              </w:rPr>
              <w:t xml:space="preserve">  (04 Children)</w:t>
            </w:r>
          </w:p>
          <w:p>
            <w:r>
              <w:rPr>
                <w:i/>
                <w:sz w:val="15"/>
              </w:rPr>
              <w:t>“Date of birth: 21/02/2017 (21 February 2017)”</w:t>
            </w:r>
          </w:p>
          <w:p>
            <w:r>
              <w:rPr>
                <w:color w:val="555555"/>
                <w:sz w:val="15"/>
              </w:rPr>
              <w:t>Also: 2026-02-03 Year 4 enrolment confirmation 2026 - Elliot.pdf; 2026-08-15 Chronology.docx; 2026-08-12 File note - children's details for Part D.docx</w:t>
            </w:r>
          </w:p>
        </w:tc>
      </w:tr>
      <w:tr>
        <w:tc>
          <w:tcPr>
            <w:tcW w:type="dxa" w:w="1134"/>
          </w:tcPr>
          <w:p>
            <w:r>
              <w:rPr>
                <w:sz w:val="17"/>
              </w:rPr>
              <w:t>32</w:t>
            </w:r>
          </w:p>
        </w:tc>
        <w:tc>
          <w:tcPr>
            <w:tcW w:type="dxa" w:w="2494"/>
          </w:tcPr>
          <w:p>
            <w:r>
              <w:rPr>
                <w:sz w:val="17"/>
              </w:rPr>
              <w:t>Gender</w:t>
            </w:r>
          </w:p>
        </w:tc>
        <w:tc>
          <w:tcPr>
            <w:tcW w:type="dxa" w:w="3061"/>
          </w:tcPr>
          <w:p>
            <w:r>
              <w:rPr>
                <w:b/>
                <w:sz w:val="17"/>
              </w:rPr>
              <w:t>M (male)</w:t>
            </w:r>
          </w:p>
        </w:tc>
        <w:tc>
          <w:tcPr>
            <w:tcW w:type="dxa" w:w="3515"/>
          </w:tcPr>
          <w:p>
            <w:r>
              <w:rPr>
                <w:color w:val="555555"/>
                <w:sz w:val="16"/>
              </w:rPr>
              <w:t xml:space="preserve">2 documents. Primary: </w:t>
            </w:r>
            <w:r>
              <w:rPr>
                <w:b/>
                <w:sz w:val="16"/>
              </w:rPr>
              <w:t>2017-02-21 Birth certificate extract - Elliot Van Nguyen.pdf</w:t>
            </w:r>
            <w:r>
              <w:rPr>
                <w:color w:val="555555"/>
                <w:sz w:val="16"/>
              </w:rPr>
              <w:t xml:space="preserve">  (04 Children)</w:t>
            </w:r>
          </w:p>
          <w:p>
            <w:r>
              <w:rPr>
                <w:i/>
                <w:sz w:val="15"/>
              </w:rPr>
              <w:t>“Sex: Male”</w:t>
            </w:r>
          </w:p>
          <w:p>
            <w:r>
              <w:rPr>
                <w:color w:val="555555"/>
                <w:sz w:val="15"/>
              </w:rPr>
              <w:t>Also: 2026-08-12 File note - children's details for Part D.docx</w:t>
            </w:r>
          </w:p>
        </w:tc>
      </w:tr>
      <w:tr>
        <w:tc>
          <w:tcPr>
            <w:tcW w:type="dxa" w:w="1134"/>
          </w:tcPr>
          <w:p>
            <w:r>
              <w:rPr>
                <w:sz w:val="17"/>
              </w:rPr>
              <w:t>33–34</w:t>
            </w:r>
          </w:p>
        </w:tc>
        <w:tc>
          <w:tcPr>
            <w:tcW w:type="dxa" w:w="2494"/>
          </w:tcPr>
          <w:p>
            <w:r>
              <w:rPr>
                <w:sz w:val="17"/>
              </w:rPr>
              <w:t>Parent 1 family name / given names</w:t>
            </w:r>
          </w:p>
        </w:tc>
        <w:tc>
          <w:tcPr>
            <w:tcW w:type="dxa" w:w="3061"/>
          </w:tcPr>
          <w:p>
            <w:r>
              <w:rPr>
                <w:b/>
                <w:sz w:val="17"/>
              </w:rPr>
              <w:t>WHITFIELD / Amara Jane</w:t>
            </w:r>
          </w:p>
        </w:tc>
        <w:tc>
          <w:tcPr>
            <w:tcW w:type="dxa" w:w="3515"/>
          </w:tcPr>
          <w:p>
            <w:r>
              <w:rPr>
                <w:color w:val="555555"/>
                <w:sz w:val="16"/>
              </w:rPr>
              <w:t xml:space="preserve">2 documents. Primary: </w:t>
            </w:r>
            <w:r>
              <w:rPr>
                <w:b/>
                <w:sz w:val="16"/>
              </w:rPr>
              <w:t>2017-02-21 Birth certificate extract - Elliot Van Nguyen.pdf</w:t>
            </w:r>
            <w:r>
              <w:rPr>
                <w:color w:val="555555"/>
                <w:sz w:val="16"/>
              </w:rPr>
              <w:t xml:space="preserve">  (04 Children)</w:t>
            </w:r>
          </w:p>
          <w:p>
            <w:r>
              <w:rPr>
                <w:i/>
                <w:sz w:val="15"/>
              </w:rPr>
              <w:t>“Parent 1 — Family name: WHITFIELD; Given names: Amara Jane”</w:t>
            </w:r>
          </w:p>
          <w:p>
            <w:r>
              <w:rPr>
                <w:color w:val="555555"/>
                <w:sz w:val="15"/>
              </w:rPr>
              <w:t>Also: 2026-08-12 File note - children's details for Part D.docx</w:t>
            </w:r>
          </w:p>
        </w:tc>
      </w:tr>
      <w:tr>
        <w:tc>
          <w:tcPr>
            <w:tcW w:type="dxa" w:w="1134"/>
          </w:tcPr>
          <w:p>
            <w:r>
              <w:rPr>
                <w:sz w:val="17"/>
              </w:rPr>
              <w:t>35–36</w:t>
            </w:r>
          </w:p>
        </w:tc>
        <w:tc>
          <w:tcPr>
            <w:tcW w:type="dxa" w:w="2494"/>
          </w:tcPr>
          <w:p>
            <w:r>
              <w:rPr>
                <w:sz w:val="17"/>
              </w:rPr>
              <w:t>Parent 2 family name / given names</w:t>
            </w:r>
          </w:p>
        </w:tc>
        <w:tc>
          <w:tcPr>
            <w:tcW w:type="dxa" w:w="3061"/>
          </w:tcPr>
          <w:p>
            <w:r>
              <w:rPr>
                <w:b/>
                <w:sz w:val="17"/>
              </w:rPr>
              <w:t>NGUYEN / Bao Tri</w:t>
            </w:r>
          </w:p>
        </w:tc>
        <w:tc>
          <w:tcPr>
            <w:tcW w:type="dxa" w:w="3515"/>
          </w:tcPr>
          <w:p>
            <w:r>
              <w:rPr>
                <w:color w:val="555555"/>
                <w:sz w:val="16"/>
              </w:rPr>
              <w:t xml:space="preserve">2 documents. Primary: </w:t>
            </w:r>
            <w:r>
              <w:rPr>
                <w:b/>
                <w:sz w:val="16"/>
              </w:rPr>
              <w:t>2017-02-21 Birth certificate extract - Elliot Van Nguyen.pdf</w:t>
            </w:r>
            <w:r>
              <w:rPr>
                <w:color w:val="555555"/>
                <w:sz w:val="16"/>
              </w:rPr>
              <w:t xml:space="preserve">  (04 Children)</w:t>
            </w:r>
          </w:p>
          <w:p>
            <w:r>
              <w:rPr>
                <w:i/>
                <w:sz w:val="15"/>
              </w:rPr>
              <w:t>“Parent 2 — Family name: NGUYEN; Given names: Bao Tri”</w:t>
            </w:r>
          </w:p>
          <w:p>
            <w:r>
              <w:rPr>
                <w:color w:val="555555"/>
                <w:sz w:val="15"/>
              </w:rPr>
              <w:t>Also: 2026-08-12 File note - children's details for Part D.docx</w:t>
            </w:r>
          </w:p>
        </w:tc>
      </w:tr>
      <w:tr>
        <w:tc>
          <w:tcPr>
            <w:tcW w:type="dxa" w:w="1134"/>
          </w:tcPr>
          <w:p>
            <w:r>
              <w:rPr>
                <w:sz w:val="17"/>
              </w:rPr>
              <w:t>37</w:t>
            </w:r>
          </w:p>
        </w:tc>
        <w:tc>
          <w:tcPr>
            <w:tcW w:type="dxa" w:w="2494"/>
          </w:tcPr>
          <w:p>
            <w:r>
              <w:rPr>
                <w:sz w:val="17"/>
              </w:rPr>
              <w:t>With whom does the child live?</w:t>
            </w:r>
          </w:p>
        </w:tc>
        <w:tc>
          <w:tcPr>
            <w:tcW w:type="dxa" w:w="3061"/>
          </w:tcPr>
          <w:p>
            <w:r>
              <w:rPr>
                <w:b/>
                <w:sz w:val="17"/>
              </w:rPr>
              <w:t>The applicant mother, Amara Jane Whitfield</w:t>
            </w:r>
          </w:p>
        </w:tc>
        <w:tc>
          <w:tcPr>
            <w:tcW w:type="dxa" w:w="3515"/>
          </w:tcPr>
          <w:p>
            <w:r>
              <w:rPr>
                <w:color w:val="555555"/>
                <w:sz w:val="16"/>
              </w:rPr>
              <w:t xml:space="preserve">3 documents. Primary: </w:t>
            </w:r>
            <w:r>
              <w:rPr>
                <w:b/>
                <w:sz w:val="16"/>
              </w:rPr>
              <w:t>2026-02-03 Year 4 enrolment confirmation 2026 - Elliot.pdf</w:t>
            </w:r>
            <w:r>
              <w:rPr>
                <w:color w:val="555555"/>
                <w:sz w:val="16"/>
              </w:rPr>
              <w:t xml:space="preserve">  (04 Children)</w:t>
            </w:r>
          </w:p>
          <w:p>
            <w:r>
              <w:rPr>
                <w:i/>
                <w:sz w:val="15"/>
              </w:rPr>
              <w:t>“Lives with: Mother — Amara Jane Whitfield (primary residence)”</w:t>
            </w:r>
          </w:p>
          <w:p>
            <w:r>
              <w:rPr>
                <w:color w:val="555555"/>
                <w:sz w:val="15"/>
              </w:rPr>
              <w:t>Also: 2026-05-18 Child counselling summary - Harper and Elliot.pdf; 2026-08-12 File note - children's details for Part D.docx</w:t>
            </w:r>
          </w:p>
        </w:tc>
      </w:tr>
      <w:tr>
        <w:tc>
          <w:tcPr>
            <w:tcW w:type="dxa" w:w="3515"/>
            <w:gridSpan w:val="4"/>
            <w:shd w:val="clear" w:fill="DCE3F0"/>
          </w:tcPr>
          <w:p>
            <w:r>
              <w:rPr>
                <w:b/>
                <w:color w:val="1F3864"/>
                <w:sz w:val="18"/>
              </w:rPr>
              <w:t>Part D — Child 3</w:t>
            </w:r>
          </w:p>
        </w:tc>
      </w:tr>
      <w:tr>
        <w:tc>
          <w:tcPr>
            <w:tcW w:type="dxa" w:w="1134"/>
          </w:tcPr>
          <w:p>
            <w:r>
              <w:rPr>
                <w:sz w:val="17"/>
              </w:rPr>
              <w:t>38</w:t>
            </w:r>
          </w:p>
        </w:tc>
        <w:tc>
          <w:tcPr>
            <w:tcW w:type="dxa" w:w="2494"/>
          </w:tcPr>
          <w:p>
            <w:r>
              <w:rPr>
                <w:sz w:val="17"/>
              </w:rPr>
              <w:t>Family name</w:t>
            </w:r>
          </w:p>
        </w:tc>
        <w:tc>
          <w:tcPr>
            <w:tcW w:type="dxa" w:w="3061"/>
          </w:tcPr>
          <w:p>
            <w:r>
              <w:rPr>
                <w:b/>
                <w:sz w:val="17"/>
              </w:rPr>
              <w:t>NGUYEN</w:t>
            </w:r>
          </w:p>
          <w:p>
            <w:r>
              <w:rPr>
                <w:i/>
                <w:color w:val="A05000"/>
                <w:sz w:val="15"/>
              </w:rPr>
              <w:t>Note: Child 3 uses the second children's block, Q38–46.</w:t>
            </w:r>
          </w:p>
        </w:tc>
        <w:tc>
          <w:tcPr>
            <w:tcW w:type="dxa" w:w="3515"/>
          </w:tcPr>
          <w:p>
            <w:r>
              <w:rPr>
                <w:color w:val="555555"/>
                <w:sz w:val="16"/>
              </w:rPr>
              <w:t xml:space="preserve">2 documents. Primary: </w:t>
            </w:r>
            <w:r>
              <w:rPr>
                <w:b/>
                <w:sz w:val="16"/>
              </w:rPr>
              <w:t>2021-09-30 Birth certificate extract - Thea Grace Nguyen.pdf</w:t>
            </w:r>
            <w:r>
              <w:rPr>
                <w:color w:val="555555"/>
                <w:sz w:val="16"/>
              </w:rPr>
              <w:t xml:space="preserve">  (04 Children)</w:t>
            </w:r>
          </w:p>
          <w:p>
            <w:r>
              <w:rPr>
                <w:i/>
                <w:sz w:val="15"/>
              </w:rPr>
              <w:t>“Family name: NGUYEN”</w:t>
            </w:r>
          </w:p>
          <w:p>
            <w:r>
              <w:rPr>
                <w:color w:val="555555"/>
                <w:sz w:val="15"/>
              </w:rPr>
              <w:t>Also: 2026-08-12 File note - children's details for Part D.docx</w:t>
            </w:r>
          </w:p>
        </w:tc>
      </w:tr>
      <w:tr>
        <w:tc>
          <w:tcPr>
            <w:tcW w:type="dxa" w:w="1134"/>
          </w:tcPr>
          <w:p>
            <w:r>
              <w:rPr>
                <w:sz w:val="17"/>
              </w:rPr>
              <w:t>39</w:t>
            </w:r>
          </w:p>
        </w:tc>
        <w:tc>
          <w:tcPr>
            <w:tcW w:type="dxa" w:w="2494"/>
          </w:tcPr>
          <w:p>
            <w:r>
              <w:rPr>
                <w:sz w:val="17"/>
              </w:rPr>
              <w:t>Given names</w:t>
            </w:r>
          </w:p>
        </w:tc>
        <w:tc>
          <w:tcPr>
            <w:tcW w:type="dxa" w:w="3061"/>
          </w:tcPr>
          <w:p>
            <w:r>
              <w:rPr>
                <w:b/>
                <w:sz w:val="17"/>
              </w:rPr>
              <w:t>Thea Grace</w:t>
            </w:r>
          </w:p>
        </w:tc>
        <w:tc>
          <w:tcPr>
            <w:tcW w:type="dxa" w:w="3515"/>
          </w:tcPr>
          <w:p>
            <w:r>
              <w:rPr>
                <w:color w:val="555555"/>
                <w:sz w:val="16"/>
              </w:rPr>
              <w:t xml:space="preserve">2 documents. Primary: </w:t>
            </w:r>
            <w:r>
              <w:rPr>
                <w:b/>
                <w:sz w:val="16"/>
              </w:rPr>
              <w:t>2021-09-30 Birth certificate extract - Thea Grace Nguyen.pdf</w:t>
            </w:r>
            <w:r>
              <w:rPr>
                <w:color w:val="555555"/>
                <w:sz w:val="16"/>
              </w:rPr>
              <w:t xml:space="preserve">  (04 Children)</w:t>
            </w:r>
          </w:p>
          <w:p>
            <w:r>
              <w:rPr>
                <w:i/>
                <w:sz w:val="15"/>
              </w:rPr>
              <w:t>“Given names: Thea Grace”</w:t>
            </w:r>
          </w:p>
          <w:p>
            <w:r>
              <w:rPr>
                <w:color w:val="555555"/>
                <w:sz w:val="15"/>
              </w:rPr>
              <w:t>Also: 2026-08-12 File note - children's details for Part D.docx</w:t>
            </w:r>
          </w:p>
        </w:tc>
      </w:tr>
      <w:tr>
        <w:tc>
          <w:tcPr>
            <w:tcW w:type="dxa" w:w="1134"/>
          </w:tcPr>
          <w:p>
            <w:r>
              <w:rPr>
                <w:sz w:val="17"/>
              </w:rPr>
              <w:t>40</w:t>
            </w:r>
          </w:p>
        </w:tc>
        <w:tc>
          <w:tcPr>
            <w:tcW w:type="dxa" w:w="2494"/>
          </w:tcPr>
          <w:p>
            <w:r>
              <w:rPr>
                <w:sz w:val="17"/>
              </w:rPr>
              <w:t>Date of birth</w:t>
            </w:r>
          </w:p>
        </w:tc>
        <w:tc>
          <w:tcPr>
            <w:tcW w:type="dxa" w:w="3061"/>
          </w:tcPr>
          <w:p>
            <w:r>
              <w:rPr>
                <w:b/>
                <w:sz w:val="17"/>
              </w:rPr>
              <w:t>30/09/2021</w:t>
            </w:r>
          </w:p>
        </w:tc>
        <w:tc>
          <w:tcPr>
            <w:tcW w:type="dxa" w:w="3515"/>
          </w:tcPr>
          <w:p>
            <w:r>
              <w:rPr>
                <w:color w:val="555555"/>
                <w:sz w:val="16"/>
              </w:rPr>
              <w:t xml:space="preserve">5 documents. Primary: </w:t>
            </w:r>
            <w:r>
              <w:rPr>
                <w:b/>
                <w:sz w:val="16"/>
              </w:rPr>
              <w:t>2025-11-20 Email - Thea Nguyen - kindergarten enrolment 2026.eml</w:t>
            </w:r>
            <w:r>
              <w:rPr>
                <w:color w:val="555555"/>
                <w:sz w:val="16"/>
              </w:rPr>
              <w:t xml:space="preserve">  (02 Correspondence)</w:t>
            </w:r>
          </w:p>
          <w:p>
            <w:r>
              <w:rPr>
                <w:i/>
                <w:sz w:val="15"/>
              </w:rPr>
              <w:t>“Thea Grace Nguyen, born 30 September 2021, is enrolled in the four-year-old kindergarten program for 2026.”</w:t>
            </w:r>
          </w:p>
          <w:p>
            <w:r>
              <w:rPr>
                <w:color w:val="555555"/>
                <w:sz w:val="15"/>
              </w:rPr>
              <w:t>Also: 2021-09-30 Birth certificate extract - Thea Grace Nguyen.pdf; 2025-11-20 Four-year-old kindergarten enrolment 2026 - Thea.pdf; 2026-08-15 Chronology.docx; 2026-08-12 File note - children's details for Part D.docx</w:t>
            </w:r>
          </w:p>
        </w:tc>
      </w:tr>
      <w:tr>
        <w:tc>
          <w:tcPr>
            <w:tcW w:type="dxa" w:w="1134"/>
          </w:tcPr>
          <w:p>
            <w:r>
              <w:rPr>
                <w:sz w:val="17"/>
              </w:rPr>
              <w:t>41</w:t>
            </w:r>
          </w:p>
        </w:tc>
        <w:tc>
          <w:tcPr>
            <w:tcW w:type="dxa" w:w="2494"/>
          </w:tcPr>
          <w:p>
            <w:r>
              <w:rPr>
                <w:sz w:val="17"/>
              </w:rPr>
              <w:t>Gender</w:t>
            </w:r>
          </w:p>
        </w:tc>
        <w:tc>
          <w:tcPr>
            <w:tcW w:type="dxa" w:w="3061"/>
          </w:tcPr>
          <w:p>
            <w:r>
              <w:rPr>
                <w:b/>
                <w:sz w:val="17"/>
              </w:rPr>
              <w:t>F (female)</w:t>
            </w:r>
          </w:p>
        </w:tc>
        <w:tc>
          <w:tcPr>
            <w:tcW w:type="dxa" w:w="3515"/>
          </w:tcPr>
          <w:p>
            <w:r>
              <w:rPr>
                <w:color w:val="555555"/>
                <w:sz w:val="16"/>
              </w:rPr>
              <w:t xml:space="preserve">2 documents. Primary: </w:t>
            </w:r>
            <w:r>
              <w:rPr>
                <w:b/>
                <w:sz w:val="16"/>
              </w:rPr>
              <w:t>2021-09-30 Birth certificate extract - Thea Grace Nguyen.pdf</w:t>
            </w:r>
            <w:r>
              <w:rPr>
                <w:color w:val="555555"/>
                <w:sz w:val="16"/>
              </w:rPr>
              <w:t xml:space="preserve">  (04 Children)</w:t>
            </w:r>
          </w:p>
          <w:p>
            <w:r>
              <w:rPr>
                <w:i/>
                <w:sz w:val="15"/>
              </w:rPr>
              <w:t>“Sex: Female”</w:t>
            </w:r>
          </w:p>
          <w:p>
            <w:r>
              <w:rPr>
                <w:color w:val="555555"/>
                <w:sz w:val="15"/>
              </w:rPr>
              <w:t>Also: 2026-08-12 File note - children's details for Part D.docx</w:t>
            </w:r>
          </w:p>
        </w:tc>
      </w:tr>
      <w:tr>
        <w:tc>
          <w:tcPr>
            <w:tcW w:type="dxa" w:w="1134"/>
          </w:tcPr>
          <w:p>
            <w:r>
              <w:rPr>
                <w:sz w:val="17"/>
              </w:rPr>
              <w:t>42–43</w:t>
            </w:r>
          </w:p>
        </w:tc>
        <w:tc>
          <w:tcPr>
            <w:tcW w:type="dxa" w:w="2494"/>
          </w:tcPr>
          <w:p>
            <w:r>
              <w:rPr>
                <w:sz w:val="17"/>
              </w:rPr>
              <w:t>Parent 1 family name / given names</w:t>
            </w:r>
          </w:p>
        </w:tc>
        <w:tc>
          <w:tcPr>
            <w:tcW w:type="dxa" w:w="3061"/>
          </w:tcPr>
          <w:p>
            <w:r>
              <w:rPr>
                <w:b/>
                <w:sz w:val="17"/>
              </w:rPr>
              <w:t>WHITFIELD / Amara Jane</w:t>
            </w:r>
          </w:p>
        </w:tc>
        <w:tc>
          <w:tcPr>
            <w:tcW w:type="dxa" w:w="3515"/>
          </w:tcPr>
          <w:p>
            <w:r>
              <w:rPr>
                <w:color w:val="555555"/>
                <w:sz w:val="16"/>
              </w:rPr>
              <w:t xml:space="preserve">2 documents. Primary: </w:t>
            </w:r>
            <w:r>
              <w:rPr>
                <w:b/>
                <w:sz w:val="16"/>
              </w:rPr>
              <w:t>2021-09-30 Birth certificate extract - Thea Grace Nguyen.pdf</w:t>
            </w:r>
            <w:r>
              <w:rPr>
                <w:color w:val="555555"/>
                <w:sz w:val="16"/>
              </w:rPr>
              <w:t xml:space="preserve">  (04 Children)</w:t>
            </w:r>
          </w:p>
          <w:p>
            <w:r>
              <w:rPr>
                <w:i/>
                <w:sz w:val="15"/>
              </w:rPr>
              <w:t>“Parent 1 — Family name: WHITFIELD; Given names: Amara Jane”</w:t>
            </w:r>
          </w:p>
          <w:p>
            <w:r>
              <w:rPr>
                <w:color w:val="555555"/>
                <w:sz w:val="15"/>
              </w:rPr>
              <w:t>Also: 2026-08-12 File note - children's details for Part D.docx</w:t>
            </w:r>
          </w:p>
        </w:tc>
      </w:tr>
      <w:tr>
        <w:tc>
          <w:tcPr>
            <w:tcW w:type="dxa" w:w="1134"/>
          </w:tcPr>
          <w:p>
            <w:r>
              <w:rPr>
                <w:sz w:val="17"/>
              </w:rPr>
              <w:t>44–45</w:t>
            </w:r>
          </w:p>
        </w:tc>
        <w:tc>
          <w:tcPr>
            <w:tcW w:type="dxa" w:w="2494"/>
          </w:tcPr>
          <w:p>
            <w:r>
              <w:rPr>
                <w:sz w:val="17"/>
              </w:rPr>
              <w:t>Parent 2 family name / given names</w:t>
            </w:r>
          </w:p>
        </w:tc>
        <w:tc>
          <w:tcPr>
            <w:tcW w:type="dxa" w:w="3061"/>
          </w:tcPr>
          <w:p>
            <w:r>
              <w:rPr>
                <w:b/>
                <w:sz w:val="17"/>
              </w:rPr>
              <w:t>NGUYEN / Bao Tri</w:t>
            </w:r>
          </w:p>
        </w:tc>
        <w:tc>
          <w:tcPr>
            <w:tcW w:type="dxa" w:w="3515"/>
          </w:tcPr>
          <w:p>
            <w:r>
              <w:rPr>
                <w:color w:val="555555"/>
                <w:sz w:val="16"/>
              </w:rPr>
              <w:t xml:space="preserve">2 documents. Primary: </w:t>
            </w:r>
            <w:r>
              <w:rPr>
                <w:b/>
                <w:sz w:val="16"/>
              </w:rPr>
              <w:t>2021-09-30 Birth certificate extract - Thea Grace Nguyen.pdf</w:t>
            </w:r>
            <w:r>
              <w:rPr>
                <w:color w:val="555555"/>
                <w:sz w:val="16"/>
              </w:rPr>
              <w:t xml:space="preserve">  (04 Children)</w:t>
            </w:r>
          </w:p>
          <w:p>
            <w:r>
              <w:rPr>
                <w:i/>
                <w:sz w:val="15"/>
              </w:rPr>
              <w:t>“Parent 2 — Family name: NGUYEN; Given names: Bao Tri”</w:t>
            </w:r>
          </w:p>
          <w:p>
            <w:r>
              <w:rPr>
                <w:color w:val="555555"/>
                <w:sz w:val="15"/>
              </w:rPr>
              <w:t>Also: 2026-08-12 File note - children's details for Part D.docx</w:t>
            </w:r>
          </w:p>
        </w:tc>
      </w:tr>
      <w:tr>
        <w:tc>
          <w:tcPr>
            <w:tcW w:type="dxa" w:w="1134"/>
          </w:tcPr>
          <w:p>
            <w:r>
              <w:rPr>
                <w:sz w:val="17"/>
              </w:rPr>
              <w:t>46</w:t>
            </w:r>
          </w:p>
        </w:tc>
        <w:tc>
          <w:tcPr>
            <w:tcW w:type="dxa" w:w="2494"/>
          </w:tcPr>
          <w:p>
            <w:r>
              <w:rPr>
                <w:sz w:val="17"/>
              </w:rPr>
              <w:t>With whom does the child live?</w:t>
            </w:r>
          </w:p>
        </w:tc>
        <w:tc>
          <w:tcPr>
            <w:tcW w:type="dxa" w:w="3061"/>
          </w:tcPr>
          <w:p>
            <w:r>
              <w:rPr>
                <w:b/>
                <w:sz w:val="17"/>
              </w:rPr>
              <w:t>The applicant mother, Amara Jane Whitfield</w:t>
            </w:r>
          </w:p>
        </w:tc>
        <w:tc>
          <w:tcPr>
            <w:tcW w:type="dxa" w:w="3515"/>
          </w:tcPr>
          <w:p>
            <w:r>
              <w:rPr>
                <w:color w:val="555555"/>
                <w:sz w:val="16"/>
              </w:rPr>
              <w:t xml:space="preserve">2 documents. Primary: </w:t>
            </w:r>
            <w:r>
              <w:rPr>
                <w:b/>
                <w:sz w:val="16"/>
              </w:rPr>
              <w:t>2025-11-20 Four-year-old kindergarten enrolment 2026 - Thea.pdf</w:t>
            </w:r>
            <w:r>
              <w:rPr>
                <w:color w:val="555555"/>
                <w:sz w:val="16"/>
              </w:rPr>
              <w:t xml:space="preserve">  (04 Children)</w:t>
            </w:r>
          </w:p>
          <w:p>
            <w:r>
              <w:rPr>
                <w:i/>
                <w:sz w:val="15"/>
              </w:rPr>
              <w:t>“Lives with: Mother — Amara Jane Whitfield (primary residence)”</w:t>
            </w:r>
          </w:p>
          <w:p>
            <w:r>
              <w:rPr>
                <w:color w:val="555555"/>
                <w:sz w:val="15"/>
              </w:rPr>
              <w:t>Also: 2026-08-12 File note - children's details for Part D.docx</w:t>
            </w:r>
          </w:p>
        </w:tc>
      </w:tr>
      <w:tr>
        <w:tc>
          <w:tcPr>
            <w:tcW w:type="dxa" w:w="3515"/>
            <w:gridSpan w:val="4"/>
            <w:shd w:val="clear" w:fill="DCE3F0"/>
          </w:tcPr>
          <w:p>
            <w:r>
              <w:rPr>
                <w:b/>
                <w:color w:val="1F3864"/>
                <w:sz w:val="18"/>
              </w:rPr>
              <w:t>Part D — Child 4</w:t>
            </w:r>
          </w:p>
        </w:tc>
      </w:tr>
      <w:tr>
        <w:tc>
          <w:tcPr>
            <w:tcW w:type="dxa" w:w="1134"/>
          </w:tcPr>
          <w:p>
            <w:r>
              <w:rPr>
                <w:sz w:val="17"/>
              </w:rPr>
              <w:t>38–46</w:t>
            </w:r>
          </w:p>
        </w:tc>
        <w:tc>
          <w:tcPr>
            <w:tcW w:type="dxa" w:w="2494"/>
          </w:tcPr>
          <w:p>
            <w:r>
              <w:rPr>
                <w:sz w:val="17"/>
              </w:rPr>
              <w:t>Child 4 column</w:t>
            </w:r>
          </w:p>
        </w:tc>
        <w:tc>
          <w:tcPr>
            <w:tcW w:type="dxa" w:w="3061"/>
          </w:tcPr>
          <w:p>
            <w:r>
              <w:rPr>
                <w:b/>
                <w:sz w:val="17"/>
              </w:rPr>
              <w:t>Leave blank — there are only three children</w:t>
            </w:r>
          </w:p>
          <w:p>
            <w:r>
              <w:rPr>
                <w:i/>
                <w:color w:val="A05000"/>
                <w:sz w:val="15"/>
              </w:rPr>
              <w:t>Note: Whole column must come back blank.</w:t>
            </w:r>
          </w:p>
        </w:tc>
        <w:tc>
          <w:tcPr>
            <w:tcW w:type="dxa" w:w="3515"/>
          </w:tcPr>
          <w:p>
            <w:r>
              <w:rPr>
                <w:color w:val="555555"/>
                <w:sz w:val="16"/>
              </w:rPr>
              <w:t xml:space="preserve">3 documents. Primary: </w:t>
            </w:r>
            <w:r>
              <w:rPr>
                <w:b/>
                <w:sz w:val="16"/>
              </w:rPr>
              <w:t>2026-08-12 File note - children's details for Part D.docx</w:t>
            </w:r>
            <w:r>
              <w:rPr>
                <w:color w:val="555555"/>
                <w:sz w:val="16"/>
              </w:rPr>
              <w:t xml:space="preserve">  (06 File Notes)</w:t>
            </w:r>
          </w:p>
          <w:p>
            <w:r>
              <w:rPr>
                <w:i/>
                <w:sz w:val="15"/>
              </w:rPr>
              <w:t>“There is no Child 4.”</w:t>
            </w:r>
          </w:p>
          <w:p>
            <w:r>
              <w:rPr>
                <w:color w:val="555555"/>
                <w:sz w:val="15"/>
              </w:rPr>
              <w:t>Also: 2026-02-13 Care schedule - actual time spent with each parent.csv; 2026-03-18 Services Australia child support assessment notice.pdf</w:t>
            </w:r>
          </w:p>
        </w:tc>
      </w:tr>
      <w:tr>
        <w:tc>
          <w:tcPr>
            <w:tcW w:type="dxa" w:w="3515"/>
            <w:gridSpan w:val="4"/>
            <w:shd w:val="clear" w:fill="DCE3F0"/>
          </w:tcPr>
          <w:p>
            <w:r>
              <w:rPr>
                <w:b/>
                <w:color w:val="1F3864"/>
                <w:sz w:val="18"/>
              </w:rPr>
              <w:t>Part E</w:t>
            </w:r>
          </w:p>
        </w:tc>
      </w:tr>
      <w:tr>
        <w:tc>
          <w:tcPr>
            <w:tcW w:type="dxa" w:w="1134"/>
          </w:tcPr>
          <w:p>
            <w:r>
              <w:rPr>
                <w:sz w:val="17"/>
              </w:rPr>
              <w:t>47</w:t>
            </w:r>
          </w:p>
        </w:tc>
        <w:tc>
          <w:tcPr>
            <w:tcW w:type="dxa" w:w="2494"/>
          </w:tcPr>
          <w:p>
            <w:r>
              <w:rPr>
                <w:sz w:val="17"/>
              </w:rPr>
              <w:t>s 60I family dispute resolution certificate obtained?</w:t>
            </w:r>
          </w:p>
        </w:tc>
        <w:tc>
          <w:tcPr>
            <w:tcW w:type="dxa" w:w="3061"/>
          </w:tcPr>
          <w:p>
            <w:r>
              <w:rPr>
                <w:b/>
                <w:sz w:val="17"/>
              </w:rPr>
              <w:t>Yes — issued 10/07/2026 by Fatima Osman (Reg. F1789), Relationships Australia Victoria, under s 60I(8)(b)</w:t>
            </w:r>
          </w:p>
          <w:p>
            <w:r>
              <w:rPr>
                <w:i/>
                <w:color w:val="A05000"/>
                <w:sz w:val="15"/>
              </w:rPr>
              <w:t>Note: Certificate must be attached; go to Part F.</w:t>
            </w:r>
          </w:p>
        </w:tc>
        <w:tc>
          <w:tcPr>
            <w:tcW w:type="dxa" w:w="3515"/>
          </w:tcPr>
          <w:p>
            <w:r>
              <w:rPr>
                <w:color w:val="555555"/>
                <w:sz w:val="16"/>
              </w:rPr>
              <w:t xml:space="preserve">4 documents. Primary: </w:t>
            </w:r>
            <w:r>
              <w:rPr>
                <w:b/>
                <w:sz w:val="16"/>
              </w:rPr>
              <w:t>2026-07-10 Section 60I Certificate - Relationships Australia Victoria.pdf</w:t>
            </w:r>
            <w:r>
              <w:rPr>
                <w:color w:val="555555"/>
                <w:sz w:val="16"/>
              </w:rPr>
              <w:t xml:space="preserve">  (01 Court and Pre-Action)</w:t>
            </w:r>
          </w:p>
          <w:p>
            <w:r>
              <w:rPr>
                <w:i/>
                <w:sz w:val="15"/>
              </w:rPr>
              <w:t>“Certificate under section 60I of the Family Law Act 1975 ... dated 10 July 2026”</w:t>
            </w:r>
          </w:p>
          <w:p>
            <w:r>
              <w:rPr>
                <w:color w:val="555555"/>
                <w:sz w:val="15"/>
              </w:rPr>
              <w:t>Also: 2026-05-22 Relationships Australia Victoria - first joint session attendance record.pdf; 2026-07-03 Relationships Australia Victoria - second joint session attendance record.pdf; 2026-08-15 Chronology.docx</w:t>
            </w:r>
          </w:p>
        </w:tc>
      </w:tr>
      <w:tr>
        <w:tc>
          <w:tcPr>
            <w:tcW w:type="dxa" w:w="1134"/>
          </w:tcPr>
          <w:p>
            <w:r>
              <w:rPr>
                <w:sz w:val="17"/>
              </w:rPr>
              <w:t>48</w:t>
            </w:r>
          </w:p>
        </w:tc>
        <w:tc>
          <w:tcPr>
            <w:tcW w:type="dxa" w:w="2494"/>
          </w:tcPr>
          <w:p>
            <w:r>
              <w:rPr>
                <w:sz w:val="17"/>
              </w:rPr>
              <w:t>s 60J advice from a family counsellor or FDR practitioner received?</w:t>
            </w:r>
          </w:p>
        </w:tc>
        <w:tc>
          <w:tcPr>
            <w:tcW w:type="dxa" w:w="3061"/>
          </w:tcPr>
          <w:p>
            <w:r>
              <w:rPr>
                <w:b/>
                <w:sz w:val="17"/>
              </w:rPr>
              <w:t>Yes</w:t>
            </w:r>
          </w:p>
          <w:p>
            <w:r>
              <w:rPr>
                <w:i/>
                <w:color w:val="A05000"/>
                <w:sz w:val="15"/>
              </w:rPr>
              <w:t>Note: Advice given at the FDR intake on 29/04/2026. This question has NO online equivalent.</w:t>
            </w:r>
          </w:p>
        </w:tc>
        <w:tc>
          <w:tcPr>
            <w:tcW w:type="dxa" w:w="3515"/>
          </w:tcPr>
          <w:p>
            <w:r>
              <w:rPr>
                <w:color w:val="555555"/>
                <w:sz w:val="16"/>
              </w:rPr>
              <w:t xml:space="preserve">3 documents. Primary: </w:t>
            </w:r>
            <w:r>
              <w:rPr>
                <w:b/>
                <w:sz w:val="16"/>
              </w:rPr>
              <w:t>2026-04-29 FDR intake appointment - record of advice given.pdf</w:t>
            </w:r>
            <w:r>
              <w:rPr>
                <w:color w:val="555555"/>
                <w:sz w:val="16"/>
              </w:rPr>
              <w:t xml:space="preserve">  (01 Court and Pre-Action)</w:t>
            </w:r>
          </w:p>
          <w:p>
            <w:r>
              <w:rPr>
                <w:i/>
                <w:sz w:val="15"/>
              </w:rPr>
              <w:t>“I gave the client advice about the family counselling and family dispute resolution services and options available, including alternatives to court action, in circumstances where there are allegations of family violence ... for the purposes of section 60J”</w:t>
            </w:r>
          </w:p>
          <w:p>
            <w:r>
              <w:rPr>
                <w:color w:val="555555"/>
                <w:sz w:val="15"/>
              </w:rPr>
              <w:t>Also: 2026-04-29 Intake appointment - follow up.eml; 2026-04-30 Email - RC to client - After the intake appointment.eml</w:t>
            </w:r>
          </w:p>
        </w:tc>
      </w:tr>
      <w:tr>
        <w:tc>
          <w:tcPr>
            <w:tcW w:type="dxa" w:w="3515"/>
            <w:gridSpan w:val="4"/>
            <w:shd w:val="clear" w:fill="DCE3F0"/>
          </w:tcPr>
          <w:p>
            <w:r>
              <w:rPr>
                <w:b/>
                <w:color w:val="1F3864"/>
                <w:sz w:val="18"/>
              </w:rPr>
              <w:t>Part F</w:t>
            </w:r>
          </w:p>
        </w:tc>
      </w:tr>
      <w:tr>
        <w:tc>
          <w:tcPr>
            <w:tcW w:type="dxa" w:w="1134"/>
          </w:tcPr>
          <w:p>
            <w:r>
              <w:rPr>
                <w:sz w:val="17"/>
              </w:rPr>
              <w:t>49a</w:t>
            </w:r>
          </w:p>
        </w:tc>
        <w:tc>
          <w:tcPr>
            <w:tcW w:type="dxa" w:w="2494"/>
          </w:tcPr>
          <w:p>
            <w:r>
              <w:rPr>
                <w:sz w:val="17"/>
              </w:rPr>
              <w:t>Any ongoing cases?</w:t>
            </w:r>
          </w:p>
        </w:tc>
        <w:tc>
          <w:tcPr>
            <w:tcW w:type="dxa" w:w="3061"/>
          </w:tcPr>
          <w:p>
            <w:r>
              <w:rPr>
                <w:b/>
                <w:sz w:val="17"/>
              </w:rPr>
              <w:t>Yes — one</w:t>
            </w:r>
          </w:p>
        </w:tc>
        <w:tc>
          <w:tcPr>
            <w:tcW w:type="dxa" w:w="3515"/>
          </w:tcPr>
          <w:p>
            <w:r>
              <w:rPr>
                <w:color w:val="555555"/>
                <w:sz w:val="16"/>
              </w:rPr>
              <w:t xml:space="preserve">4 documents. Primary: </w:t>
            </w:r>
            <w:r>
              <w:rPr>
                <w:b/>
                <w:sz w:val="16"/>
              </w:rPr>
              <w:t>2026-06-12 Interim family violence intervention order - sealed copy.pdf</w:t>
            </w:r>
            <w:r>
              <w:rPr>
                <w:color w:val="555555"/>
                <w:sz w:val="16"/>
              </w:rPr>
              <w:t xml:space="preserve">  (01 Court and Pre-Action)</w:t>
            </w:r>
          </w:p>
          <w:p>
            <w:r>
              <w:rPr>
                <w:i/>
                <w:sz w:val="15"/>
              </w:rPr>
              <w:t>“This is an interim order only. It remains in force until the application is finally determined. Next listed 9 September 2026 — contest mention”</w:t>
            </w:r>
          </w:p>
          <w:p>
            <w:r>
              <w:rPr>
                <w:color w:val="555555"/>
                <w:sz w:val="15"/>
              </w:rPr>
              <w:t>Also: 2026-07-15 Notice of contest mention hearing - Broadmeadows.pdf; 2026-08-10 Commonwealth Courts Portal - file search results (both parties).pdf; 2026-08-11 File note - other court cases and existing orders.docx</w:t>
            </w:r>
          </w:p>
        </w:tc>
      </w:tr>
      <w:tr>
        <w:tc>
          <w:tcPr>
            <w:tcW w:type="dxa" w:w="1134"/>
          </w:tcPr>
          <w:p>
            <w:r>
              <w:rPr>
                <w:sz w:val="17"/>
              </w:rPr>
              <w:t>49b</w:t>
            </w:r>
          </w:p>
        </w:tc>
        <w:tc>
          <w:tcPr>
            <w:tcW w:type="dxa" w:w="2494"/>
          </w:tcPr>
          <w:p>
            <w:r>
              <w:rPr>
                <w:sz w:val="17"/>
              </w:rPr>
              <w:t>Court name and place</w:t>
            </w:r>
          </w:p>
        </w:tc>
        <w:tc>
          <w:tcPr>
            <w:tcW w:type="dxa" w:w="3061"/>
          </w:tcPr>
          <w:p>
            <w:r>
              <w:rPr>
                <w:b/>
                <w:sz w:val="17"/>
              </w:rPr>
              <w:t>Magistrates' Court of Victoria at Broadmeadows</w:t>
            </w:r>
          </w:p>
        </w:tc>
        <w:tc>
          <w:tcPr>
            <w:tcW w:type="dxa" w:w="3515"/>
          </w:tcPr>
          <w:p>
            <w:r>
              <w:rPr>
                <w:color w:val="555555"/>
                <w:sz w:val="16"/>
              </w:rPr>
              <w:t xml:space="preserve">2 documents. Primary: </w:t>
            </w:r>
            <w:r>
              <w:rPr>
                <w:b/>
                <w:sz w:val="16"/>
              </w:rPr>
              <w:t>2026-05-21 Application for family violence intervention order - Victoria Police.pdf</w:t>
            </w:r>
            <w:r>
              <w:rPr>
                <w:color w:val="555555"/>
                <w:sz w:val="16"/>
              </w:rPr>
              <w:t xml:space="preserve">  (01 Court and Pre-Action)</w:t>
            </w:r>
          </w:p>
          <w:p>
            <w:r>
              <w:rPr>
                <w:i/>
                <w:sz w:val="15"/>
              </w:rPr>
              <w:t>“Magistrates' Court of Victoria at Broadmeadows”</w:t>
            </w:r>
          </w:p>
          <w:p>
            <w:r>
              <w:rPr>
                <w:color w:val="555555"/>
                <w:sz w:val="15"/>
              </w:rPr>
              <w:t>Also: 2026-08-11 File note - other court cases and existing orders.docx</w:t>
            </w:r>
          </w:p>
        </w:tc>
      </w:tr>
      <w:tr>
        <w:tc>
          <w:tcPr>
            <w:tcW w:type="dxa" w:w="1134"/>
          </w:tcPr>
          <w:p>
            <w:r>
              <w:rPr>
                <w:sz w:val="17"/>
              </w:rPr>
              <w:t>49c</w:t>
            </w:r>
          </w:p>
        </w:tc>
        <w:tc>
          <w:tcPr>
            <w:tcW w:type="dxa" w:w="2494"/>
          </w:tcPr>
          <w:p>
            <w:r>
              <w:rPr>
                <w:sz w:val="17"/>
              </w:rPr>
              <w:t>Next Court date</w:t>
            </w:r>
          </w:p>
        </w:tc>
        <w:tc>
          <w:tcPr>
            <w:tcW w:type="dxa" w:w="3061"/>
          </w:tcPr>
          <w:p>
            <w:r>
              <w:rPr>
                <w:b/>
                <w:sz w:val="17"/>
              </w:rPr>
              <w:t>09/09/2026</w:t>
            </w:r>
          </w:p>
        </w:tc>
        <w:tc>
          <w:tcPr>
            <w:tcW w:type="dxa" w:w="3515"/>
          </w:tcPr>
          <w:p>
            <w:r>
              <w:rPr>
                <w:color w:val="555555"/>
                <w:sz w:val="16"/>
              </w:rPr>
              <w:t xml:space="preserve">4 documents. Primary: </w:t>
            </w:r>
            <w:r>
              <w:rPr>
                <w:b/>
                <w:sz w:val="16"/>
              </w:rPr>
              <w:t>2026-06-12 Interim family violence intervention order - sealed copy.pdf</w:t>
            </w:r>
            <w:r>
              <w:rPr>
                <w:color w:val="555555"/>
                <w:sz w:val="16"/>
              </w:rPr>
              <w:t xml:space="preserve">  (01 Court and Pre-Action)</w:t>
            </w:r>
          </w:p>
          <w:p>
            <w:r>
              <w:rPr>
                <w:i/>
                <w:sz w:val="15"/>
              </w:rPr>
              <w:t>“Next listed: 9 September 2026”</w:t>
            </w:r>
          </w:p>
          <w:p>
            <w:r>
              <w:rPr>
                <w:color w:val="555555"/>
                <w:sz w:val="15"/>
              </w:rPr>
              <w:t>Also: 2026-07-15 Notice of contest mention hearing - Broadmeadows.pdf; 2026-08-15 Chronology.docx; 2026-08-11 File note - other court cases and existing orders.docx</w:t>
            </w:r>
          </w:p>
        </w:tc>
      </w:tr>
      <w:tr>
        <w:tc>
          <w:tcPr>
            <w:tcW w:type="dxa" w:w="1134"/>
          </w:tcPr>
          <w:p>
            <w:r>
              <w:rPr>
                <w:sz w:val="17"/>
              </w:rPr>
              <w:t>49d</w:t>
            </w:r>
          </w:p>
        </w:tc>
        <w:tc>
          <w:tcPr>
            <w:tcW w:type="dxa" w:w="2494"/>
          </w:tcPr>
          <w:p>
            <w:r>
              <w:rPr>
                <w:sz w:val="17"/>
              </w:rPr>
              <w:t>Names of parties</w:t>
            </w:r>
          </w:p>
        </w:tc>
        <w:tc>
          <w:tcPr>
            <w:tcW w:type="dxa" w:w="3061"/>
          </w:tcPr>
          <w:p>
            <w:r>
              <w:rPr>
                <w:b/>
                <w:sz w:val="17"/>
              </w:rPr>
              <w:t>Victoria Police (applicant); Amara Jane Whitfield (affected family member); Bao Tri Nguyen (respondent); Harper, Elliot and Thea Nguyen (protected children)</w:t>
            </w:r>
          </w:p>
        </w:tc>
        <w:tc>
          <w:tcPr>
            <w:tcW w:type="dxa" w:w="3515"/>
          </w:tcPr>
          <w:p>
            <w:r>
              <w:rPr>
                <w:color w:val="555555"/>
                <w:sz w:val="16"/>
              </w:rPr>
              <w:t xml:space="preserve">2 documents. Primary: </w:t>
            </w:r>
            <w:r>
              <w:rPr>
                <w:b/>
                <w:sz w:val="16"/>
              </w:rPr>
              <w:t>2026-05-21 Application for family violence intervention order - Victoria Police.pdf</w:t>
            </w:r>
            <w:r>
              <w:rPr>
                <w:color w:val="555555"/>
                <w:sz w:val="16"/>
              </w:rPr>
              <w:t xml:space="preserve">  (01 Court and Pre-Action)</w:t>
            </w:r>
          </w:p>
          <w:p>
            <w:r>
              <w:rPr>
                <w:i/>
                <w:sz w:val="15"/>
              </w:rPr>
              <w:t>“Affected family member Amara Jane Whitfield ... Respondent Bao Tri Nguyen ... Protected children Harper Mai Nguyen; Elliot Van Nguyen; Thea Grace Nguyen”</w:t>
            </w:r>
          </w:p>
          <w:p>
            <w:r>
              <w:rPr>
                <w:color w:val="555555"/>
                <w:sz w:val="15"/>
              </w:rPr>
              <w:t>Also: 2026-08-11 File note - other court cases and existing orders.docx</w:t>
            </w:r>
          </w:p>
        </w:tc>
      </w:tr>
      <w:tr>
        <w:tc>
          <w:tcPr>
            <w:tcW w:type="dxa" w:w="1134"/>
          </w:tcPr>
          <w:p>
            <w:r>
              <w:rPr>
                <w:sz w:val="17"/>
              </w:rPr>
              <w:t>49e</w:t>
            </w:r>
          </w:p>
        </w:tc>
        <w:tc>
          <w:tcPr>
            <w:tcW w:type="dxa" w:w="2494"/>
          </w:tcPr>
          <w:p>
            <w:r>
              <w:rPr>
                <w:sz w:val="17"/>
              </w:rPr>
              <w:t>Nature of the orders sought</w:t>
            </w:r>
          </w:p>
        </w:tc>
        <w:tc>
          <w:tcPr>
            <w:tcW w:type="dxa" w:w="3061"/>
          </w:tcPr>
          <w:p>
            <w:r>
              <w:rPr>
                <w:b/>
                <w:sz w:val="17"/>
              </w:rPr>
              <w:t>Final family violence intervention order under the Family Violence Protection Act 2008 (Vic)</w:t>
            </w:r>
          </w:p>
        </w:tc>
        <w:tc>
          <w:tcPr>
            <w:tcW w:type="dxa" w:w="3515"/>
          </w:tcPr>
          <w:p>
            <w:r>
              <w:rPr>
                <w:color w:val="555555"/>
                <w:sz w:val="16"/>
              </w:rPr>
              <w:t xml:space="preserve">3 documents. Primary: </w:t>
            </w:r>
            <w:r>
              <w:rPr>
                <w:b/>
                <w:sz w:val="16"/>
              </w:rPr>
              <w:t>2026-07-15 Notice of contest mention hearing - Broadmeadows.pdf</w:t>
            </w:r>
            <w:r>
              <w:rPr>
                <w:color w:val="555555"/>
                <w:sz w:val="16"/>
              </w:rPr>
              <w:t xml:space="preserve">  (01 Court and Pre-Action)</w:t>
            </w:r>
          </w:p>
          <w:p>
            <w:r>
              <w:rPr>
                <w:i/>
                <w:sz w:val="15"/>
              </w:rPr>
              <w:t>“The application for a final family violence intervention order remains pending.”</w:t>
            </w:r>
          </w:p>
          <w:p>
            <w:r>
              <w:rPr>
                <w:color w:val="555555"/>
                <w:sz w:val="15"/>
              </w:rPr>
              <w:t>Also: 2026-08-11 File note - other court cases and existing orders.docx; 2026-05-21 Application for family violence intervention order - Victoria Police.pdf</w:t>
            </w:r>
          </w:p>
        </w:tc>
      </w:tr>
      <w:tr>
        <w:tc>
          <w:tcPr>
            <w:tcW w:type="dxa" w:w="1134"/>
          </w:tcPr>
          <w:p>
            <w:r>
              <w:rPr>
                <w:sz w:val="17"/>
              </w:rPr>
              <w:t>50a</w:t>
            </w:r>
          </w:p>
        </w:tc>
        <w:tc>
          <w:tcPr>
            <w:tcW w:type="dxa" w:w="2494"/>
          </w:tcPr>
          <w:p>
            <w:r>
              <w:rPr>
                <w:sz w:val="17"/>
              </w:rPr>
              <w:t>Any existing orders, agreements, parenting plans or undertakings?</w:t>
            </w:r>
          </w:p>
        </w:tc>
        <w:tc>
          <w:tcPr>
            <w:tcW w:type="dxa" w:w="3061"/>
          </w:tcPr>
          <w:p>
            <w:r>
              <w:rPr>
                <w:b/>
                <w:sz w:val="17"/>
              </w:rPr>
              <w:t>Yes — two: (1) interim family violence intervention order 12/06/2026; (2) parenting plan 04/03/2026</w:t>
            </w:r>
          </w:p>
          <w:p>
            <w:r>
              <w:rPr>
                <w:i/>
                <w:color w:val="A05000"/>
                <w:sz w:val="15"/>
              </w:rPr>
              <w:t>Note: Two entries; attach copies.</w:t>
            </w:r>
          </w:p>
        </w:tc>
        <w:tc>
          <w:tcPr>
            <w:tcW w:type="dxa" w:w="3515"/>
          </w:tcPr>
          <w:p>
            <w:r>
              <w:rPr>
                <w:color w:val="555555"/>
                <w:sz w:val="16"/>
              </w:rPr>
              <w:t xml:space="preserve">8 documents. Primary: </w:t>
            </w:r>
            <w:r>
              <w:rPr>
                <w:b/>
                <w:sz w:val="16"/>
              </w:rPr>
              <w:t>2026-06-12 Interim family violence intervention order - sealed copy.pdf</w:t>
            </w:r>
            <w:r>
              <w:rPr>
                <w:color w:val="555555"/>
                <w:sz w:val="16"/>
              </w:rPr>
              <w:t xml:space="preserve">  (01 Court and Pre-Action)</w:t>
            </w:r>
          </w:p>
          <w:p>
            <w:r>
              <w:rPr>
                <w:i/>
                <w:sz w:val="15"/>
              </w:rPr>
              <w:t>“Interim Family Violence Intervention Order ... Date of order 12 June 2026”</w:t>
            </w:r>
          </w:p>
          <w:p>
            <w:r>
              <w:rPr>
                <w:color w:val="555555"/>
                <w:sz w:val="15"/>
              </w:rPr>
              <w:t>Also: 2026-03-04 Parenting Plan - signed by both parties.docx; 2026-08-10 Commonwealth Courts Portal - file search results (both parties).pdf; 2025-12-12 Year 7 enrolment confirmation 2026 - Harper.pdf; 2026-02-03 Year 4 enrolment confirmation 2026 - Elliot.pdf; and 3 more</w:t>
            </w:r>
          </w:p>
        </w:tc>
      </w:tr>
      <w:tr>
        <w:tc>
          <w:tcPr>
            <w:tcW w:type="dxa" w:w="1134"/>
          </w:tcPr>
          <w:p>
            <w:r>
              <w:rPr>
                <w:sz w:val="17"/>
              </w:rPr>
              <w:t>50b</w:t>
            </w:r>
          </w:p>
        </w:tc>
        <w:tc>
          <w:tcPr>
            <w:tcW w:type="dxa" w:w="2494"/>
          </w:tcPr>
          <w:p>
            <w:r>
              <w:rPr>
                <w:sz w:val="17"/>
              </w:rPr>
              <w:t>Court name and place (order 1)</w:t>
            </w:r>
          </w:p>
        </w:tc>
        <w:tc>
          <w:tcPr>
            <w:tcW w:type="dxa" w:w="3061"/>
          </w:tcPr>
          <w:p>
            <w:r>
              <w:rPr>
                <w:b/>
                <w:sz w:val="17"/>
              </w:rPr>
              <w:t>Magistrates' Court of Victoria at Broadmeadows</w:t>
            </w:r>
          </w:p>
          <w:p>
            <w:r>
              <w:rPr>
                <w:i/>
                <w:color w:val="A05000"/>
                <w:sz w:val="15"/>
              </w:rPr>
              <w:t>Note: Entry 2 (parenting plan) is not a court order — no court name.</w:t>
            </w:r>
          </w:p>
        </w:tc>
        <w:tc>
          <w:tcPr>
            <w:tcW w:type="dxa" w:w="3515"/>
          </w:tcPr>
          <w:p>
            <w:r>
              <w:rPr>
                <w:color w:val="555555"/>
                <w:sz w:val="16"/>
              </w:rPr>
              <w:t xml:space="preserve">2 documents. Primary: </w:t>
            </w:r>
            <w:r>
              <w:rPr>
                <w:b/>
                <w:sz w:val="16"/>
              </w:rPr>
              <w:t>2026-06-12 Interim family violence intervention order - sealed copy.pdf</w:t>
            </w:r>
            <w:r>
              <w:rPr>
                <w:color w:val="555555"/>
                <w:sz w:val="16"/>
              </w:rPr>
              <w:t xml:space="preserve">  (01 Court and Pre-Action)</w:t>
            </w:r>
          </w:p>
          <w:p>
            <w:r>
              <w:rPr>
                <w:i/>
                <w:sz w:val="15"/>
              </w:rPr>
              <w:t>“Magistrates' Court of Victoria at Broadmeadows”</w:t>
            </w:r>
          </w:p>
          <w:p>
            <w:r>
              <w:rPr>
                <w:color w:val="555555"/>
                <w:sz w:val="15"/>
              </w:rPr>
              <w:t>Also: 2026-08-11 File note - other court cases and existing orders.docx</w:t>
            </w:r>
          </w:p>
        </w:tc>
      </w:tr>
      <w:tr>
        <w:tc>
          <w:tcPr>
            <w:tcW w:type="dxa" w:w="1134"/>
          </w:tcPr>
          <w:p>
            <w:r>
              <w:rPr>
                <w:sz w:val="17"/>
              </w:rPr>
              <w:t>50c</w:t>
            </w:r>
          </w:p>
        </w:tc>
        <w:tc>
          <w:tcPr>
            <w:tcW w:type="dxa" w:w="2494"/>
          </w:tcPr>
          <w:p>
            <w:r>
              <w:rPr>
                <w:sz w:val="17"/>
              </w:rPr>
              <w:t>Date (order 1 / item 2)</w:t>
            </w:r>
          </w:p>
        </w:tc>
        <w:tc>
          <w:tcPr>
            <w:tcW w:type="dxa" w:w="3061"/>
          </w:tcPr>
          <w:p>
            <w:r>
              <w:rPr>
                <w:b/>
                <w:sz w:val="17"/>
              </w:rPr>
              <w:t>12/06/2026  /  04/03/2026</w:t>
            </w:r>
          </w:p>
        </w:tc>
        <w:tc>
          <w:tcPr>
            <w:tcW w:type="dxa" w:w="3515"/>
          </w:tcPr>
          <w:p>
            <w:r>
              <w:rPr>
                <w:color w:val="555555"/>
                <w:sz w:val="16"/>
              </w:rPr>
              <w:t xml:space="preserve">2 documents. Primary: </w:t>
            </w:r>
            <w:r>
              <w:rPr>
                <w:b/>
                <w:sz w:val="16"/>
              </w:rPr>
              <w:t>2026-06-12 Interim family violence intervention order - sealed copy.pdf</w:t>
            </w:r>
            <w:r>
              <w:rPr>
                <w:color w:val="555555"/>
                <w:sz w:val="16"/>
              </w:rPr>
              <w:t xml:space="preserve">  (01 Court and Pre-Action)</w:t>
            </w:r>
          </w:p>
          <w:p>
            <w:r>
              <w:rPr>
                <w:i/>
                <w:sz w:val="15"/>
              </w:rPr>
              <w:t>“Date of order: 12 June 2026”</w:t>
            </w:r>
          </w:p>
          <w:p>
            <w:r>
              <w:rPr>
                <w:color w:val="555555"/>
                <w:sz w:val="15"/>
              </w:rPr>
              <w:t>Also: 2026-08-11 File note - other court cases and existing orders.docx</w:t>
            </w:r>
          </w:p>
        </w:tc>
      </w:tr>
      <w:tr>
        <w:tc>
          <w:tcPr>
            <w:tcW w:type="dxa" w:w="1134"/>
          </w:tcPr>
          <w:p>
            <w:r>
              <w:rPr>
                <w:sz w:val="17"/>
              </w:rPr>
              <w:t>50d</w:t>
            </w:r>
          </w:p>
        </w:tc>
        <w:tc>
          <w:tcPr>
            <w:tcW w:type="dxa" w:w="2494"/>
          </w:tcPr>
          <w:p>
            <w:r>
              <w:rPr>
                <w:sz w:val="17"/>
              </w:rPr>
              <w:t>Names of parties to the order / agreement</w:t>
            </w:r>
          </w:p>
        </w:tc>
        <w:tc>
          <w:tcPr>
            <w:tcW w:type="dxa" w:w="3061"/>
          </w:tcPr>
          <w:p>
            <w:r>
              <w:rPr>
                <w:b/>
                <w:sz w:val="17"/>
              </w:rPr>
              <w:t>Amara Jane Whitfield and the three children (protected persons); Bao Tri Nguyen (respondent). Parenting plan: Amara Jane Whitfield and Bao Tri Nguyen.</w:t>
            </w:r>
          </w:p>
        </w:tc>
        <w:tc>
          <w:tcPr>
            <w:tcW w:type="dxa" w:w="3515"/>
          </w:tcPr>
          <w:p>
            <w:r>
              <w:rPr>
                <w:color w:val="555555"/>
                <w:sz w:val="16"/>
              </w:rPr>
              <w:t xml:space="preserve">3 documents. Primary: </w:t>
            </w:r>
            <w:r>
              <w:rPr>
                <w:b/>
                <w:sz w:val="16"/>
              </w:rPr>
              <w:t>2026-06-12 Interim family violence intervention order - sealed copy.pdf</w:t>
            </w:r>
            <w:r>
              <w:rPr>
                <w:color w:val="555555"/>
                <w:sz w:val="16"/>
              </w:rPr>
              <w:t xml:space="preserve">  (01 Court and Pre-Action)</w:t>
            </w:r>
          </w:p>
          <w:p>
            <w:r>
              <w:rPr>
                <w:i/>
                <w:sz w:val="15"/>
              </w:rPr>
              <w:t>“Protected persons: Amara Jane Whitfield (affected family member); Harper Mai Nguyen, Elliot Van Nguyen and Thea Grace Nguyen (protected children); Respondent: Bao Tri Nguyen”</w:t>
            </w:r>
          </w:p>
          <w:p>
            <w:r>
              <w:rPr>
                <w:color w:val="555555"/>
                <w:sz w:val="15"/>
              </w:rPr>
              <w:t>Also: 2026-03-04 Parenting Plan - signed by both parties.docx; 2026-08-11 File note - other court cases and existing orders.docx</w:t>
            </w:r>
          </w:p>
        </w:tc>
      </w:tr>
      <w:tr>
        <w:tc>
          <w:tcPr>
            <w:tcW w:type="dxa" w:w="3515"/>
            <w:gridSpan w:val="4"/>
            <w:shd w:val="clear" w:fill="DCE3F0"/>
          </w:tcPr>
          <w:p>
            <w:r>
              <w:rPr>
                <w:b/>
                <w:color w:val="1F3864"/>
                <w:sz w:val="18"/>
              </w:rPr>
              <w:t>Part G</w:t>
            </w:r>
          </w:p>
        </w:tc>
      </w:tr>
      <w:tr>
        <w:tc>
          <w:tcPr>
            <w:tcW w:type="dxa" w:w="1134"/>
          </w:tcPr>
          <w:p>
            <w:r>
              <w:rPr>
                <w:sz w:val="17"/>
              </w:rPr>
              <w:t>51</w:t>
            </w:r>
          </w:p>
        </w:tc>
        <w:tc>
          <w:tcPr>
            <w:tcW w:type="dxa" w:w="2494"/>
          </w:tcPr>
          <w:p>
            <w:r>
              <w:rPr>
                <w:sz w:val="17"/>
              </w:rPr>
              <w:t>Financial agreement or Part VIIIAB Financial Agreement?</w:t>
            </w:r>
          </w:p>
        </w:tc>
        <w:tc>
          <w:tcPr>
            <w:tcW w:type="dxa" w:w="3061"/>
          </w:tcPr>
          <w:p>
            <w:r>
              <w:rPr>
                <w:b/>
                <w:sz w:val="17"/>
              </w:rPr>
              <w:t>No</w:t>
            </w:r>
          </w:p>
        </w:tc>
        <w:tc>
          <w:tcPr>
            <w:tcW w:type="dxa" w:w="3515"/>
          </w:tcPr>
          <w:p>
            <w:r>
              <w:rPr>
                <w:color w:val="555555"/>
                <w:sz w:val="16"/>
              </w:rPr>
              <w:t xml:space="preserve">3 documents. Primary: </w:t>
            </w:r>
            <w:r>
              <w:rPr>
                <w:b/>
                <w:sz w:val="16"/>
              </w:rPr>
              <w:t>2026-08-06 Letter - Delaney Nash to Raman &amp; Cole - Part G confirmations.pdf</w:t>
            </w:r>
            <w:r>
              <w:rPr>
                <w:color w:val="555555"/>
                <w:sz w:val="16"/>
              </w:rPr>
              <w:t xml:space="preserve">  (02 Correspondence)</w:t>
            </w:r>
          </w:p>
          <w:p>
            <w:r>
              <w:rPr>
                <w:i/>
                <w:sz w:val="15"/>
              </w:rPr>
              <w:t>“(a) Financial agreement: No. The parties have never entered into a financial agreement or a Part VIIIAB financial agreement”</w:t>
            </w:r>
          </w:p>
          <w:p>
            <w:r>
              <w:rPr>
                <w:color w:val="555555"/>
                <w:sz w:val="15"/>
              </w:rPr>
              <w:t>Also: 2026-07-31 Email - client to RC - Financial agreement question.eml; 2026-08-07 File note - searches and Part G answers.docx</w:t>
            </w:r>
          </w:p>
        </w:tc>
      </w:tr>
      <w:tr>
        <w:tc>
          <w:tcPr>
            <w:tcW w:type="dxa" w:w="1134"/>
          </w:tcPr>
          <w:p>
            <w:r>
              <w:rPr>
                <w:sz w:val="17"/>
              </w:rPr>
              <w:t>52</w:t>
            </w:r>
          </w:p>
        </w:tc>
        <w:tc>
          <w:tcPr>
            <w:tcW w:type="dxa" w:w="2494"/>
          </w:tcPr>
          <w:p>
            <w:r>
              <w:rPr>
                <w:sz w:val="17"/>
              </w:rPr>
              <w:t>Binding superannuation agreement?</w:t>
            </w:r>
          </w:p>
        </w:tc>
        <w:tc>
          <w:tcPr>
            <w:tcW w:type="dxa" w:w="3061"/>
          </w:tcPr>
          <w:p>
            <w:r>
              <w:rPr>
                <w:b/>
                <w:sz w:val="17"/>
              </w:rPr>
              <w:t>No</w:t>
            </w:r>
          </w:p>
        </w:tc>
        <w:tc>
          <w:tcPr>
            <w:tcW w:type="dxa" w:w="3515"/>
          </w:tcPr>
          <w:p>
            <w:r>
              <w:rPr>
                <w:color w:val="555555"/>
                <w:sz w:val="16"/>
              </w:rPr>
              <w:t xml:space="preserve">5 documents. Primary: </w:t>
            </w:r>
            <w:r>
              <w:rPr>
                <w:b/>
                <w:sz w:val="16"/>
              </w:rPr>
              <w:t>2026-08-06 Letter - Delaney Nash to Raman &amp; Cole - Part G confirmations.pdf</w:t>
            </w:r>
            <w:r>
              <w:rPr>
                <w:color w:val="555555"/>
                <w:sz w:val="16"/>
              </w:rPr>
              <w:t xml:space="preserve">  (02 Correspondence)</w:t>
            </w:r>
          </w:p>
          <w:p>
            <w:r>
              <w:rPr>
                <w:i/>
                <w:sz w:val="15"/>
              </w:rPr>
              <w:t>“(b) Superannuation agreement: No. There is no binding superannuation agreement in relation to any superannuation interest of either party.”</w:t>
            </w:r>
          </w:p>
          <w:p>
            <w:r>
              <w:rPr>
                <w:color w:val="555555"/>
                <w:sz w:val="15"/>
              </w:rPr>
              <w:t>Also: 2026-07-31 Email - client to RC - Financial agreement question.eml; 2026-06-30 HESTA member statement - A Whitfield - year ended 30 June 2026.pdf; 2026-06-30 Australian Retirement Trust member statement - B Nguyen - year ended 30 June 2026.pdf; 2026-08-07 File note - searches and Part G answers.docx</w:t>
            </w:r>
          </w:p>
        </w:tc>
      </w:tr>
      <w:tr>
        <w:tc>
          <w:tcPr>
            <w:tcW w:type="dxa" w:w="1134"/>
          </w:tcPr>
          <w:p>
            <w:r>
              <w:rPr>
                <w:sz w:val="17"/>
              </w:rPr>
              <w:t>53</w:t>
            </w:r>
          </w:p>
        </w:tc>
        <w:tc>
          <w:tcPr>
            <w:tcW w:type="dxa" w:w="2494"/>
          </w:tcPr>
          <w:p>
            <w:r>
              <w:rPr>
                <w:sz w:val="17"/>
              </w:rPr>
              <w:t>Bankruptcy / bankruptcy proceedings / personal insolvency agreement?</w:t>
            </w:r>
          </w:p>
        </w:tc>
        <w:tc>
          <w:tcPr>
            <w:tcW w:type="dxa" w:w="3061"/>
          </w:tcPr>
          <w:p>
            <w:r>
              <w:rPr>
                <w:b/>
                <w:sz w:val="17"/>
              </w:rPr>
              <w:t>No</w:t>
            </w:r>
          </w:p>
          <w:p>
            <w:r>
              <w:rPr>
                <w:i/>
                <w:color w:val="A05000"/>
                <w:sz w:val="15"/>
              </w:rPr>
              <w:t>Note: Supported by AFSA NPII searches for both parties.</w:t>
            </w:r>
          </w:p>
        </w:tc>
        <w:tc>
          <w:tcPr>
            <w:tcW w:type="dxa" w:w="3515"/>
          </w:tcPr>
          <w:p>
            <w:r>
              <w:rPr>
                <w:color w:val="555555"/>
                <w:sz w:val="16"/>
              </w:rPr>
              <w:t xml:space="preserve">4 documents. Primary: </w:t>
            </w:r>
            <w:r>
              <w:rPr>
                <w:b/>
                <w:sz w:val="16"/>
              </w:rPr>
              <w:t>2026-08-07 AFSA Bankruptcy Register Search - Whitfield.pdf (applicant).pdf</w:t>
            </w:r>
            <w:r>
              <w:rPr>
                <w:color w:val="555555"/>
                <w:sz w:val="16"/>
              </w:rPr>
              <w:t xml:space="preserve">  (01 Court and Pre-Action)</w:t>
            </w:r>
          </w:p>
          <w:p>
            <w:r>
              <w:rPr>
                <w:i/>
                <w:sz w:val="15"/>
              </w:rPr>
              <w:t>“NO MATCHING RECORDS FOUND. The person named above is not currently bankrupt ... and is not a debtor subject to a personal insolvency agreement”</w:t>
            </w:r>
          </w:p>
          <w:p>
            <w:r>
              <w:rPr>
                <w:color w:val="555555"/>
                <w:sz w:val="15"/>
              </w:rPr>
              <w:t>Also: 2026-08-07 AFSA Bankruptcy Register Search - Nguyen.pdf (respondent).pdf; 2026-08-06 Letter - Delaney Nash to Raman &amp; Cole - Part G confirmations.pdf; 2026-08-07 File note - searches and Part G answers.docx</w:t>
            </w:r>
          </w:p>
        </w:tc>
      </w:tr>
      <w:tr>
        <w:tc>
          <w:tcPr>
            <w:tcW w:type="dxa" w:w="1134"/>
          </w:tcPr>
          <w:p>
            <w:r>
              <w:rPr>
                <w:sz w:val="17"/>
              </w:rPr>
              <w:t>54</w:t>
            </w:r>
          </w:p>
        </w:tc>
        <w:tc>
          <w:tcPr>
            <w:tcW w:type="dxa" w:w="2494"/>
          </w:tcPr>
          <w:p>
            <w:r>
              <w:rPr>
                <w:sz w:val="17"/>
              </w:rPr>
              <w:t>Proceeds of crime order or forfeiture application?</w:t>
            </w:r>
          </w:p>
        </w:tc>
        <w:tc>
          <w:tcPr>
            <w:tcW w:type="dxa" w:w="3061"/>
          </w:tcPr>
          <w:p>
            <w:r>
              <w:rPr>
                <w:b/>
                <w:sz w:val="17"/>
              </w:rPr>
              <w:t>No</w:t>
            </w:r>
          </w:p>
        </w:tc>
        <w:tc>
          <w:tcPr>
            <w:tcW w:type="dxa" w:w="3515"/>
          </w:tcPr>
          <w:p>
            <w:r>
              <w:rPr>
                <w:color w:val="555555"/>
                <w:sz w:val="16"/>
              </w:rPr>
              <w:t xml:space="preserve">5 documents. Primary: </w:t>
            </w:r>
            <w:r>
              <w:rPr>
                <w:b/>
                <w:sz w:val="16"/>
              </w:rPr>
              <w:t>2026-08-07 Proceeds of crime and forfeiture search - nil result.pdf</w:t>
            </w:r>
            <w:r>
              <w:rPr>
                <w:color w:val="555555"/>
                <w:sz w:val="16"/>
              </w:rPr>
              <w:t xml:space="preserve">  (01 Court and Pre-Action)</w:t>
            </w:r>
          </w:p>
          <w:p>
            <w:r>
              <w:rPr>
                <w:i/>
                <w:sz w:val="15"/>
              </w:rPr>
              <w:t>“No restraining order, forfeiture order, forfeiture application or pecuniary penalty order under the Proceeds of Crime Act 2002 (Cth) or the Confiscation Act 1997 (Vic) is recorded against either party”</w:t>
            </w:r>
          </w:p>
          <w:p>
            <w:r>
              <w:rPr>
                <w:color w:val="555555"/>
                <w:sz w:val="15"/>
              </w:rPr>
              <w:t>Also: 2026-08-06 Letter - Delaney Nash to Raman &amp; Cole - Part G confirmations.pdf; 2026-06-18 Title search - 18 Kelburn Street Coburg.pdf; 2026-06-18 Title search - 12-6 Nicholson Street Coburg.pdf; 2026-08-07 File note - searches and Part G answers.docx</w:t>
            </w:r>
          </w:p>
        </w:tc>
      </w:tr>
      <w:tr>
        <w:tc>
          <w:tcPr>
            <w:tcW w:type="dxa" w:w="3515"/>
            <w:gridSpan w:val="4"/>
            <w:shd w:val="clear" w:fill="DCE3F0"/>
          </w:tcPr>
          <w:p>
            <w:r>
              <w:rPr>
                <w:b/>
                <w:color w:val="1F3864"/>
                <w:sz w:val="18"/>
              </w:rPr>
              <w:t>Part H</w:t>
            </w:r>
          </w:p>
        </w:tc>
      </w:tr>
      <w:tr>
        <w:tc>
          <w:tcPr>
            <w:tcW w:type="dxa" w:w="1134"/>
          </w:tcPr>
          <w:p>
            <w:r>
              <w:rPr>
                <w:sz w:val="17"/>
              </w:rPr>
              <w:t>55a</w:t>
            </w:r>
          </w:p>
        </w:tc>
        <w:tc>
          <w:tcPr>
            <w:tcW w:type="dxa" w:w="2494"/>
          </w:tcPr>
          <w:p>
            <w:r>
              <w:rPr>
                <w:sz w:val="17"/>
              </w:rPr>
              <w:t>Relationship broke down on or after 1 March 2009?</w:t>
            </w:r>
          </w:p>
        </w:tc>
        <w:tc>
          <w:tcPr>
            <w:tcW w:type="dxa" w:w="3061"/>
          </w:tcPr>
          <w:p>
            <w:r>
              <w:rPr>
                <w:b/>
                <w:sz w:val="17"/>
              </w:rPr>
              <w:t>Yes</w:t>
            </w:r>
          </w:p>
          <w:p>
            <w:r>
              <w:rPr>
                <w:i/>
                <w:color w:val="A05000"/>
                <w:sz w:val="15"/>
              </w:rPr>
              <w:t>Note: Breakdown 27/11/2025.</w:t>
            </w:r>
          </w:p>
        </w:tc>
        <w:tc>
          <w:tcPr>
            <w:tcW w:type="dxa" w:w="3515"/>
          </w:tcPr>
          <w:p>
            <w:r>
              <w:rPr>
                <w:color w:val="555555"/>
                <w:sz w:val="16"/>
              </w:rPr>
              <w:t xml:space="preserve">2 documents. Primary: </w:t>
            </w:r>
            <w:r>
              <w:rPr>
                <w:b/>
                <w:sz w:val="16"/>
              </w:rPr>
              <w:t>2026-06-12 Letter - Raman &amp; Cole to Delaney Nash - agreed background facts.pdf</w:t>
            </w:r>
            <w:r>
              <w:rPr>
                <w:color w:val="555555"/>
                <w:sz w:val="16"/>
              </w:rPr>
              <w:t xml:space="preserve">  (02 Correspondence)</w:t>
            </w:r>
          </w:p>
          <w:p>
            <w:r>
              <w:rPr>
                <w:i/>
                <w:sz w:val="15"/>
              </w:rPr>
              <w:t>“The parties finally separated on 27 November 2025.”</w:t>
            </w:r>
          </w:p>
          <w:p>
            <w:r>
              <w:rPr>
                <w:color w:val="555555"/>
                <w:sz w:val="15"/>
              </w:rPr>
              <w:t>Also: 2026-08-20 Signed instructions - Statement of Truth and lawyer's declaration.docx</w:t>
            </w:r>
          </w:p>
        </w:tc>
      </w:tr>
      <w:tr>
        <w:tc>
          <w:tcPr>
            <w:tcW w:type="dxa" w:w="1134"/>
          </w:tcPr>
          <w:p>
            <w:r>
              <w:rPr>
                <w:sz w:val="17"/>
              </w:rPr>
              <w:t>55b</w:t>
            </w:r>
          </w:p>
        </w:tc>
        <w:tc>
          <w:tcPr>
            <w:tcW w:type="dxa" w:w="2494"/>
          </w:tcPr>
          <w:p>
            <w:r>
              <w:rPr>
                <w:sz w:val="17"/>
              </w:rPr>
              <w:t>De facto relationship at least two years?</w:t>
            </w:r>
          </w:p>
        </w:tc>
        <w:tc>
          <w:tcPr>
            <w:tcW w:type="dxa" w:w="3061"/>
          </w:tcPr>
          <w:p>
            <w:r>
              <w:rPr>
                <w:b/>
                <w:sz w:val="17"/>
              </w:rPr>
              <w:t>Yes — 13 years 8 months</w:t>
            </w:r>
          </w:p>
        </w:tc>
        <w:tc>
          <w:tcPr>
            <w:tcW w:type="dxa" w:w="3515"/>
          </w:tcPr>
          <w:p>
            <w:r>
              <w:rPr>
                <w:color w:val="555555"/>
                <w:sz w:val="16"/>
              </w:rPr>
              <w:t xml:space="preserve">3 documents. Primary: </w:t>
            </w:r>
            <w:r>
              <w:rPr>
                <w:b/>
                <w:sz w:val="16"/>
              </w:rPr>
              <w:t>2026-06-12 Letter - Raman &amp; Cole to Delaney Nash - agreed background facts.pdf</w:t>
            </w:r>
            <w:r>
              <w:rPr>
                <w:color w:val="555555"/>
                <w:sz w:val="16"/>
              </w:rPr>
              <w:t xml:space="preserve">  (02 Correspondence)</w:t>
            </w:r>
          </w:p>
          <w:p>
            <w:r>
              <w:rPr>
                <w:i/>
                <w:sz w:val="15"/>
              </w:rPr>
              <w:t>“The parties commenced living together on 4 March 2012 ... finally separated on 27 November 2025”</w:t>
            </w:r>
          </w:p>
          <w:p>
            <w:r>
              <w:rPr>
                <w:color w:val="555555"/>
                <w:sz w:val="15"/>
              </w:rPr>
              <w:t>Also: 2012-03-04 Residential tenancy agreement - 7-23 Fenwick Street Clifton Hill.pdf; 2026-08-20 Signed instructions - Statement of Truth and lawyer's declaration.docx</w:t>
            </w:r>
          </w:p>
        </w:tc>
      </w:tr>
      <w:tr>
        <w:tc>
          <w:tcPr>
            <w:tcW w:type="dxa" w:w="1134"/>
          </w:tcPr>
          <w:p>
            <w:r>
              <w:rPr>
                <w:sz w:val="17"/>
              </w:rPr>
              <w:t>55c</w:t>
            </w:r>
          </w:p>
        </w:tc>
        <w:tc>
          <w:tcPr>
            <w:tcW w:type="dxa" w:w="2494"/>
          </w:tcPr>
          <w:p>
            <w:r>
              <w:rPr>
                <w:sz w:val="17"/>
              </w:rPr>
              <w:t>Is there a child of the de facto relationship?</w:t>
            </w:r>
          </w:p>
        </w:tc>
        <w:tc>
          <w:tcPr>
            <w:tcW w:type="dxa" w:w="3061"/>
          </w:tcPr>
          <w:p>
            <w:r>
              <w:rPr>
                <w:b/>
                <w:sz w:val="17"/>
              </w:rPr>
              <w:t>Yes — three children</w:t>
            </w:r>
          </w:p>
        </w:tc>
        <w:tc>
          <w:tcPr>
            <w:tcW w:type="dxa" w:w="3515"/>
          </w:tcPr>
          <w:p>
            <w:r>
              <w:rPr>
                <w:color w:val="555555"/>
                <w:sz w:val="16"/>
              </w:rPr>
              <w:t xml:space="preserve">3 documents. Primary: </w:t>
            </w:r>
            <w:r>
              <w:rPr>
                <w:b/>
                <w:sz w:val="16"/>
              </w:rPr>
              <w:t>2026-06-12 Letter - Raman &amp; Cole to Delaney Nash - agreed background facts.pdf</w:t>
            </w:r>
            <w:r>
              <w:rPr>
                <w:color w:val="555555"/>
                <w:sz w:val="16"/>
              </w:rPr>
              <w:t xml:space="preserve">  (02 Correspondence)</w:t>
            </w:r>
          </w:p>
          <w:p>
            <w:r>
              <w:rPr>
                <w:i/>
                <w:sz w:val="15"/>
              </w:rPr>
              <w:t>“There are three children: Harper Mai Nguyen (8 June 2014), Elliot Van Nguyen (21 February 2017) and Thea Grace Nguyen (30 September 2021).”</w:t>
            </w:r>
          </w:p>
          <w:p>
            <w:r>
              <w:rPr>
                <w:color w:val="555555"/>
                <w:sz w:val="15"/>
              </w:rPr>
              <w:t>Also: 2026-08-20 Signed instructions - Statement of Truth and lawyer's declaration.docx; 2021-09-30 Birth certificate extract - Thea Grace Nguyen.pdf</w:t>
            </w:r>
          </w:p>
        </w:tc>
      </w:tr>
      <w:tr>
        <w:tc>
          <w:tcPr>
            <w:tcW w:type="dxa" w:w="1134"/>
          </w:tcPr>
          <w:p>
            <w:r>
              <w:rPr>
                <w:sz w:val="17"/>
              </w:rPr>
              <w:t>55d</w:t>
            </w:r>
          </w:p>
        </w:tc>
        <w:tc>
          <w:tcPr>
            <w:tcW w:type="dxa" w:w="2494"/>
          </w:tcPr>
          <w:p>
            <w:r>
              <w:rPr>
                <w:sz w:val="17"/>
              </w:rPr>
              <w:t>Substantial contributions and serious injustice?</w:t>
            </w:r>
          </w:p>
        </w:tc>
        <w:tc>
          <w:tcPr>
            <w:tcW w:type="dxa" w:w="3061"/>
          </w:tcPr>
          <w:p>
            <w:r>
              <w:rPr>
                <w:b/>
                <w:sz w:val="17"/>
              </w:rPr>
              <w:t>Yes</w:t>
            </w:r>
          </w:p>
        </w:tc>
        <w:tc>
          <w:tcPr>
            <w:tcW w:type="dxa" w:w="3515"/>
          </w:tcPr>
          <w:p>
            <w:r>
              <w:rPr>
                <w:color w:val="555555"/>
                <w:sz w:val="16"/>
              </w:rPr>
              <w:t xml:space="preserve">3 documents. Primary: </w:t>
            </w:r>
            <w:r>
              <w:rPr>
                <w:b/>
                <w:sz w:val="16"/>
              </w:rPr>
              <w:t>2026-08-20 Signed instructions - Statement of Truth and lawyer's declaration.docx</w:t>
            </w:r>
            <w:r>
              <w:rPr>
                <w:color w:val="555555"/>
                <w:sz w:val="16"/>
              </w:rPr>
              <w:t xml:space="preserve">  (06 File Notes)</w:t>
            </w:r>
          </w:p>
          <w:p>
            <w:r>
              <w:rPr>
                <w:i/>
                <w:sz w:val="15"/>
              </w:rPr>
              <w:t>“the applicant made substantial contributions and a failure to make an order would result in serious injustice to her”</w:t>
            </w:r>
          </w:p>
          <w:p>
            <w:r>
              <w:rPr>
                <w:color w:val="555555"/>
                <w:sz w:val="15"/>
              </w:rPr>
              <w:t>Also: 2026-08-10 File note - contributions and future needs.docx; 2026-08-12 Balance sheet - applicant's case.docx</w:t>
            </w:r>
          </w:p>
        </w:tc>
      </w:tr>
      <w:tr>
        <w:tc>
          <w:tcPr>
            <w:tcW w:type="dxa" w:w="1134"/>
          </w:tcPr>
          <w:p>
            <w:r>
              <w:rPr>
                <w:sz w:val="17"/>
              </w:rPr>
              <w:t>55e</w:t>
            </w:r>
          </w:p>
        </w:tc>
        <w:tc>
          <w:tcPr>
            <w:tcW w:type="dxa" w:w="2494"/>
          </w:tcPr>
          <w:p>
            <w:r>
              <w:rPr>
                <w:sz w:val="17"/>
              </w:rPr>
              <w:t>Relationship registered under a prescribed law of a state or territory?</w:t>
            </w:r>
          </w:p>
        </w:tc>
        <w:tc>
          <w:tcPr>
            <w:tcW w:type="dxa" w:w="3061"/>
          </w:tcPr>
          <w:p>
            <w:r>
              <w:rPr>
                <w:b/>
                <w:sz w:val="17"/>
              </w:rPr>
              <w:t>Yes — Relationships Act 2008 (Vic), registered 19/09/2014, RR 2014/018842</w:t>
            </w:r>
          </w:p>
        </w:tc>
        <w:tc>
          <w:tcPr>
            <w:tcW w:type="dxa" w:w="3515"/>
          </w:tcPr>
          <w:p>
            <w:r>
              <w:rPr>
                <w:color w:val="555555"/>
                <w:sz w:val="16"/>
              </w:rPr>
              <w:t xml:space="preserve">6 documents. Primary: </w:t>
            </w:r>
            <w:r>
              <w:rPr>
                <w:b/>
                <w:sz w:val="16"/>
              </w:rPr>
              <w:t>2026-06-12 Letter - Raman &amp; Cole to Delaney Nash - agreed background facts.pdf</w:t>
            </w:r>
            <w:r>
              <w:rPr>
                <w:color w:val="555555"/>
                <w:sz w:val="16"/>
              </w:rPr>
              <w:t xml:space="preserve">  (02 Correspondence)</w:t>
            </w:r>
          </w:p>
          <w:p>
            <w:r>
              <w:rPr>
                <w:i/>
                <w:sz w:val="15"/>
              </w:rPr>
              <w:t>“registered their relationship under the Relationships Act 2008 (Vic) on 19 September 2014 (registration number RR 2014/018842)”</w:t>
            </w:r>
          </w:p>
          <w:p>
            <w:r>
              <w:rPr>
                <w:color w:val="555555"/>
                <w:sz w:val="15"/>
              </w:rPr>
              <w:t>Also: 2026-03-20 Email - client to RC - Registering our relationship.eml; 2026-08-15 Chronology.docx; 2026-08-20 Signed instructions - Statement of Truth and lawyer's declaration.docx; 2014-09-19 Relationship registration certificate - Registry of BDM Victoria.pdf; and 1 more</w:t>
            </w:r>
          </w:p>
        </w:tc>
      </w:tr>
      <w:tr>
        <w:tc>
          <w:tcPr>
            <w:tcW w:type="dxa" w:w="1134"/>
          </w:tcPr>
          <w:p>
            <w:r>
              <w:rPr>
                <w:sz w:val="17"/>
              </w:rPr>
              <w:t>55f</w:t>
            </w:r>
          </w:p>
        </w:tc>
        <w:tc>
          <w:tcPr>
            <w:tcW w:type="dxa" w:w="2494"/>
          </w:tcPr>
          <w:p>
            <w:r>
              <w:rPr>
                <w:sz w:val="17"/>
              </w:rPr>
              <w:t>Both parties ordinarily resident in a participating state/territory?</w:t>
            </w:r>
          </w:p>
        </w:tc>
        <w:tc>
          <w:tcPr>
            <w:tcW w:type="dxa" w:w="3061"/>
          </w:tcPr>
          <w:p>
            <w:r>
              <w:rPr>
                <w:b/>
                <w:sz w:val="17"/>
              </w:rPr>
              <w:t>Yes — Victoria, for the whole relationship</w:t>
            </w:r>
          </w:p>
        </w:tc>
        <w:tc>
          <w:tcPr>
            <w:tcW w:type="dxa" w:w="3515"/>
          </w:tcPr>
          <w:p>
            <w:r>
              <w:rPr>
                <w:color w:val="555555"/>
                <w:sz w:val="16"/>
              </w:rPr>
              <w:t xml:space="preserve">3 documents. Primary: </w:t>
            </w:r>
            <w:r>
              <w:rPr>
                <w:b/>
                <w:sz w:val="16"/>
              </w:rPr>
              <w:t>2026-06-12 Letter - Raman &amp; Cole to Delaney Nash - agreed background facts.pdf</w:t>
            </w:r>
            <w:r>
              <w:rPr>
                <w:color w:val="555555"/>
                <w:sz w:val="16"/>
              </w:rPr>
              <w:t xml:space="preserve">  (02 Correspondence)</w:t>
            </w:r>
          </w:p>
          <w:p>
            <w:r>
              <w:rPr>
                <w:i/>
                <w:sz w:val="15"/>
              </w:rPr>
              <w:t>“Both parties have been ordinarily resident in Victoria for the whole of the relationship and remain so.”</w:t>
            </w:r>
          </w:p>
          <w:p>
            <w:r>
              <w:rPr>
                <w:color w:val="555555"/>
                <w:sz w:val="15"/>
              </w:rPr>
              <w:t>Also: 2026-06-19 Letter - Delaney Nash to Raman &amp; Cole - response to agreed background facts.pdf; 2026-08-20 Signed instructions - Statement of Truth and lawyer's declaration.docx</w:t>
            </w:r>
          </w:p>
        </w:tc>
      </w:tr>
      <w:tr>
        <w:tc>
          <w:tcPr>
            <w:tcW w:type="dxa" w:w="1134"/>
          </w:tcPr>
          <w:p>
            <w:r>
              <w:rPr>
                <w:sz w:val="17"/>
              </w:rPr>
              <w:t>55g</w:t>
            </w:r>
          </w:p>
        </w:tc>
        <w:tc>
          <w:tcPr>
            <w:tcW w:type="dxa" w:w="2494"/>
          </w:tcPr>
          <w:p>
            <w:r>
              <w:rPr>
                <w:sz w:val="17"/>
              </w:rPr>
              <w:t>Applicant made substantial contributions in a participating state/territory?</w:t>
            </w:r>
          </w:p>
        </w:tc>
        <w:tc>
          <w:tcPr>
            <w:tcW w:type="dxa" w:w="3061"/>
          </w:tcPr>
          <w:p>
            <w:r>
              <w:rPr>
                <w:b/>
                <w:sz w:val="17"/>
              </w:rPr>
              <w:t>Yes — Victoria</w:t>
            </w:r>
          </w:p>
        </w:tc>
        <w:tc>
          <w:tcPr>
            <w:tcW w:type="dxa" w:w="3515"/>
          </w:tcPr>
          <w:p>
            <w:r>
              <w:rPr>
                <w:color w:val="555555"/>
                <w:sz w:val="16"/>
              </w:rPr>
              <w:t xml:space="preserve">3 documents. Primary: </w:t>
            </w:r>
            <w:r>
              <w:rPr>
                <w:b/>
                <w:sz w:val="16"/>
              </w:rPr>
              <w:t>2026-06-19 Letter - Delaney Nash to Raman &amp; Cole - response to agreed background facts.pdf</w:t>
            </w:r>
            <w:r>
              <w:rPr>
                <w:color w:val="555555"/>
                <w:sz w:val="16"/>
              </w:rPr>
              <w:t xml:space="preserve">  (02 Correspondence)</w:t>
            </w:r>
          </w:p>
          <w:p>
            <w:r>
              <w:rPr>
                <w:i/>
                <w:sz w:val="15"/>
              </w:rPr>
              <w:t>“Our client further agrees that he made contributions in Victoria throughout the relationship and that your client did likewise.”</w:t>
            </w:r>
          </w:p>
          <w:p>
            <w:r>
              <w:rPr>
                <w:color w:val="555555"/>
                <w:sz w:val="15"/>
              </w:rPr>
              <w:t>Also: 2026-08-20 Signed instructions - Statement of Truth and lawyer's declaration.docx; 2026-08-10 File note - contributions and future needs.docx</w:t>
            </w:r>
          </w:p>
        </w:tc>
      </w:tr>
      <w:tr>
        <w:tc>
          <w:tcPr>
            <w:tcW w:type="dxa" w:w="3515"/>
            <w:gridSpan w:val="4"/>
            <w:shd w:val="clear" w:fill="DCE3F0"/>
          </w:tcPr>
          <w:p>
            <w:r>
              <w:rPr>
                <w:b/>
                <w:color w:val="1F3864"/>
                <w:sz w:val="18"/>
              </w:rPr>
              <w:t>Part I</w:t>
            </w:r>
          </w:p>
        </w:tc>
      </w:tr>
      <w:tr>
        <w:tc>
          <w:tcPr>
            <w:tcW w:type="dxa" w:w="1134"/>
          </w:tcPr>
          <w:p>
            <w:r>
              <w:rPr>
                <w:sz w:val="17"/>
              </w:rPr>
              <w:t>56</w:t>
            </w:r>
          </w:p>
        </w:tc>
        <w:tc>
          <w:tcPr>
            <w:tcW w:type="dxa" w:w="2494"/>
          </w:tcPr>
          <w:p>
            <w:r>
              <w:rPr>
                <w:sz w:val="17"/>
              </w:rPr>
              <w:t>Territory law relied on (cross-vested jurisdiction)</w:t>
            </w:r>
          </w:p>
        </w:tc>
        <w:tc>
          <w:tcPr>
            <w:tcW w:type="dxa" w:w="3061"/>
          </w:tcPr>
          <w:p>
            <w:r>
              <w:rPr>
                <w:b/>
                <w:sz w:val="17"/>
              </w:rPr>
              <w:t>Not applicable — no cross-vesting law relied on. Leave blank.</w:t>
            </w:r>
          </w:p>
          <w:p>
            <w:r>
              <w:rPr>
                <w:i/>
                <w:color w:val="A05000"/>
                <w:sz w:val="15"/>
              </w:rPr>
              <w:t>Note: Dependent question — not reached.</w:t>
            </w:r>
          </w:p>
        </w:tc>
        <w:tc>
          <w:tcPr>
            <w:tcW w:type="dxa" w:w="3515"/>
          </w:tcPr>
          <w:p>
            <w:r>
              <w:rPr>
                <w:color w:val="555555"/>
                <w:sz w:val="16"/>
              </w:rPr>
              <w:t xml:space="preserve">2 documents. Primary: </w:t>
            </w:r>
            <w:r>
              <w:rPr>
                <w:b/>
                <w:sz w:val="16"/>
              </w:rPr>
              <w:t>2026-08-20 Signed instructions - Statement of Truth and lawyer's declaration.docx</w:t>
            </w:r>
            <w:r>
              <w:rPr>
                <w:color w:val="555555"/>
                <w:sz w:val="16"/>
              </w:rPr>
              <w:t xml:space="preserve">  (06 File Notes)</w:t>
            </w:r>
          </w:p>
          <w:p>
            <w:r>
              <w:rPr>
                <w:i/>
                <w:sz w:val="15"/>
              </w:rPr>
              <w:t>“Not applicable. The applicant does not rely on any cross-vesting law and no Territory law is relied on.”</w:t>
            </w:r>
          </w:p>
          <w:p>
            <w:r>
              <w:rPr>
                <w:color w:val="555555"/>
                <w:sz w:val="15"/>
              </w:rPr>
              <w:t>Also: 2026-08-15 Running file note - review before filing.docx</w:t>
            </w:r>
          </w:p>
        </w:tc>
      </w:tr>
      <w:tr>
        <w:tc>
          <w:tcPr>
            <w:tcW w:type="dxa" w:w="3515"/>
            <w:gridSpan w:val="4"/>
            <w:shd w:val="clear" w:fill="DCE3F0"/>
          </w:tcPr>
          <w:p>
            <w:r>
              <w:rPr>
                <w:b/>
                <w:color w:val="1F3864"/>
                <w:sz w:val="18"/>
              </w:rPr>
              <w:t>Part J</w:t>
            </w:r>
          </w:p>
        </w:tc>
      </w:tr>
      <w:tr>
        <w:tc>
          <w:tcPr>
            <w:tcW w:type="dxa" w:w="1134"/>
          </w:tcPr>
          <w:p>
            <w:r>
              <w:rPr>
                <w:sz w:val="17"/>
              </w:rPr>
              <w:t>57</w:t>
            </w:r>
          </w:p>
        </w:tc>
        <w:tc>
          <w:tcPr>
            <w:tcW w:type="dxa" w:w="2494"/>
          </w:tcPr>
          <w:p>
            <w:r>
              <w:rPr>
                <w:sz w:val="17"/>
              </w:rPr>
              <w:t>Lawyer's declaration</w:t>
            </w:r>
          </w:p>
        </w:tc>
        <w:tc>
          <w:tcPr>
            <w:tcW w:type="dxa" w:w="3061"/>
          </w:tcPr>
          <w:p>
            <w:r>
              <w:rPr>
                <w:b/>
                <w:sz w:val="17"/>
              </w:rPr>
              <w:t>Signed by Priya Anjali Raman on 21/08/2026. Brochure given to the applicant on 24/02/2026.</w:t>
            </w:r>
          </w:p>
          <w:p>
            <w:r>
              <w:rPr>
                <w:i/>
                <w:color w:val="A05000"/>
                <w:sz w:val="15"/>
              </w:rPr>
              <w:t>Note: Always applies — FormPhil users are lawyers.</w:t>
            </w:r>
          </w:p>
        </w:tc>
        <w:tc>
          <w:tcPr>
            <w:tcW w:type="dxa" w:w="3515"/>
          </w:tcPr>
          <w:p>
            <w:r>
              <w:rPr>
                <w:color w:val="555555"/>
                <w:sz w:val="16"/>
              </w:rPr>
              <w:t xml:space="preserve">3 documents. Primary: </w:t>
            </w:r>
            <w:r>
              <w:rPr>
                <w:b/>
                <w:sz w:val="16"/>
              </w:rPr>
              <w:t>2026-05-12 Marriage Families and Separation brochure - record of provision.pdf</w:t>
            </w:r>
            <w:r>
              <w:rPr>
                <w:color w:val="555555"/>
                <w:sz w:val="16"/>
              </w:rPr>
              <w:t xml:space="preserve">  (01 Court and Pre-Action)</w:t>
            </w:r>
          </w:p>
          <w:p>
            <w:r>
              <w:rPr>
                <w:i/>
                <w:sz w:val="15"/>
              </w:rPr>
              <w:t>“The brochure 'Marriage, Families and Separation' was given to the client at the conference on 24 February 2026, as required before a lawyer signs Part J.”</w:t>
            </w:r>
          </w:p>
          <w:p>
            <w:r>
              <w:rPr>
                <w:color w:val="555555"/>
                <w:sz w:val="15"/>
              </w:rPr>
              <w:t>Also: 2026-02-24 Email - RC to client - Conference notes and brochure.eml; 2026-08-20 Signed instructions - Statement of Truth and lawyer's declaration.docx</w:t>
            </w:r>
          </w:p>
        </w:tc>
      </w:tr>
      <w:tr>
        <w:tc>
          <w:tcPr>
            <w:tcW w:type="dxa" w:w="3515"/>
            <w:gridSpan w:val="4"/>
            <w:shd w:val="clear" w:fill="DCE3F0"/>
          </w:tcPr>
          <w:p>
            <w:r>
              <w:rPr>
                <w:b/>
                <w:color w:val="1F3864"/>
                <w:sz w:val="18"/>
              </w:rPr>
              <w:t>Part K</w:t>
            </w:r>
          </w:p>
        </w:tc>
      </w:tr>
      <w:tr>
        <w:tc>
          <w:tcPr>
            <w:tcW w:type="dxa" w:w="1134"/>
          </w:tcPr>
          <w:p>
            <w:r>
              <w:rPr>
                <w:sz w:val="17"/>
              </w:rPr>
              <w:t>58</w:t>
            </w:r>
          </w:p>
        </w:tc>
        <w:tc>
          <w:tcPr>
            <w:tcW w:type="dxa" w:w="2494"/>
          </w:tcPr>
          <w:p>
            <w:r>
              <w:rPr>
                <w:sz w:val="17"/>
              </w:rPr>
              <w:t>Statement of Truth</w:t>
            </w:r>
          </w:p>
        </w:tc>
        <w:tc>
          <w:tcPr>
            <w:tcW w:type="dxa" w:w="3061"/>
          </w:tcPr>
          <w:p>
            <w:r>
              <w:rPr>
                <w:b/>
                <w:sz w:val="17"/>
              </w:rPr>
              <w:t>Applicant 1: Amara Jane Whitfield, signed 21/08/2026. Applicant 2: blank.</w:t>
            </w:r>
          </w:p>
        </w:tc>
        <w:tc>
          <w:tcPr>
            <w:tcW w:type="dxa" w:w="3515"/>
          </w:tcPr>
          <w:p>
            <w:r>
              <w:rPr>
                <w:color w:val="555555"/>
                <w:sz w:val="16"/>
              </w:rPr>
              <w:t xml:space="preserve">3 documents. Primary: </w:t>
            </w:r>
            <w:r>
              <w:rPr>
                <w:b/>
                <w:sz w:val="16"/>
              </w:rPr>
              <w:t>2026-08-19 eFiling checklist - Initiating Application - Commonwealth Courts Portal.docx</w:t>
            </w:r>
            <w:r>
              <w:rPr>
                <w:color w:val="555555"/>
                <w:sz w:val="16"/>
              </w:rPr>
              <w:t xml:space="preserve">  (01 Court and Pre-Action)</w:t>
            </w:r>
          </w:p>
          <w:p>
            <w:r>
              <w:rPr>
                <w:i/>
                <w:sz w:val="15"/>
              </w:rPr>
              <w:t>“To be completed by the applicant, Amara Jane Whitfield, on 21 August 2026.”</w:t>
            </w:r>
          </w:p>
          <w:p>
            <w:r>
              <w:rPr>
                <w:color w:val="555555"/>
                <w:sz w:val="15"/>
              </w:rPr>
              <w:t>Also: 2026-08-20 Signed instructions - Statement of Truth and lawyer's declaration.docx; 2026-08-14 Genuine Steps Certificate - signed.docx</w:t>
            </w:r>
          </w:p>
        </w:tc>
      </w:tr>
    </w:tbl>
    <w:p/>
    <w:p>
      <w:r>
        <w:br w:type="page"/>
      </w:r>
    </w:p>
    <w:p>
      <w:pPr>
        <w:spacing w:before="120" w:after="60"/>
      </w:pPr>
      <w:r>
        <w:rPr>
          <w:b/>
          <w:color w:val="1F3864"/>
          <w:sz w:val="28"/>
        </w:rPr>
        <w:t>5. The Commonwealth Courts Portal — guided Initiating Application eFiling workflow</w:t>
      </w:r>
    </w:p>
    <w:tbl>
      <w:tblPr>
        <w:tblStyle w:val="TableGrid"/>
        <w:tblW w:type="auto" w:w="0"/>
        <w:tblLook w:firstColumn="1" w:firstRow="1" w:lastColumn="0" w:lastRow="0" w:noHBand="0" w:noVBand="1" w:val="04A0"/>
      </w:tblPr>
      <w:tblGrid>
        <w:gridCol w:w="2606"/>
        <w:gridCol w:w="2606"/>
        <w:gridCol w:w="2606"/>
        <w:gridCol w:w="2606"/>
      </w:tblGrid>
      <w:tr>
        <w:tc>
          <w:tcPr>
            <w:tcW w:type="dxa" w:w="1134"/>
            <w:shd w:val="clear" w:fill="1F3864"/>
          </w:tcPr>
          <w:p>
            <w:r>
              <w:rPr>
                <w:b/>
                <w:color w:val="FFFFFF"/>
                <w:sz w:val="17"/>
              </w:rPr>
              <w:t>Portal item</w:t>
            </w:r>
          </w:p>
        </w:tc>
        <w:tc>
          <w:tcPr>
            <w:tcW w:type="dxa" w:w="2494"/>
            <w:shd w:val="clear" w:fill="1F3864"/>
          </w:tcPr>
          <w:p>
            <w:r>
              <w:rPr>
                <w:b/>
                <w:color w:val="FFFFFF"/>
                <w:sz w:val="17"/>
              </w:rPr>
              <w:t>Question</w:t>
            </w:r>
          </w:p>
        </w:tc>
        <w:tc>
          <w:tcPr>
            <w:tcW w:type="dxa" w:w="3061"/>
            <w:shd w:val="clear" w:fill="1F3864"/>
          </w:tcPr>
          <w:p>
            <w:r>
              <w:rPr>
                <w:b/>
                <w:color w:val="FFFFFF"/>
                <w:sz w:val="17"/>
              </w:rPr>
              <w:t>Correct answer</w:t>
            </w:r>
          </w:p>
        </w:tc>
        <w:tc>
          <w:tcPr>
            <w:tcW w:type="dxa" w:w="3515"/>
            <w:shd w:val="clear" w:fill="1F3864"/>
          </w:tcPr>
          <w:p>
            <w:r>
              <w:rPr>
                <w:b/>
                <w:color w:val="FFFFFF"/>
                <w:sz w:val="17"/>
              </w:rPr>
              <w:t>Where it is found in the 999 documents</w:t>
            </w:r>
          </w:p>
        </w:tc>
      </w:tr>
      <w:tr>
        <w:tc>
          <w:tcPr>
            <w:tcW w:type="dxa" w:w="3515"/>
            <w:gridSpan w:val="4"/>
            <w:shd w:val="clear" w:fill="DCE3F0"/>
          </w:tcPr>
          <w:p>
            <w:r>
              <w:rPr>
                <w:b/>
                <w:color w:val="1F3864"/>
                <w:sz w:val="18"/>
              </w:rPr>
              <w:t>Step 1 — Part A</w:t>
            </w:r>
          </w:p>
        </w:tc>
      </w:tr>
      <w:tr>
        <w:tc>
          <w:tcPr>
            <w:tcW w:type="dxa" w:w="1134"/>
          </w:tcPr>
          <w:p>
            <w:r>
              <w:rPr>
                <w:sz w:val="17"/>
              </w:rPr>
              <w:t>A1</w:t>
            </w:r>
          </w:p>
        </w:tc>
        <w:tc>
          <w:tcPr>
            <w:tcW w:type="dxa" w:w="2494"/>
          </w:tcPr>
          <w:p>
            <w:r>
              <w:rPr>
                <w:sz w:val="17"/>
              </w:rPr>
              <w:t>State or Territory in which the matter is to be heard</w:t>
            </w:r>
          </w:p>
        </w:tc>
        <w:tc>
          <w:tcPr>
            <w:tcW w:type="dxa" w:w="3061"/>
          </w:tcPr>
          <w:p>
            <w:r>
              <w:rPr>
                <w:b/>
                <w:sz w:val="17"/>
              </w:rPr>
              <w:t>Victoria</w:t>
            </w:r>
          </w:p>
          <w:p>
            <w:r>
              <w:rPr>
                <w:i/>
                <w:color w:val="A05000"/>
                <w:sz w:val="15"/>
              </w:rPr>
              <w:t>Note: Portal asks State, not Division. WA is not offered.</w:t>
            </w:r>
          </w:p>
        </w:tc>
        <w:tc>
          <w:tcPr>
            <w:tcW w:type="dxa" w:w="3515"/>
          </w:tcPr>
          <w:p>
            <w:r>
              <w:rPr>
                <w:color w:val="555555"/>
                <w:sz w:val="16"/>
              </w:rPr>
              <w:t xml:space="preserve">3 documents. Primary: </w:t>
            </w:r>
            <w:r>
              <w:rPr>
                <w:b/>
                <w:sz w:val="16"/>
              </w:rPr>
              <w:t>2026-03-24 Letter of intention - pre-action procedures - Raman &amp; Cole to Mr Nguyen.pdf</w:t>
            </w:r>
            <w:r>
              <w:rPr>
                <w:color w:val="555555"/>
                <w:sz w:val="16"/>
              </w:rPr>
              <w:t xml:space="preserve">  (01 Court and Pre-Action)</w:t>
            </w:r>
          </w:p>
          <w:p>
            <w:r>
              <w:rPr>
                <w:i/>
                <w:sz w:val="15"/>
              </w:rPr>
              <w:t>“Federal Circuit and Family Court of Australia (Division 2) at Melbourne”</w:t>
            </w:r>
          </w:p>
          <w:p>
            <w:r>
              <w:rPr>
                <w:color w:val="555555"/>
                <w:sz w:val="15"/>
              </w:rPr>
              <w:t>Also: 2026-08-19 eFiling checklist - Initiating Application - Commonwealth Courts Portal.docx; 2026-08-09 Running file note - registry and division.docx</w:t>
            </w:r>
          </w:p>
        </w:tc>
      </w:tr>
      <w:tr>
        <w:tc>
          <w:tcPr>
            <w:tcW w:type="dxa" w:w="1134"/>
          </w:tcPr>
          <w:p>
            <w:r>
              <w:rPr>
                <w:sz w:val="17"/>
              </w:rPr>
              <w:t>A2</w:t>
            </w:r>
          </w:p>
        </w:tc>
        <w:tc>
          <w:tcPr>
            <w:tcW w:type="dxa" w:w="2494"/>
          </w:tcPr>
          <w:p>
            <w:r>
              <w:rPr>
                <w:sz w:val="17"/>
              </w:rPr>
              <w:t>Type(s) of orders sought</w:t>
            </w:r>
          </w:p>
        </w:tc>
        <w:tc>
          <w:tcPr>
            <w:tcW w:type="dxa" w:w="3061"/>
          </w:tcPr>
          <w:p>
            <w:r>
              <w:rPr>
                <w:b/>
                <w:sz w:val="17"/>
              </w:rPr>
              <w:t>Parenting ☑   Financial (property and/or maintenance) ☑   Child support ☐</w:t>
            </w:r>
          </w:p>
          <w:p>
            <w:r>
              <w:rPr>
                <w:i/>
                <w:color w:val="A05000"/>
                <w:sz w:val="15"/>
              </w:rPr>
              <w:t>Note: Child support NOT selected — administrative assessment already in place.</w:t>
            </w:r>
          </w:p>
        </w:tc>
        <w:tc>
          <w:tcPr>
            <w:tcW w:type="dxa" w:w="3515"/>
          </w:tcPr>
          <w:p>
            <w:r>
              <w:rPr>
                <w:color w:val="555555"/>
                <w:sz w:val="16"/>
              </w:rPr>
              <w:t xml:space="preserve">3 documents. Primary: </w:t>
            </w:r>
            <w:r>
              <w:rPr>
                <w:b/>
                <w:sz w:val="16"/>
              </w:rPr>
              <w:t>2026-08-19 eFiling checklist - Initiating Application - Commonwealth Courts Portal.docx</w:t>
            </w:r>
            <w:r>
              <w:rPr>
                <w:color w:val="555555"/>
                <w:sz w:val="16"/>
              </w:rPr>
              <w:t xml:space="preserve">  (01 Court and Pre-Action)</w:t>
            </w:r>
          </w:p>
          <w:p>
            <w:r>
              <w:rPr>
                <w:i/>
                <w:sz w:val="15"/>
              </w:rPr>
              <w:t>“Type of orders: Parenting; Financial (property and/or maintenance). Child support NOT selected”</w:t>
            </w:r>
          </w:p>
          <w:p>
            <w:r>
              <w:rPr>
                <w:color w:val="555555"/>
                <w:sz w:val="15"/>
              </w:rPr>
              <w:t>Also: 2026-05-05 Letter - Raman &amp; Cole to Delaney Nash - Child support - no court orders sought.pdf; 2026-03-18 Services Australia child support assessment notice.pdf</w:t>
            </w:r>
          </w:p>
        </w:tc>
      </w:tr>
      <w:tr>
        <w:tc>
          <w:tcPr>
            <w:tcW w:type="dxa" w:w="1134"/>
          </w:tcPr>
          <w:p>
            <w:r>
              <w:rPr>
                <w:sz w:val="17"/>
              </w:rPr>
              <w:t>A2 (conditional)</w:t>
            </w:r>
          </w:p>
        </w:tc>
        <w:tc>
          <w:tcPr>
            <w:tcW w:type="dxa" w:w="2494"/>
          </w:tcPr>
          <w:p>
            <w:r>
              <w:rPr>
                <w:sz w:val="17"/>
              </w:rPr>
              <w:t>Has the applicant obtained a s 60I certificate?</w:t>
            </w:r>
          </w:p>
        </w:tc>
        <w:tc>
          <w:tcPr>
            <w:tcW w:type="dxa" w:w="3061"/>
          </w:tcPr>
          <w:p>
            <w:r>
              <w:rPr>
                <w:b/>
                <w:sz w:val="17"/>
              </w:rPr>
              <w:t>Yes (upload the certificate dated 10/07/2026)</w:t>
            </w:r>
          </w:p>
          <w:p>
            <w:r>
              <w:rPr>
                <w:i/>
                <w:color w:val="A05000"/>
                <w:sz w:val="15"/>
              </w:rPr>
              <w:t>Note: The three-option version: 'Yes' is correct — no exemption pathway applies.</w:t>
            </w:r>
          </w:p>
        </w:tc>
        <w:tc>
          <w:tcPr>
            <w:tcW w:type="dxa" w:w="3515"/>
          </w:tcPr>
          <w:p>
            <w:r>
              <w:rPr>
                <w:color w:val="555555"/>
                <w:sz w:val="16"/>
              </w:rPr>
              <w:t xml:space="preserve">3 documents. Primary: </w:t>
            </w:r>
            <w:r>
              <w:rPr>
                <w:b/>
                <w:sz w:val="16"/>
              </w:rPr>
              <w:t>2026-07-10 Section 60I Certificate - Relationships Australia Victoria.pdf</w:t>
            </w:r>
            <w:r>
              <w:rPr>
                <w:color w:val="555555"/>
                <w:sz w:val="16"/>
              </w:rPr>
              <w:t xml:space="preserve">  (01 Court and Pre-Action)</w:t>
            </w:r>
          </w:p>
          <w:p>
            <w:r>
              <w:rPr>
                <w:i/>
                <w:sz w:val="15"/>
              </w:rPr>
              <w:t>“Both parties attended and made a genuine effort to resolve the issues in dispute (section 60I(8)(b)).”</w:t>
            </w:r>
          </w:p>
          <w:p>
            <w:r>
              <w:rPr>
                <w:color w:val="555555"/>
                <w:sz w:val="15"/>
              </w:rPr>
              <w:t>Also: 2026-08-19 eFiling checklist - Initiating Application - Commonwealth Courts Portal.docx; 2026-07-10 Section 60I certificate issued.eml</w:t>
            </w:r>
          </w:p>
        </w:tc>
      </w:tr>
      <w:tr>
        <w:tc>
          <w:tcPr>
            <w:tcW w:type="dxa" w:w="1134"/>
          </w:tcPr>
          <w:p>
            <w:r>
              <w:rPr>
                <w:sz w:val="17"/>
              </w:rPr>
              <w:t>A3</w:t>
            </w:r>
          </w:p>
        </w:tc>
        <w:tc>
          <w:tcPr>
            <w:tcW w:type="dxa" w:w="2494"/>
          </w:tcPr>
          <w:p>
            <w:r>
              <w:rPr>
                <w:sz w:val="17"/>
              </w:rPr>
              <w:t>Filed on behalf of / Prepared by</w:t>
            </w:r>
          </w:p>
        </w:tc>
        <w:tc>
          <w:tcPr>
            <w:tcW w:type="dxa" w:w="3061"/>
          </w:tcPr>
          <w:p>
            <w:r>
              <w:rPr>
                <w:b/>
                <w:sz w:val="17"/>
              </w:rPr>
              <w:t>The applicant / Priya Raman (Lawyer's Code VIC0947, Raman &amp; Cole Family Lawyers)</w:t>
            </w:r>
          </w:p>
          <w:p>
            <w:r>
              <w:rPr>
                <w:i/>
                <w:color w:val="A05000"/>
                <w:sz w:val="15"/>
              </w:rPr>
              <w:t>Note: Practitioner flow — verify Lawyer's Code and firm fields on a practitioner account.</w:t>
            </w:r>
          </w:p>
        </w:tc>
        <w:tc>
          <w:tcPr>
            <w:tcW w:type="dxa" w:w="3515"/>
          </w:tcPr>
          <w:p>
            <w:r>
              <w:rPr>
                <w:color w:val="555555"/>
                <w:sz w:val="16"/>
              </w:rPr>
              <w:t xml:space="preserve">2 documents. Primary: </w:t>
            </w:r>
            <w:r>
              <w:rPr>
                <w:b/>
                <w:sz w:val="16"/>
              </w:rPr>
              <w:t>2026-08-19 eFiling checklist - Initiating Application - Commonwealth Courts Portal.docx</w:t>
            </w:r>
            <w:r>
              <w:rPr>
                <w:color w:val="555555"/>
                <w:sz w:val="16"/>
              </w:rPr>
              <w:t xml:space="preserve">  (01 Court and Pre-Action)</w:t>
            </w:r>
          </w:p>
          <w:p>
            <w:r>
              <w:rPr>
                <w:i/>
                <w:sz w:val="15"/>
              </w:rPr>
              <w:t>“Filed on behalf of: The applicant. Prepared by: Priya Raman”</w:t>
            </w:r>
          </w:p>
          <w:p>
            <w:r>
              <w:rPr>
                <w:color w:val="555555"/>
                <w:sz w:val="15"/>
              </w:rPr>
              <w:t>Also: 2026-08-21 Letter - Raman &amp; Cole to Delaney Nash - notice of address for service.pdf</w:t>
            </w:r>
          </w:p>
        </w:tc>
      </w:tr>
      <w:tr>
        <w:tc>
          <w:tcPr>
            <w:tcW w:type="dxa" w:w="1134"/>
          </w:tcPr>
          <w:p>
            <w:r>
              <w:rPr>
                <w:sz w:val="17"/>
              </w:rPr>
              <w:t>A4</w:t>
            </w:r>
          </w:p>
        </w:tc>
        <w:tc>
          <w:tcPr>
            <w:tcW w:type="dxa" w:w="2494"/>
          </w:tcPr>
          <w:p>
            <w:r>
              <w:rPr>
                <w:sz w:val="17"/>
              </w:rPr>
              <w:t>Address for service — Street</w:t>
            </w:r>
          </w:p>
        </w:tc>
        <w:tc>
          <w:tcPr>
            <w:tcW w:type="dxa" w:w="3061"/>
          </w:tcPr>
          <w:p>
            <w:r>
              <w:rPr>
                <w:b/>
                <w:sz w:val="17"/>
              </w:rPr>
              <w:t>Level 8, 350 Collins Street</w:t>
            </w:r>
          </w:p>
        </w:tc>
        <w:tc>
          <w:tcPr>
            <w:tcW w:type="dxa" w:w="3515"/>
          </w:tcPr>
          <w:p>
            <w:r>
              <w:rPr>
                <w:color w:val="555555"/>
                <w:sz w:val="16"/>
              </w:rPr>
              <w:t xml:space="preserve">3 documents. Primary: </w:t>
            </w:r>
            <w:r>
              <w:rPr>
                <w:b/>
                <w:sz w:val="16"/>
              </w:rPr>
              <w:t>2026-08-21 Letter - Raman &amp; Cole to Delaney Nash - notice of address for service.pdf</w:t>
            </w:r>
            <w:r>
              <w:rPr>
                <w:color w:val="555555"/>
                <w:sz w:val="16"/>
              </w:rPr>
              <w:t xml:space="preserve">  (02 Correspondence)</w:t>
            </w:r>
          </w:p>
          <w:p>
            <w:r>
              <w:rPr>
                <w:i/>
                <w:sz w:val="15"/>
              </w:rPr>
              <w:t>“Address for service: Level 8, 350 Collins Street, Melbourne VIC 3000”</w:t>
            </w:r>
          </w:p>
          <w:p>
            <w:r>
              <w:rPr>
                <w:color w:val="555555"/>
                <w:sz w:val="15"/>
              </w:rPr>
              <w:t>Also: 2026-03-24 Letter of intention - pre-action procedures - Raman &amp; Cole to Mr Nguyen.pdf; 2026-05-17 Letter - Raman &amp; Cole to Delaney Nash - Costs - pre-action.pdf</w:t>
            </w:r>
          </w:p>
        </w:tc>
      </w:tr>
      <w:tr>
        <w:tc>
          <w:tcPr>
            <w:tcW w:type="dxa" w:w="1134"/>
          </w:tcPr>
          <w:p>
            <w:r>
              <w:rPr>
                <w:sz w:val="17"/>
              </w:rPr>
              <w:t>A4</w:t>
            </w:r>
          </w:p>
        </w:tc>
        <w:tc>
          <w:tcPr>
            <w:tcW w:type="dxa" w:w="2494"/>
          </w:tcPr>
          <w:p>
            <w:r>
              <w:rPr>
                <w:sz w:val="17"/>
              </w:rPr>
              <w:t>Address for service — Suburb/town</w:t>
            </w:r>
          </w:p>
        </w:tc>
        <w:tc>
          <w:tcPr>
            <w:tcW w:type="dxa" w:w="3061"/>
          </w:tcPr>
          <w:p>
            <w:r>
              <w:rPr>
                <w:b/>
                <w:sz w:val="17"/>
              </w:rPr>
              <w:t>Melbourne</w:t>
            </w:r>
          </w:p>
        </w:tc>
        <w:tc>
          <w:tcPr>
            <w:tcW w:type="dxa" w:w="3515"/>
          </w:tcPr>
          <w:p>
            <w:r>
              <w:rPr>
                <w:color w:val="555555"/>
                <w:sz w:val="16"/>
              </w:rPr>
              <w:t xml:space="preserve">3 documents. Primary: </w:t>
            </w:r>
            <w:r>
              <w:rPr>
                <w:b/>
                <w:sz w:val="16"/>
              </w:rPr>
              <w:t>2026-08-21 Letter - Raman &amp; Cole to Delaney Nash - notice of address for service.pdf</w:t>
            </w:r>
            <w:r>
              <w:rPr>
                <w:color w:val="555555"/>
                <w:sz w:val="16"/>
              </w:rPr>
              <w:t xml:space="preserve">  (02 Correspondence)</w:t>
            </w:r>
          </w:p>
          <w:p>
            <w:r>
              <w:rPr>
                <w:i/>
                <w:sz w:val="15"/>
              </w:rPr>
              <w:t>“Address for service: Level 8, 350 Collins Street, Melbourne VIC 3000”</w:t>
            </w:r>
          </w:p>
          <w:p>
            <w:r>
              <w:rPr>
                <w:color w:val="555555"/>
                <w:sz w:val="15"/>
              </w:rPr>
              <w:t>Also: 2026-03-24 Letter of intention - pre-action procedures - Raman &amp; Cole to Mr Nguyen.pdf; 2026-05-17 Letter - Raman &amp; Cole to Delaney Nash - Costs - pre-action.pdf</w:t>
            </w:r>
          </w:p>
        </w:tc>
      </w:tr>
      <w:tr>
        <w:tc>
          <w:tcPr>
            <w:tcW w:type="dxa" w:w="1134"/>
          </w:tcPr>
          <w:p>
            <w:r>
              <w:rPr>
                <w:sz w:val="17"/>
              </w:rPr>
              <w:t>A4</w:t>
            </w:r>
          </w:p>
        </w:tc>
        <w:tc>
          <w:tcPr>
            <w:tcW w:type="dxa" w:w="2494"/>
          </w:tcPr>
          <w:p>
            <w:r>
              <w:rPr>
                <w:sz w:val="17"/>
              </w:rPr>
              <w:t>Address for service — State</w:t>
            </w:r>
          </w:p>
        </w:tc>
        <w:tc>
          <w:tcPr>
            <w:tcW w:type="dxa" w:w="3061"/>
          </w:tcPr>
          <w:p>
            <w:r>
              <w:rPr>
                <w:b/>
                <w:sz w:val="17"/>
              </w:rPr>
              <w:t>VIC</w:t>
            </w:r>
          </w:p>
        </w:tc>
        <w:tc>
          <w:tcPr>
            <w:tcW w:type="dxa" w:w="3515"/>
          </w:tcPr>
          <w:p>
            <w:r>
              <w:rPr>
                <w:color w:val="555555"/>
                <w:sz w:val="16"/>
              </w:rPr>
              <w:t xml:space="preserve">2 documents. Primary: </w:t>
            </w:r>
            <w:r>
              <w:rPr>
                <w:b/>
                <w:sz w:val="16"/>
              </w:rPr>
              <w:t>2026-08-21 Letter - Raman &amp; Cole to Delaney Nash - notice of address for service.pdf</w:t>
            </w:r>
            <w:r>
              <w:rPr>
                <w:color w:val="555555"/>
                <w:sz w:val="16"/>
              </w:rPr>
              <w:t xml:space="preserve">  (02 Correspondence)</w:t>
            </w:r>
          </w:p>
          <w:p>
            <w:r>
              <w:rPr>
                <w:i/>
                <w:sz w:val="15"/>
              </w:rPr>
              <w:t>“State: VIC”</w:t>
            </w:r>
          </w:p>
          <w:p>
            <w:r>
              <w:rPr>
                <w:color w:val="555555"/>
                <w:sz w:val="15"/>
              </w:rPr>
              <w:t>Also: 2026-03-24 Letter of intention - pre-action procedures - Raman &amp; Cole to Mr Nguyen.pdf</w:t>
            </w:r>
          </w:p>
        </w:tc>
      </w:tr>
      <w:tr>
        <w:tc>
          <w:tcPr>
            <w:tcW w:type="dxa" w:w="1134"/>
          </w:tcPr>
          <w:p>
            <w:r>
              <w:rPr>
                <w:sz w:val="17"/>
              </w:rPr>
              <w:t>A4</w:t>
            </w:r>
          </w:p>
        </w:tc>
        <w:tc>
          <w:tcPr>
            <w:tcW w:type="dxa" w:w="2494"/>
          </w:tcPr>
          <w:p>
            <w:r>
              <w:rPr>
                <w:sz w:val="17"/>
              </w:rPr>
              <w:t>Address for service — Postcode</w:t>
            </w:r>
          </w:p>
        </w:tc>
        <w:tc>
          <w:tcPr>
            <w:tcW w:type="dxa" w:w="3061"/>
          </w:tcPr>
          <w:p>
            <w:r>
              <w:rPr>
                <w:b/>
                <w:sz w:val="17"/>
              </w:rPr>
              <w:t>3000</w:t>
            </w:r>
          </w:p>
        </w:tc>
        <w:tc>
          <w:tcPr>
            <w:tcW w:type="dxa" w:w="3515"/>
          </w:tcPr>
          <w:p>
            <w:r>
              <w:rPr>
                <w:color w:val="555555"/>
                <w:sz w:val="16"/>
              </w:rPr>
              <w:t xml:space="preserve">2 documents. Primary: </w:t>
            </w:r>
            <w:r>
              <w:rPr>
                <w:b/>
                <w:sz w:val="16"/>
              </w:rPr>
              <w:t>2026-08-21 Letter - Raman &amp; Cole to Delaney Nash - notice of address for service.pdf</w:t>
            </w:r>
            <w:r>
              <w:rPr>
                <w:color w:val="555555"/>
                <w:sz w:val="16"/>
              </w:rPr>
              <w:t xml:space="preserve">  (02 Correspondence)</w:t>
            </w:r>
          </w:p>
          <w:p>
            <w:r>
              <w:rPr>
                <w:i/>
                <w:sz w:val="15"/>
              </w:rPr>
              <w:t>“Postcode: 3000”</w:t>
            </w:r>
          </w:p>
          <w:p>
            <w:r>
              <w:rPr>
                <w:color w:val="555555"/>
                <w:sz w:val="15"/>
              </w:rPr>
              <w:t>Also: 2026-03-24 Letter of intention - pre-action procedures - Raman &amp; Cole to Mr Nguyen.pdf</w:t>
            </w:r>
          </w:p>
        </w:tc>
      </w:tr>
      <w:tr>
        <w:tc>
          <w:tcPr>
            <w:tcW w:type="dxa" w:w="1134"/>
          </w:tcPr>
          <w:p>
            <w:r>
              <w:rPr>
                <w:sz w:val="17"/>
              </w:rPr>
              <w:t>A4</w:t>
            </w:r>
          </w:p>
        </w:tc>
        <w:tc>
          <w:tcPr>
            <w:tcW w:type="dxa" w:w="2494"/>
          </w:tcPr>
          <w:p>
            <w:r>
              <w:rPr>
                <w:sz w:val="17"/>
              </w:rPr>
              <w:t>Address for service — Phone</w:t>
            </w:r>
          </w:p>
        </w:tc>
        <w:tc>
          <w:tcPr>
            <w:tcW w:type="dxa" w:w="3061"/>
          </w:tcPr>
          <w:p>
            <w:r>
              <w:rPr>
                <w:b/>
                <w:sz w:val="17"/>
              </w:rPr>
              <w:t>03 9602 7714</w:t>
            </w:r>
          </w:p>
        </w:tc>
        <w:tc>
          <w:tcPr>
            <w:tcW w:type="dxa" w:w="3515"/>
          </w:tcPr>
          <w:p>
            <w:r>
              <w:rPr>
                <w:color w:val="555555"/>
                <w:sz w:val="16"/>
              </w:rPr>
              <w:t xml:space="preserve">4 documents. Primary: </w:t>
            </w:r>
            <w:r>
              <w:rPr>
                <w:b/>
                <w:sz w:val="16"/>
              </w:rPr>
              <w:t>2026-08-21 Letter - Raman &amp; Cole to Delaney Nash - notice of address for service.pdf</w:t>
            </w:r>
            <w:r>
              <w:rPr>
                <w:color w:val="555555"/>
                <w:sz w:val="16"/>
              </w:rPr>
              <w:t xml:space="preserve">  (02 Correspondence)</w:t>
            </w:r>
          </w:p>
          <w:p>
            <w:r>
              <w:rPr>
                <w:i/>
                <w:sz w:val="15"/>
              </w:rPr>
              <w:t>“Telephone: 03 9602 7714”</w:t>
            </w:r>
          </w:p>
          <w:p>
            <w:r>
              <w:rPr>
                <w:color w:val="555555"/>
                <w:sz w:val="15"/>
              </w:rPr>
              <w:t>Also: 2026-03-24 Letter of intention - pre-action procedures - Raman &amp; Cole to Mr Nguyen.pdf; 2026-05-17 Letter - Raman &amp; Cole to Delaney Nash - Costs - pre-action.pdf; 2026-03-15 Authority to act.pdf</w:t>
            </w:r>
          </w:p>
        </w:tc>
      </w:tr>
      <w:tr>
        <w:tc>
          <w:tcPr>
            <w:tcW w:type="dxa" w:w="1134"/>
          </w:tcPr>
          <w:p>
            <w:r>
              <w:rPr>
                <w:sz w:val="17"/>
              </w:rPr>
              <w:t>A4</w:t>
            </w:r>
          </w:p>
        </w:tc>
        <w:tc>
          <w:tcPr>
            <w:tcW w:type="dxa" w:w="2494"/>
          </w:tcPr>
          <w:p>
            <w:r>
              <w:rPr>
                <w:sz w:val="17"/>
              </w:rPr>
              <w:t>Address for service — Mobile</w:t>
            </w:r>
          </w:p>
        </w:tc>
        <w:tc>
          <w:tcPr>
            <w:tcW w:type="dxa" w:w="3061"/>
          </w:tcPr>
          <w:p>
            <w:r>
              <w:rPr>
                <w:b/>
                <w:sz w:val="17"/>
              </w:rPr>
              <w:t>0407 118 226</w:t>
            </w:r>
          </w:p>
          <w:p>
            <w:r>
              <w:rPr>
                <w:i/>
                <w:color w:val="A05000"/>
                <w:sz w:val="15"/>
              </w:rPr>
              <w:t>Note: Online-only field (paper has no mobile).</w:t>
            </w:r>
          </w:p>
        </w:tc>
        <w:tc>
          <w:tcPr>
            <w:tcW w:type="dxa" w:w="3515"/>
          </w:tcPr>
          <w:p>
            <w:r>
              <w:rPr>
                <w:color w:val="555555"/>
                <w:sz w:val="16"/>
              </w:rPr>
              <w:t xml:space="preserve">3 documents. Primary: </w:t>
            </w:r>
            <w:r>
              <w:rPr>
                <w:b/>
                <w:sz w:val="16"/>
              </w:rPr>
              <w:t>2026-08-21 Letter - Raman &amp; Cole to Delaney Nash - notice of address for service.pdf</w:t>
            </w:r>
            <w:r>
              <w:rPr>
                <w:color w:val="555555"/>
                <w:sz w:val="16"/>
              </w:rPr>
              <w:t xml:space="preserve">  (02 Correspondence)</w:t>
            </w:r>
          </w:p>
          <w:p>
            <w:r>
              <w:rPr>
                <w:i/>
                <w:sz w:val="15"/>
              </w:rPr>
              <w:t>“Mobile: 0407 118 226”</w:t>
            </w:r>
          </w:p>
          <w:p>
            <w:r>
              <w:rPr>
                <w:color w:val="555555"/>
                <w:sz w:val="15"/>
              </w:rPr>
              <w:t>Also: 2026-03-15 Authority to act.pdf; 2026-03-06 Costs disclosure statement.pdf</w:t>
            </w:r>
          </w:p>
        </w:tc>
      </w:tr>
      <w:tr>
        <w:tc>
          <w:tcPr>
            <w:tcW w:type="dxa" w:w="1134"/>
          </w:tcPr>
          <w:p>
            <w:r>
              <w:rPr>
                <w:sz w:val="17"/>
              </w:rPr>
              <w:t>A4</w:t>
            </w:r>
          </w:p>
        </w:tc>
        <w:tc>
          <w:tcPr>
            <w:tcW w:type="dxa" w:w="2494"/>
          </w:tcPr>
          <w:p>
            <w:r>
              <w:rPr>
                <w:sz w:val="17"/>
              </w:rPr>
              <w:t>Address for service — Email</w:t>
            </w:r>
          </w:p>
        </w:tc>
        <w:tc>
          <w:tcPr>
            <w:tcW w:type="dxa" w:w="3061"/>
          </w:tcPr>
          <w:p>
            <w:r>
              <w:rPr>
                <w:b/>
                <w:sz w:val="17"/>
              </w:rPr>
              <w:t>reception@ramancole.com.au</w:t>
            </w:r>
          </w:p>
        </w:tc>
        <w:tc>
          <w:tcPr>
            <w:tcW w:type="dxa" w:w="3515"/>
          </w:tcPr>
          <w:p>
            <w:r>
              <w:rPr>
                <w:color w:val="555555"/>
                <w:sz w:val="16"/>
              </w:rPr>
              <w:t xml:space="preserve">3 documents. Primary: </w:t>
            </w:r>
            <w:r>
              <w:rPr>
                <w:b/>
                <w:sz w:val="16"/>
              </w:rPr>
              <w:t>2026-08-21 Letter - Raman &amp; Cole to Delaney Nash - notice of address for service.pdf</w:t>
            </w:r>
            <w:r>
              <w:rPr>
                <w:color w:val="555555"/>
                <w:sz w:val="16"/>
              </w:rPr>
              <w:t xml:space="preserve">  (02 Correspondence)</w:t>
            </w:r>
          </w:p>
          <w:p>
            <w:r>
              <w:rPr>
                <w:i/>
                <w:sz w:val="15"/>
              </w:rPr>
              <w:t>“Email: reception@ramancole.com.au”</w:t>
            </w:r>
          </w:p>
          <w:p>
            <w:r>
              <w:rPr>
                <w:color w:val="555555"/>
                <w:sz w:val="15"/>
              </w:rPr>
              <w:t>Also: 2026-03-24 Letter of intention - pre-action procedures - Raman &amp; Cole to Mr Nguyen.pdf; 2026-05-17 Letter - Raman &amp; Cole to Delaney Nash - Costs - pre-action.pdf</w:t>
            </w:r>
          </w:p>
        </w:tc>
      </w:tr>
      <w:tr>
        <w:tc>
          <w:tcPr>
            <w:tcW w:type="dxa" w:w="1134"/>
          </w:tcPr>
          <w:p>
            <w:r>
              <w:rPr>
                <w:sz w:val="17"/>
              </w:rPr>
              <w:t>A5</w:t>
            </w:r>
          </w:p>
        </w:tc>
        <w:tc>
          <w:tcPr>
            <w:tcW w:type="dxa" w:w="2494"/>
          </w:tcPr>
          <w:p>
            <w:r>
              <w:rPr>
                <w:sz w:val="17"/>
              </w:rPr>
              <w:t>Final orders sought</w:t>
            </w:r>
          </w:p>
        </w:tc>
        <w:tc>
          <w:tcPr>
            <w:tcW w:type="dxa" w:w="3061"/>
          </w:tcPr>
          <w:p>
            <w:r>
              <w:rPr>
                <w:b/>
                <w:sz w:val="17"/>
              </w:rPr>
              <w:t>As per the ten numbered final orders (exceeds 1000 characters — upload as PDF)</w:t>
            </w:r>
          </w:p>
          <w:p>
            <w:r>
              <w:rPr>
                <w:i/>
                <w:color w:val="A05000"/>
                <w:sz w:val="15"/>
              </w:rPr>
              <w:t>Note: Portal limits free text to ~1000 characters.</w:t>
            </w:r>
          </w:p>
        </w:tc>
        <w:tc>
          <w:tcPr>
            <w:tcW w:type="dxa" w:w="3515"/>
          </w:tcPr>
          <w:p>
            <w:r>
              <w:rPr>
                <w:color w:val="555555"/>
                <w:sz w:val="16"/>
              </w:rPr>
              <w:t xml:space="preserve">3 documents. Primary: </w:t>
            </w:r>
            <w:r>
              <w:rPr>
                <w:b/>
                <w:sz w:val="16"/>
              </w:rPr>
              <w:t>2026-08-13 Letter - Raman &amp; Cole to client - final orders to be sought.pdf</w:t>
            </w:r>
            <w:r>
              <w:rPr>
                <w:color w:val="555555"/>
                <w:sz w:val="16"/>
              </w:rPr>
              <w:t xml:space="preserve">  (02 Correspondence)</w:t>
            </w:r>
          </w:p>
          <w:p>
            <w:r>
              <w:rPr>
                <w:i/>
                <w:sz w:val="15"/>
              </w:rPr>
              <w:t>“Final orders sought — orders 1 to 10 as set out”</w:t>
            </w:r>
          </w:p>
          <w:p>
            <w:r>
              <w:rPr>
                <w:color w:val="555555"/>
                <w:sz w:val="15"/>
              </w:rPr>
              <w:t>Also: 2026-08-12 Balance sheet - applicant's case.docx; 2026-08-11 Notice that proceedings will be commenced - Raman &amp; Cole.pdf</w:t>
            </w:r>
          </w:p>
        </w:tc>
      </w:tr>
      <w:tr>
        <w:tc>
          <w:tcPr>
            <w:tcW w:type="dxa" w:w="1134"/>
          </w:tcPr>
          <w:p>
            <w:r>
              <w:rPr>
                <w:sz w:val="17"/>
              </w:rPr>
              <w:t>A6</w:t>
            </w:r>
          </w:p>
        </w:tc>
        <w:tc>
          <w:tcPr>
            <w:tcW w:type="dxa" w:w="2494"/>
          </w:tcPr>
          <w:p>
            <w:r>
              <w:rPr>
                <w:sz w:val="17"/>
              </w:rPr>
              <w:t>Also seeking interlocutory or procedural orders?</w:t>
            </w:r>
          </w:p>
        </w:tc>
        <w:tc>
          <w:tcPr>
            <w:tcW w:type="dxa" w:w="3061"/>
          </w:tcPr>
          <w:p>
            <w:r>
              <w:rPr>
                <w:b/>
                <w:sz w:val="17"/>
              </w:rPr>
              <w:t>Yes — three orders (see Part A item 3)</w:t>
            </w:r>
          </w:p>
        </w:tc>
        <w:tc>
          <w:tcPr>
            <w:tcW w:type="dxa" w:w="3515"/>
          </w:tcPr>
          <w:p>
            <w:r>
              <w:rPr>
                <w:color w:val="555555"/>
                <w:sz w:val="16"/>
              </w:rPr>
              <w:t xml:space="preserve">2 documents. Primary: </w:t>
            </w:r>
            <w:r>
              <w:rPr>
                <w:b/>
                <w:sz w:val="16"/>
              </w:rPr>
              <w:t>2026-08-19 eFiling checklist - Initiating Application - Commonwealth Courts Portal.docx</w:t>
            </w:r>
            <w:r>
              <w:rPr>
                <w:color w:val="555555"/>
                <w:sz w:val="16"/>
              </w:rPr>
              <w:t xml:space="preserve">  (01 Court and Pre-Action)</w:t>
            </w:r>
          </w:p>
          <w:p>
            <w:r>
              <w:rPr>
                <w:i/>
                <w:sz w:val="15"/>
              </w:rPr>
              <w:t>“Interlocutory or procedural orders: Yes”</w:t>
            </w:r>
          </w:p>
          <w:p>
            <w:r>
              <w:rPr>
                <w:color w:val="555555"/>
                <w:sz w:val="15"/>
              </w:rPr>
              <w:t>Also: 2026-08-13 Letter - Raman &amp; Cole to client - final orders to be sought.pdf</w:t>
            </w:r>
          </w:p>
        </w:tc>
      </w:tr>
      <w:tr>
        <w:tc>
          <w:tcPr>
            <w:tcW w:type="dxa" w:w="1134"/>
          </w:tcPr>
          <w:p>
            <w:r>
              <w:rPr>
                <w:sz w:val="17"/>
              </w:rPr>
              <w:t>A7</w:t>
            </w:r>
          </w:p>
        </w:tc>
        <w:tc>
          <w:tcPr>
            <w:tcW w:type="dxa" w:w="2494"/>
          </w:tcPr>
          <w:p>
            <w:r>
              <w:rPr>
                <w:sz w:val="17"/>
              </w:rPr>
              <w:t>Seeking orders for urgent consideration?</w:t>
            </w:r>
          </w:p>
        </w:tc>
        <w:tc>
          <w:tcPr>
            <w:tcW w:type="dxa" w:w="3061"/>
          </w:tcPr>
          <w:p>
            <w:r>
              <w:rPr>
                <w:b/>
                <w:sz w:val="17"/>
              </w:rPr>
              <w:t>No</w:t>
            </w:r>
          </w:p>
        </w:tc>
        <w:tc>
          <w:tcPr>
            <w:tcW w:type="dxa" w:w="3515"/>
          </w:tcPr>
          <w:p>
            <w:r>
              <w:rPr>
                <w:color w:val="555555"/>
                <w:sz w:val="16"/>
              </w:rPr>
              <w:t xml:space="preserve">3 documents. Primary: </w:t>
            </w:r>
            <w:r>
              <w:rPr>
                <w:b/>
                <w:sz w:val="16"/>
              </w:rPr>
              <w:t>2026-08-19 eFiling checklist - Initiating Application - Commonwealth Courts Portal.docx</w:t>
            </w:r>
            <w:r>
              <w:rPr>
                <w:color w:val="555555"/>
                <w:sz w:val="16"/>
              </w:rPr>
              <w:t xml:space="preserve">  (01 Court and Pre-Action)</w:t>
            </w:r>
          </w:p>
          <w:p>
            <w:r>
              <w:rPr>
                <w:i/>
                <w:sz w:val="15"/>
              </w:rPr>
              <w:t>“Urgent consideration: No”</w:t>
            </w:r>
          </w:p>
          <w:p>
            <w:r>
              <w:rPr>
                <w:color w:val="555555"/>
                <w:sz w:val="15"/>
              </w:rPr>
              <w:t>Also: 2026-08-13 Letter - Raman &amp; Cole to client - final orders to be sought.pdf; 2026-07-22 Running file note - no urgency.docx</w:t>
            </w:r>
          </w:p>
        </w:tc>
      </w:tr>
      <w:tr>
        <w:tc>
          <w:tcPr>
            <w:tcW w:type="dxa" w:w="1134"/>
          </w:tcPr>
          <w:p>
            <w:r>
              <w:rPr>
                <w:sz w:val="17"/>
              </w:rPr>
              <w:t>A7 (conditional)</w:t>
            </w:r>
          </w:p>
        </w:tc>
        <w:tc>
          <w:tcPr>
            <w:tcW w:type="dxa" w:w="2494"/>
          </w:tcPr>
          <w:p>
            <w:r>
              <w:rPr>
                <w:sz w:val="17"/>
              </w:rPr>
              <w:t>Seeking an urgent ex parte order?</w:t>
            </w:r>
          </w:p>
        </w:tc>
        <w:tc>
          <w:tcPr>
            <w:tcW w:type="dxa" w:w="3061"/>
          </w:tcPr>
          <w:p>
            <w:r>
              <w:rPr>
                <w:b/>
                <w:sz w:val="17"/>
              </w:rPr>
              <w:t>n/a — dependent question not reached</w:t>
            </w:r>
          </w:p>
          <w:p>
            <w:r>
              <w:rPr>
                <w:i/>
                <w:color w:val="A05000"/>
                <w:sz w:val="15"/>
              </w:rPr>
              <w:t>Note: Not shown because A7 = No.</w:t>
            </w:r>
          </w:p>
        </w:tc>
        <w:tc>
          <w:tcPr>
            <w:tcW w:type="dxa" w:w="3515"/>
          </w:tcPr>
          <w:p>
            <w:r>
              <w:rPr>
                <w:color w:val="555555"/>
                <w:sz w:val="16"/>
              </w:rPr>
              <w:t xml:space="preserve">2 documents. Primary: </w:t>
            </w:r>
            <w:r>
              <w:rPr>
                <w:b/>
                <w:sz w:val="16"/>
              </w:rPr>
              <w:t>2026-08-19 eFiling checklist - Initiating Application - Commonwealth Courts Portal.docx</w:t>
            </w:r>
            <w:r>
              <w:rPr>
                <w:color w:val="555555"/>
                <w:sz w:val="16"/>
              </w:rPr>
              <w:t xml:space="preserve">  (01 Court and Pre-Action)</w:t>
            </w:r>
          </w:p>
          <w:p>
            <w:r>
              <w:rPr>
                <w:i/>
                <w:sz w:val="15"/>
              </w:rPr>
              <w:t>“Ex parte: Not applicable”</w:t>
            </w:r>
          </w:p>
          <w:p>
            <w:r>
              <w:rPr>
                <w:color w:val="555555"/>
                <w:sz w:val="15"/>
              </w:rPr>
              <w:t>Also: 2026-07-22 Running file note - no urgency.docx</w:t>
            </w:r>
          </w:p>
        </w:tc>
      </w:tr>
      <w:tr>
        <w:tc>
          <w:tcPr>
            <w:tcW w:type="dxa" w:w="1134"/>
          </w:tcPr>
          <w:p>
            <w:r>
              <w:rPr>
                <w:sz w:val="17"/>
              </w:rPr>
              <w:t>A8</w:t>
            </w:r>
          </w:p>
        </w:tc>
        <w:tc>
          <w:tcPr>
            <w:tcW w:type="dxa" w:w="2494"/>
          </w:tcPr>
          <w:p>
            <w:r>
              <w:rPr>
                <w:sz w:val="17"/>
              </w:rPr>
              <w:t>Orders related to the Airport Watch List / restraining overseas travel?</w:t>
            </w:r>
          </w:p>
        </w:tc>
        <w:tc>
          <w:tcPr>
            <w:tcW w:type="dxa" w:w="3061"/>
          </w:tcPr>
          <w:p>
            <w:r>
              <w:rPr>
                <w:b/>
                <w:sz w:val="17"/>
              </w:rPr>
              <w:t>No</w:t>
            </w:r>
          </w:p>
        </w:tc>
        <w:tc>
          <w:tcPr>
            <w:tcW w:type="dxa" w:w="3515"/>
          </w:tcPr>
          <w:p>
            <w:r>
              <w:rPr>
                <w:color w:val="555555"/>
                <w:sz w:val="16"/>
              </w:rPr>
              <w:t xml:space="preserve">3 documents. Primary: </w:t>
            </w:r>
            <w:r>
              <w:rPr>
                <w:b/>
                <w:sz w:val="16"/>
              </w:rPr>
              <w:t>2026-08-19 eFiling checklist - Initiating Application - Commonwealth Courts Portal.docx</w:t>
            </w:r>
            <w:r>
              <w:rPr>
                <w:color w:val="555555"/>
                <w:sz w:val="16"/>
              </w:rPr>
              <w:t xml:space="preserve">  (01 Court and Pre-Action)</w:t>
            </w:r>
          </w:p>
          <w:p>
            <w:r>
              <w:rPr>
                <w:i/>
                <w:sz w:val="15"/>
              </w:rPr>
              <w:t>“Airport Watch List / overseas travel restraint: No”</w:t>
            </w:r>
          </w:p>
          <w:p>
            <w:r>
              <w:rPr>
                <w:color w:val="555555"/>
                <w:sz w:val="15"/>
              </w:rPr>
              <w:t>Also: 2026-08-13 Letter - Raman &amp; Cole to client - final orders to be sought.pdf; 2026-07-13 Letter - Delaney Nash to Raman &amp; Cole - Overseas travel - no restraint sought.pdf</w:t>
            </w:r>
          </w:p>
        </w:tc>
      </w:tr>
      <w:tr>
        <w:tc>
          <w:tcPr>
            <w:tcW w:type="dxa" w:w="3515"/>
            <w:gridSpan w:val="4"/>
            <w:shd w:val="clear" w:fill="DCE3F0"/>
          </w:tcPr>
          <w:p>
            <w:r>
              <w:rPr>
                <w:b/>
                <w:color w:val="1F3864"/>
                <w:sz w:val="18"/>
              </w:rPr>
              <w:t>Step 1 — Part B</w:t>
            </w:r>
          </w:p>
        </w:tc>
      </w:tr>
      <w:tr>
        <w:tc>
          <w:tcPr>
            <w:tcW w:type="dxa" w:w="1134"/>
          </w:tcPr>
          <w:p>
            <w:r>
              <w:rPr>
                <w:sz w:val="17"/>
              </w:rPr>
              <w:t>B1</w:t>
            </w:r>
          </w:p>
        </w:tc>
        <w:tc>
          <w:tcPr>
            <w:tcW w:type="dxa" w:w="2494"/>
          </w:tcPr>
          <w:p>
            <w:r>
              <w:rPr>
                <w:sz w:val="17"/>
              </w:rPr>
              <w:t>Applying for a fee exemption?</w:t>
            </w:r>
          </w:p>
        </w:tc>
        <w:tc>
          <w:tcPr>
            <w:tcW w:type="dxa" w:w="3061"/>
          </w:tcPr>
          <w:p>
            <w:r>
              <w:rPr>
                <w:b/>
                <w:sz w:val="17"/>
              </w:rPr>
              <w:t>No</w:t>
            </w:r>
          </w:p>
          <w:p>
            <w:r>
              <w:rPr>
                <w:i/>
                <w:color w:val="A05000"/>
                <w:sz w:val="15"/>
              </w:rPr>
              <w:t>Note: Full fee $735 payable.</w:t>
            </w:r>
          </w:p>
        </w:tc>
        <w:tc>
          <w:tcPr>
            <w:tcW w:type="dxa" w:w="3515"/>
          </w:tcPr>
          <w:p>
            <w:r>
              <w:rPr>
                <w:color w:val="555555"/>
                <w:sz w:val="16"/>
              </w:rPr>
              <w:t xml:space="preserve">5 documents. Primary: </w:t>
            </w:r>
            <w:r>
              <w:rPr>
                <w:b/>
                <w:sz w:val="16"/>
              </w:rPr>
              <w:t>2026-08-19 eFiling checklist - Initiating Application - Commonwealth Courts Portal.docx</w:t>
            </w:r>
            <w:r>
              <w:rPr>
                <w:color w:val="555555"/>
                <w:sz w:val="16"/>
              </w:rPr>
              <w:t xml:space="preserve">  (01 Court and Pre-Action)</w:t>
            </w:r>
          </w:p>
          <w:p>
            <w:r>
              <w:rPr>
                <w:i/>
                <w:sz w:val="15"/>
              </w:rPr>
              <w:t>“Fee exemption: No — full filing fee payable”</w:t>
            </w:r>
          </w:p>
          <w:p>
            <w:r>
              <w:rPr>
                <w:color w:val="555555"/>
                <w:sz w:val="15"/>
              </w:rPr>
              <w:t>Also: 2026-08-14 Letter - Raman &amp; Cole to client - confirming your answers to the application questions.pdf; 2026-08-15 Email - client to RC - Fee exemption.eml; 2026-08-03 Running file note - filing fee.docx; 2026-08-20 Court filing fee estimate - Initiating Application.pdf</w:t>
            </w:r>
          </w:p>
        </w:tc>
      </w:tr>
      <w:tr>
        <w:tc>
          <w:tcPr>
            <w:tcW w:type="dxa" w:w="1134"/>
          </w:tcPr>
          <w:p>
            <w:r>
              <w:rPr>
                <w:sz w:val="17"/>
              </w:rPr>
              <w:t>B1 (conditional)</w:t>
            </w:r>
          </w:p>
        </w:tc>
        <w:tc>
          <w:tcPr>
            <w:tcW w:type="dxa" w:w="2494"/>
          </w:tcPr>
          <w:p>
            <w:r>
              <w:rPr>
                <w:sz w:val="17"/>
              </w:rPr>
              <w:t>Fee exemption type / Criminal Code declaration</w:t>
            </w:r>
          </w:p>
        </w:tc>
        <w:tc>
          <w:tcPr>
            <w:tcW w:type="dxa" w:w="3061"/>
          </w:tcPr>
          <w:p>
            <w:r>
              <w:rPr>
                <w:b/>
                <w:sz w:val="17"/>
              </w:rPr>
              <w:t>n/a — dependent question not reached</w:t>
            </w:r>
          </w:p>
          <w:p>
            <w:r>
              <w:rPr>
                <w:i/>
                <w:color w:val="A05000"/>
                <w:sz w:val="15"/>
              </w:rPr>
              <w:t>Note: Not shown because B1 = No.</w:t>
            </w:r>
          </w:p>
        </w:tc>
        <w:tc>
          <w:tcPr>
            <w:tcW w:type="dxa" w:w="3515"/>
          </w:tcPr>
          <w:p>
            <w:r>
              <w:rPr>
                <w:sz w:val="16"/>
              </w:rPr>
              <w:t>—</w:t>
            </w:r>
          </w:p>
        </w:tc>
      </w:tr>
      <w:tr>
        <w:tc>
          <w:tcPr>
            <w:tcW w:type="dxa" w:w="1134"/>
          </w:tcPr>
          <w:p>
            <w:r>
              <w:rPr>
                <w:sz w:val="17"/>
              </w:rPr>
              <w:t>B2</w:t>
            </w:r>
          </w:p>
        </w:tc>
        <w:tc>
          <w:tcPr>
            <w:tcW w:type="dxa" w:w="2494"/>
          </w:tcPr>
          <w:p>
            <w:r>
              <w:rPr>
                <w:sz w:val="17"/>
              </w:rPr>
              <w:t>Title</w:t>
            </w:r>
          </w:p>
        </w:tc>
        <w:tc>
          <w:tcPr>
            <w:tcW w:type="dxa" w:w="3061"/>
          </w:tcPr>
          <w:p>
            <w:r>
              <w:rPr>
                <w:b/>
                <w:sz w:val="17"/>
              </w:rPr>
              <w:t>Ms</w:t>
            </w:r>
          </w:p>
          <w:p>
            <w:r>
              <w:rPr>
                <w:i/>
                <w:color w:val="A05000"/>
                <w:sz w:val="15"/>
              </w:rPr>
              <w:t>Note: Online-only field.</w:t>
            </w:r>
          </w:p>
        </w:tc>
        <w:tc>
          <w:tcPr>
            <w:tcW w:type="dxa" w:w="3515"/>
          </w:tcPr>
          <w:p>
            <w:r>
              <w:rPr>
                <w:color w:val="555555"/>
                <w:sz w:val="16"/>
              </w:rPr>
              <w:t xml:space="preserve">3 documents. Primary: </w:t>
            </w:r>
            <w:r>
              <w:rPr>
                <w:b/>
                <w:sz w:val="16"/>
              </w:rPr>
              <w:t>2025-02-05 Email - school - Harper - Parent teacher interviews.eml</w:t>
            </w:r>
            <w:r>
              <w:rPr>
                <w:color w:val="555555"/>
                <w:sz w:val="16"/>
              </w:rPr>
              <w:t xml:space="preserve">  (04 Children)</w:t>
            </w:r>
          </w:p>
          <w:p>
            <w:r>
              <w:rPr>
                <w:i/>
                <w:sz w:val="15"/>
              </w:rPr>
              <w:t>“Dear Ms Whitfield, ... Kind regards Rebecca Ilievski, Assistant Principal”</w:t>
            </w:r>
          </w:p>
          <w:p>
            <w:r>
              <w:rPr>
                <w:color w:val="555555"/>
                <w:sz w:val="15"/>
              </w:rPr>
              <w:t>Also: 2026-02-03 Year 4 enrolment confirmation 2026 - Elliot.pdf; 2025-02-05 Email - school - Elliot - Parent teacher interviews.eml</w:t>
            </w:r>
          </w:p>
        </w:tc>
      </w:tr>
      <w:tr>
        <w:tc>
          <w:tcPr>
            <w:tcW w:type="dxa" w:w="1134"/>
          </w:tcPr>
          <w:p>
            <w:r>
              <w:rPr>
                <w:sz w:val="17"/>
              </w:rPr>
              <w:t>B2</w:t>
            </w:r>
          </w:p>
        </w:tc>
        <w:tc>
          <w:tcPr>
            <w:tcW w:type="dxa" w:w="2494"/>
          </w:tcPr>
          <w:p>
            <w:r>
              <w:rPr>
                <w:sz w:val="17"/>
              </w:rPr>
              <w:t>Family name as used now</w:t>
            </w:r>
          </w:p>
        </w:tc>
        <w:tc>
          <w:tcPr>
            <w:tcW w:type="dxa" w:w="3061"/>
          </w:tcPr>
          <w:p>
            <w:r>
              <w:rPr>
                <w:b/>
                <w:sz w:val="17"/>
              </w:rPr>
              <w:t>WHITFIELD</w:t>
            </w:r>
          </w:p>
        </w:tc>
        <w:tc>
          <w:tcPr>
            <w:tcW w:type="dxa" w:w="3515"/>
          </w:tcPr>
          <w:p>
            <w:r>
              <w:rPr>
                <w:color w:val="555555"/>
                <w:sz w:val="16"/>
              </w:rPr>
              <w:t xml:space="preserve">3 documents. Primary: </w:t>
            </w:r>
            <w:r>
              <w:rPr>
                <w:b/>
                <w:sz w:val="16"/>
              </w:rPr>
              <w:t>2026-02-18 Letter - Raman &amp; Cole to client - initial advice and party details.pdf</w:t>
            </w:r>
            <w:r>
              <w:rPr>
                <w:color w:val="555555"/>
                <w:sz w:val="16"/>
              </w:rPr>
              <w:t xml:space="preserve">  (02 Correspondence)</w:t>
            </w:r>
          </w:p>
          <w:p>
            <w:r>
              <w:rPr>
                <w:i/>
                <w:sz w:val="15"/>
              </w:rPr>
              <w:t>“Full name: WHITFIELD, Amara Jane”</w:t>
            </w:r>
          </w:p>
          <w:p>
            <w:r>
              <w:rPr>
                <w:color w:val="555555"/>
                <w:sz w:val="15"/>
              </w:rPr>
              <w:t>Also: 2023-09-11 Victorian driver licence - A Whitfield (copy).png; 2026-08-15 Chronology.docx</w:t>
            </w:r>
          </w:p>
        </w:tc>
      </w:tr>
      <w:tr>
        <w:tc>
          <w:tcPr>
            <w:tcW w:type="dxa" w:w="1134"/>
          </w:tcPr>
          <w:p>
            <w:r>
              <w:rPr>
                <w:sz w:val="17"/>
              </w:rPr>
              <w:t>B2</w:t>
            </w:r>
          </w:p>
        </w:tc>
        <w:tc>
          <w:tcPr>
            <w:tcW w:type="dxa" w:w="2494"/>
          </w:tcPr>
          <w:p>
            <w:r>
              <w:rPr>
                <w:sz w:val="17"/>
              </w:rPr>
              <w:t>Given names</w:t>
            </w:r>
          </w:p>
        </w:tc>
        <w:tc>
          <w:tcPr>
            <w:tcW w:type="dxa" w:w="3061"/>
          </w:tcPr>
          <w:p>
            <w:r>
              <w:rPr>
                <w:b/>
                <w:sz w:val="17"/>
              </w:rPr>
              <w:t>Amara Jane</w:t>
            </w:r>
          </w:p>
        </w:tc>
        <w:tc>
          <w:tcPr>
            <w:tcW w:type="dxa" w:w="3515"/>
          </w:tcPr>
          <w:p>
            <w:r>
              <w:rPr>
                <w:color w:val="555555"/>
                <w:sz w:val="16"/>
              </w:rPr>
              <w:t xml:space="preserve">3 documents. Primary: </w:t>
            </w:r>
            <w:r>
              <w:rPr>
                <w:b/>
                <w:sz w:val="16"/>
              </w:rPr>
              <w:t>2026-02-18 Letter - Raman &amp; Cole to client - initial advice and party details.pdf</w:t>
            </w:r>
            <w:r>
              <w:rPr>
                <w:color w:val="555555"/>
                <w:sz w:val="16"/>
              </w:rPr>
              <w:t xml:space="preserve">  (02 Correspondence)</w:t>
            </w:r>
          </w:p>
          <w:p>
            <w:r>
              <w:rPr>
                <w:i/>
                <w:sz w:val="15"/>
              </w:rPr>
              <w:t>“Full name: WHITFIELD, Amara Jane”</w:t>
            </w:r>
          </w:p>
          <w:p>
            <w:r>
              <w:rPr>
                <w:color w:val="555555"/>
                <w:sz w:val="15"/>
              </w:rPr>
              <w:t>Also: 2023-09-11 Victorian driver licence - A Whitfield (copy).png; 2026-08-15 Chronology.docx</w:t>
            </w:r>
          </w:p>
        </w:tc>
      </w:tr>
      <w:tr>
        <w:tc>
          <w:tcPr>
            <w:tcW w:type="dxa" w:w="1134"/>
          </w:tcPr>
          <w:p>
            <w:r>
              <w:rPr>
                <w:sz w:val="17"/>
              </w:rPr>
              <w:t>B2</w:t>
            </w:r>
          </w:p>
        </w:tc>
        <w:tc>
          <w:tcPr>
            <w:tcW w:type="dxa" w:w="2494"/>
          </w:tcPr>
          <w:p>
            <w:r>
              <w:rPr>
                <w:sz w:val="17"/>
              </w:rPr>
              <w:t>Gender</w:t>
            </w:r>
          </w:p>
        </w:tc>
        <w:tc>
          <w:tcPr>
            <w:tcW w:type="dxa" w:w="3061"/>
          </w:tcPr>
          <w:p>
            <w:r>
              <w:rPr>
                <w:b/>
                <w:sz w:val="17"/>
              </w:rPr>
              <w:t>Female</w:t>
            </w:r>
          </w:p>
        </w:tc>
        <w:tc>
          <w:tcPr>
            <w:tcW w:type="dxa" w:w="3515"/>
          </w:tcPr>
          <w:p>
            <w:r>
              <w:rPr>
                <w:color w:val="555555"/>
                <w:sz w:val="16"/>
              </w:rPr>
              <w:t xml:space="preserve">3 documents. Primary: </w:t>
            </w:r>
            <w:r>
              <w:rPr>
                <w:b/>
                <w:sz w:val="16"/>
              </w:rPr>
              <w:t>2026-08-14 Letter - Raman &amp; Cole to client - confirming your answers to the application questions.pdf</w:t>
            </w:r>
            <w:r>
              <w:rPr>
                <w:color w:val="555555"/>
                <w:sz w:val="16"/>
              </w:rPr>
              <w:t xml:space="preserve">  (02 Correspondence)</w:t>
            </w:r>
          </w:p>
          <w:p>
            <w:r>
              <w:rPr>
                <w:i/>
                <w:sz w:val="15"/>
              </w:rPr>
              <w:t>“Gender: Female”</w:t>
            </w:r>
          </w:p>
          <w:p>
            <w:r>
              <w:rPr>
                <w:color w:val="555555"/>
                <w:sz w:val="15"/>
              </w:rPr>
              <w:t>Also: 2026-03-02 Australian passport - biographical page copies.pdf; 2014-06-08 Birth certificate extract - Harper Mai Nguyen.pdf</w:t>
            </w:r>
          </w:p>
        </w:tc>
      </w:tr>
      <w:tr>
        <w:tc>
          <w:tcPr>
            <w:tcW w:type="dxa" w:w="1134"/>
          </w:tcPr>
          <w:p>
            <w:r>
              <w:rPr>
                <w:sz w:val="17"/>
              </w:rPr>
              <w:t>B2</w:t>
            </w:r>
          </w:p>
        </w:tc>
        <w:tc>
          <w:tcPr>
            <w:tcW w:type="dxa" w:w="2494"/>
          </w:tcPr>
          <w:p>
            <w:r>
              <w:rPr>
                <w:sz w:val="17"/>
              </w:rPr>
              <w:t>Date of birth (or Unknown)</w:t>
            </w:r>
          </w:p>
        </w:tc>
        <w:tc>
          <w:tcPr>
            <w:tcW w:type="dxa" w:w="3061"/>
          </w:tcPr>
          <w:p>
            <w:r>
              <w:rPr>
                <w:b/>
                <w:sz w:val="17"/>
              </w:rPr>
              <w:t>22/07/1988</w:t>
            </w:r>
          </w:p>
          <w:p>
            <w:r>
              <w:rPr>
                <w:i/>
                <w:color w:val="A05000"/>
                <w:sz w:val="15"/>
              </w:rPr>
              <w:t>Note: Do NOT tick Unknown.</w:t>
            </w:r>
          </w:p>
        </w:tc>
        <w:tc>
          <w:tcPr>
            <w:tcW w:type="dxa" w:w="3515"/>
          </w:tcPr>
          <w:p>
            <w:r>
              <w:rPr>
                <w:color w:val="555555"/>
                <w:sz w:val="16"/>
              </w:rPr>
              <w:t xml:space="preserve">10 documents. Primary: </w:t>
            </w:r>
            <w:r>
              <w:rPr>
                <w:b/>
                <w:sz w:val="16"/>
              </w:rPr>
              <w:t>2026-08-07 AFSA Bankruptcy Register Search - Whitfield.pdf (applicant).pdf</w:t>
            </w:r>
            <w:r>
              <w:rPr>
                <w:color w:val="555555"/>
                <w:sz w:val="16"/>
              </w:rPr>
              <w:t xml:space="preserve">  (01 Court and Pre-Action)</w:t>
            </w:r>
          </w:p>
          <w:p>
            <w:r>
              <w:rPr>
                <w:i/>
                <w:sz w:val="15"/>
              </w:rPr>
              <w:t>“Name searched: Amara Jane Whitfield; Date of birth: 22/07/1988”</w:t>
            </w:r>
          </w:p>
          <w:p>
            <w:r>
              <w:rPr>
                <w:color w:val="555555"/>
                <w:sz w:val="15"/>
              </w:rPr>
              <w:t>Also: 2026-02-18 Letter - Raman &amp; Cole to client - initial advice and party details.pdf; 2026-02-19 Email - RC to client - Your details - please confirm.eml; 2026-06-30 HESTA member statement - A Whitfield - year ended 30 June 2026.pdf; 2014-06-08 Birth certificate extract - Harper Mai Nguyen.pdf; and 5 more</w:t>
            </w:r>
          </w:p>
        </w:tc>
      </w:tr>
      <w:tr>
        <w:tc>
          <w:tcPr>
            <w:tcW w:type="dxa" w:w="1134"/>
          </w:tcPr>
          <w:p>
            <w:r>
              <w:rPr>
                <w:sz w:val="17"/>
              </w:rPr>
              <w:t>B2</w:t>
            </w:r>
          </w:p>
        </w:tc>
        <w:tc>
          <w:tcPr>
            <w:tcW w:type="dxa" w:w="2494"/>
          </w:tcPr>
          <w:p>
            <w:r>
              <w:rPr>
                <w:sz w:val="17"/>
              </w:rPr>
              <w:t>Country of birth</w:t>
            </w:r>
          </w:p>
        </w:tc>
        <w:tc>
          <w:tcPr>
            <w:tcW w:type="dxa" w:w="3061"/>
          </w:tcPr>
          <w:p>
            <w:r>
              <w:rPr>
                <w:b/>
                <w:sz w:val="17"/>
              </w:rPr>
              <w:t>Australia</w:t>
            </w:r>
          </w:p>
          <w:p>
            <w:r>
              <w:rPr>
                <w:i/>
                <w:color w:val="A05000"/>
                <w:sz w:val="15"/>
              </w:rPr>
              <w:t>Note: Online-only field.</w:t>
            </w:r>
          </w:p>
        </w:tc>
        <w:tc>
          <w:tcPr>
            <w:tcW w:type="dxa" w:w="3515"/>
          </w:tcPr>
          <w:p>
            <w:r>
              <w:rPr>
                <w:color w:val="555555"/>
                <w:sz w:val="16"/>
              </w:rPr>
              <w:t xml:space="preserve">3 documents. Primary: </w:t>
            </w:r>
            <w:r>
              <w:rPr>
                <w:b/>
                <w:sz w:val="16"/>
              </w:rPr>
              <w:t>2026-02-18 Letter - Raman &amp; Cole to client - initial advice and party details.pdf</w:t>
            </w:r>
            <w:r>
              <w:rPr>
                <w:color w:val="555555"/>
                <w:sz w:val="16"/>
              </w:rPr>
              <w:t xml:space="preserve">  (02 Correspondence)</w:t>
            </w:r>
          </w:p>
          <w:p>
            <w:r>
              <w:rPr>
                <w:i/>
                <w:sz w:val="15"/>
              </w:rPr>
              <w:t>“Place of birth: Ballarat, Victoria, Australia”</w:t>
            </w:r>
          </w:p>
          <w:p>
            <w:r>
              <w:rPr>
                <w:color w:val="555555"/>
                <w:sz w:val="15"/>
              </w:rPr>
              <w:t>Also: 2014-09-19 Relationship registration certificate - Registry of BDM Victoria.pdf; 2026-03-02 Australian passport - biographical page copies.pdf</w:t>
            </w:r>
          </w:p>
        </w:tc>
      </w:tr>
      <w:tr>
        <w:tc>
          <w:tcPr>
            <w:tcW w:type="dxa" w:w="1134"/>
          </w:tcPr>
          <w:p>
            <w:r>
              <w:rPr>
                <w:sz w:val="17"/>
              </w:rPr>
              <w:t>B2</w:t>
            </w:r>
          </w:p>
        </w:tc>
        <w:tc>
          <w:tcPr>
            <w:tcW w:type="dxa" w:w="2494"/>
          </w:tcPr>
          <w:p>
            <w:r>
              <w:rPr>
                <w:sz w:val="17"/>
              </w:rPr>
              <w:t>Usual occupation</w:t>
            </w:r>
          </w:p>
        </w:tc>
        <w:tc>
          <w:tcPr>
            <w:tcW w:type="dxa" w:w="3061"/>
          </w:tcPr>
          <w:p>
            <w:r>
              <w:rPr>
                <w:b/>
                <w:sz w:val="17"/>
              </w:rPr>
              <w:t>Registered nurse (Nurse Unit Manager)</w:t>
            </w:r>
          </w:p>
        </w:tc>
        <w:tc>
          <w:tcPr>
            <w:tcW w:type="dxa" w:w="3515"/>
          </w:tcPr>
          <w:p>
            <w:r>
              <w:rPr>
                <w:color w:val="555555"/>
                <w:sz w:val="16"/>
              </w:rPr>
              <w:t xml:space="preserve">8 documents. Primary: </w:t>
            </w:r>
            <w:r>
              <w:rPr>
                <w:b/>
                <w:sz w:val="16"/>
              </w:rPr>
              <w:t>2026-08-18 Undertaking as to Disclosure - signed by applicant.docx</w:t>
            </w:r>
            <w:r>
              <w:rPr>
                <w:color w:val="555555"/>
                <w:sz w:val="16"/>
              </w:rPr>
              <w:t xml:space="preserve">  (01 Court and Pre-Action)</w:t>
            </w:r>
          </w:p>
          <w:p>
            <w:r>
              <w:rPr>
                <w:i/>
                <w:sz w:val="15"/>
              </w:rPr>
              <w:t>“Amara Jane Whitfield of 18 Kelburn Street, Coburg in the State of Victoria, registered nurse”</w:t>
            </w:r>
          </w:p>
          <w:p>
            <w:r>
              <w:rPr>
                <w:color w:val="555555"/>
                <w:sz w:val="15"/>
              </w:rPr>
              <w:t>Also: 2026-02-18 Letter - Raman &amp; Cole to client - initial advice and party details.pdf; 2026-04-09 Email - client to RC - Work details.eml; 2026-03-10 Email - Employment confirmation - A Whitfield.eml; 2026-06-28 Payslip - Northern Health - A Whitfield.pdf; and 3 more</w:t>
            </w:r>
          </w:p>
        </w:tc>
      </w:tr>
      <w:tr>
        <w:tc>
          <w:tcPr>
            <w:tcW w:type="dxa" w:w="1134"/>
          </w:tcPr>
          <w:p>
            <w:r>
              <w:rPr>
                <w:sz w:val="17"/>
              </w:rPr>
              <w:t>B2</w:t>
            </w:r>
          </w:p>
        </w:tc>
        <w:tc>
          <w:tcPr>
            <w:tcW w:type="dxa" w:w="2494"/>
          </w:tcPr>
          <w:p>
            <w:r>
              <w:rPr>
                <w:sz w:val="17"/>
              </w:rPr>
              <w:t>Residential address (Country / Street / Suburb / State / Postcode)</w:t>
            </w:r>
          </w:p>
        </w:tc>
        <w:tc>
          <w:tcPr>
            <w:tcW w:type="dxa" w:w="3061"/>
          </w:tcPr>
          <w:p>
            <w:r>
              <w:rPr>
                <w:b/>
                <w:sz w:val="17"/>
              </w:rPr>
              <w:t>Australia / 18 Kelburn Street / Coburg / VIC / 3058</w:t>
            </w:r>
          </w:p>
          <w:p>
            <w:r>
              <w:rPr>
                <w:i/>
                <w:color w:val="A05000"/>
                <w:sz w:val="15"/>
              </w:rPr>
              <w:t>Note: Do NOT tick 'Address not provided or unknown' or 'Do not disclose'.</w:t>
            </w:r>
          </w:p>
        </w:tc>
        <w:tc>
          <w:tcPr>
            <w:tcW w:type="dxa" w:w="3515"/>
          </w:tcPr>
          <w:p>
            <w:r>
              <w:rPr>
                <w:color w:val="555555"/>
                <w:sz w:val="16"/>
              </w:rPr>
              <w:t xml:space="preserve">9 documents. Primary: </w:t>
            </w:r>
            <w:r>
              <w:rPr>
                <w:b/>
                <w:sz w:val="16"/>
              </w:rPr>
              <w:t>2026-08-18 Undertaking as to Disclosure - signed by applicant.docx</w:t>
            </w:r>
            <w:r>
              <w:rPr>
                <w:color w:val="555555"/>
                <w:sz w:val="16"/>
              </w:rPr>
              <w:t xml:space="preserve">  (01 Court and Pre-Action)</w:t>
            </w:r>
          </w:p>
          <w:p>
            <w:r>
              <w:rPr>
                <w:i/>
                <w:sz w:val="15"/>
              </w:rPr>
              <w:t>“Amara Jane Whitfield of 18 Kelburn Street, Coburg in the State of Victoria”</w:t>
            </w:r>
          </w:p>
          <w:p>
            <w:r>
              <w:rPr>
                <w:color w:val="555555"/>
                <w:sz w:val="15"/>
              </w:rPr>
              <w:t>Also: 2026-02-18 Letter - Raman &amp; Cole to client - initial advice and party details.pdf; 2026-07-07 Letter - Delaney Nash to Raman &amp; Cole - Confirmation of residential addresses.pdf; 2026-06-30 HESTA member statement - A Whitfield - year ended 30 June 2026.pdf; 2025-12-12 Year 7 enrolment confirmation 2026 - Harper.pdf; and 4 more</w:t>
            </w:r>
          </w:p>
        </w:tc>
      </w:tr>
      <w:tr>
        <w:tc>
          <w:tcPr>
            <w:tcW w:type="dxa" w:w="1134"/>
          </w:tcPr>
          <w:p>
            <w:r>
              <w:rPr>
                <w:sz w:val="17"/>
              </w:rPr>
              <w:t>B2</w:t>
            </w:r>
          </w:p>
        </w:tc>
        <w:tc>
          <w:tcPr>
            <w:tcW w:type="dxa" w:w="2494"/>
          </w:tcPr>
          <w:p>
            <w:r>
              <w:rPr>
                <w:sz w:val="17"/>
              </w:rPr>
              <w:t>Mark boxes applicable to the applicant</w:t>
            </w:r>
          </w:p>
        </w:tc>
        <w:tc>
          <w:tcPr>
            <w:tcW w:type="dxa" w:w="3061"/>
          </w:tcPr>
          <w:p>
            <w:r>
              <w:rPr>
                <w:b/>
                <w:sz w:val="17"/>
              </w:rPr>
              <w:t>Present in Australia ☑  Ordinarily resident ☑  Australian citizen ☑  Domiciled ☑</w:t>
            </w:r>
          </w:p>
        </w:tc>
        <w:tc>
          <w:tcPr>
            <w:tcW w:type="dxa" w:w="3515"/>
          </w:tcPr>
          <w:p>
            <w:r>
              <w:rPr>
                <w:color w:val="555555"/>
                <w:sz w:val="16"/>
              </w:rPr>
              <w:t xml:space="preserve">5 documents. Primary: </w:t>
            </w:r>
            <w:r>
              <w:rPr>
                <w:b/>
                <w:sz w:val="16"/>
              </w:rPr>
              <w:t>2026-02-18 Letter - Raman &amp; Cole to client - initial advice and party details.pdf</w:t>
            </w:r>
            <w:r>
              <w:rPr>
                <w:color w:val="555555"/>
                <w:sz w:val="16"/>
              </w:rPr>
              <w:t xml:space="preserve">  (02 Correspondence)</w:t>
            </w:r>
          </w:p>
          <w:p>
            <w:r>
              <w:rPr>
                <w:i/>
                <w:sz w:val="15"/>
              </w:rPr>
              <w:t>“Citizenship: Australian citizen by birth”</w:t>
            </w:r>
          </w:p>
          <w:p>
            <w:r>
              <w:rPr>
                <w:color w:val="555555"/>
                <w:sz w:val="15"/>
              </w:rPr>
              <w:t>Also: 2026-08-14 Letter - Raman &amp; Cole to client - confirming your answers to the application questions.pdf; 2026-06-18 Email - client to RC - Citizenship.eml; 2026-03-02 Australian passport - biographical page copies.pdf; 2026-08-15 Chronology.docx</w:t>
            </w:r>
          </w:p>
        </w:tc>
      </w:tr>
      <w:tr>
        <w:tc>
          <w:tcPr>
            <w:tcW w:type="dxa" w:w="1134"/>
          </w:tcPr>
          <w:p>
            <w:r>
              <w:rPr>
                <w:sz w:val="17"/>
              </w:rPr>
              <w:t>B2</w:t>
            </w:r>
          </w:p>
        </w:tc>
        <w:tc>
          <w:tcPr>
            <w:tcW w:type="dxa" w:w="2494"/>
          </w:tcPr>
          <w:p>
            <w:r>
              <w:rPr>
                <w:sz w:val="17"/>
              </w:rPr>
              <w:t>Description</w:t>
            </w:r>
          </w:p>
        </w:tc>
        <w:tc>
          <w:tcPr>
            <w:tcW w:type="dxa" w:w="3061"/>
          </w:tcPr>
          <w:p>
            <w:r>
              <w:rPr>
                <w:b/>
                <w:sz w:val="17"/>
              </w:rPr>
              <w:t>Party to a de facto relationship that has broken down; Parent</w:t>
            </w:r>
          </w:p>
        </w:tc>
        <w:tc>
          <w:tcPr>
            <w:tcW w:type="dxa" w:w="3515"/>
          </w:tcPr>
          <w:p>
            <w:r>
              <w:rPr>
                <w:color w:val="555555"/>
                <w:sz w:val="16"/>
              </w:rPr>
              <w:t xml:space="preserve">4 documents. Primary: </w:t>
            </w:r>
            <w:r>
              <w:rPr>
                <w:b/>
                <w:sz w:val="16"/>
              </w:rPr>
              <w:t>2026-03-24 Letter of intention - pre-action procedures - Raman &amp; Cole to Mr Nguyen.pdf</w:t>
            </w:r>
            <w:r>
              <w:rPr>
                <w:color w:val="555555"/>
                <w:sz w:val="16"/>
              </w:rPr>
              <w:t xml:space="preserve">  (01 Court and Pre-Action)</w:t>
            </w:r>
          </w:p>
          <w:p>
            <w:r>
              <w:rPr>
                <w:i/>
                <w:sz w:val="15"/>
              </w:rPr>
              <w:t>“she and you lived together in a de facto relationship from 4 March 2012 and finally separated on 27 November 2025”</w:t>
            </w:r>
          </w:p>
          <w:p>
            <w:r>
              <w:rPr>
                <w:color w:val="555555"/>
                <w:sz w:val="15"/>
              </w:rPr>
              <w:t>Also: 2026-08-14 Letter - Raman &amp; Cole to client - confirming your answers to the application questions.pdf; 2026-02-16 Attendance note - initial conference.docx; 2026-08-10 File note - contributions and future needs.docx</w:t>
            </w:r>
          </w:p>
        </w:tc>
      </w:tr>
      <w:tr>
        <w:tc>
          <w:tcPr>
            <w:tcW w:type="dxa" w:w="1134"/>
          </w:tcPr>
          <w:p>
            <w:r>
              <w:rPr>
                <w:sz w:val="17"/>
              </w:rPr>
              <w:t>B2</w:t>
            </w:r>
          </w:p>
        </w:tc>
        <w:tc>
          <w:tcPr>
            <w:tcW w:type="dxa" w:w="2494"/>
          </w:tcPr>
          <w:p>
            <w:r>
              <w:rPr>
                <w:sz w:val="17"/>
              </w:rPr>
              <w:t>Is an interpreter required?</w:t>
            </w:r>
          </w:p>
        </w:tc>
        <w:tc>
          <w:tcPr>
            <w:tcW w:type="dxa" w:w="3061"/>
          </w:tcPr>
          <w:p>
            <w:r>
              <w:rPr>
                <w:b/>
                <w:sz w:val="17"/>
              </w:rPr>
              <w:t>No</w:t>
            </w:r>
          </w:p>
        </w:tc>
        <w:tc>
          <w:tcPr>
            <w:tcW w:type="dxa" w:w="3515"/>
          </w:tcPr>
          <w:p>
            <w:r>
              <w:rPr>
                <w:color w:val="555555"/>
                <w:sz w:val="16"/>
              </w:rPr>
              <w:t xml:space="preserve">3 documents. Primary: </w:t>
            </w:r>
            <w:r>
              <w:rPr>
                <w:b/>
                <w:sz w:val="16"/>
              </w:rPr>
              <w:t>2026-08-14 Letter - Raman &amp; Cole to client - confirming your answers to the application questions.pdf</w:t>
            </w:r>
            <w:r>
              <w:rPr>
                <w:color w:val="555555"/>
                <w:sz w:val="16"/>
              </w:rPr>
              <w:t xml:space="preserve">  (02 Correspondence)</w:t>
            </w:r>
          </w:p>
          <w:p>
            <w:r>
              <w:rPr>
                <w:i/>
                <w:sz w:val="15"/>
              </w:rPr>
              <w:t>“Do you require an interpreter? No”</w:t>
            </w:r>
          </w:p>
          <w:p>
            <w:r>
              <w:rPr>
                <w:color w:val="555555"/>
                <w:sz w:val="15"/>
              </w:rPr>
              <w:t>Also: 2026-04-05 Interpreter booking - Magistrates' Court.pdf; 2026-07-28 Running file note - interpreter arrangements.docx</w:t>
            </w:r>
          </w:p>
        </w:tc>
      </w:tr>
      <w:tr>
        <w:tc>
          <w:tcPr>
            <w:tcW w:type="dxa" w:w="1134"/>
          </w:tcPr>
          <w:p>
            <w:r>
              <w:rPr>
                <w:sz w:val="17"/>
              </w:rPr>
              <w:t>B2</w:t>
            </w:r>
          </w:p>
        </w:tc>
        <w:tc>
          <w:tcPr>
            <w:tcW w:type="dxa" w:w="2494"/>
          </w:tcPr>
          <w:p>
            <w:r>
              <w:rPr>
                <w:sz w:val="17"/>
              </w:rPr>
              <w:t>Any other assistance required when attending court?</w:t>
            </w:r>
          </w:p>
        </w:tc>
        <w:tc>
          <w:tcPr>
            <w:tcW w:type="dxa" w:w="3061"/>
          </w:tcPr>
          <w:p>
            <w:r>
              <w:rPr>
                <w:b/>
                <w:sz w:val="17"/>
              </w:rPr>
              <w:t>Yes — safe room and separate entry/exit required (family violence)</w:t>
            </w:r>
          </w:p>
          <w:p>
            <w:r>
              <w:rPr>
                <w:i/>
                <w:color w:val="A05000"/>
                <w:sz w:val="15"/>
              </w:rPr>
              <w:t>Note: Online-only, applicant only.</w:t>
            </w:r>
          </w:p>
        </w:tc>
        <w:tc>
          <w:tcPr>
            <w:tcW w:type="dxa" w:w="3515"/>
          </w:tcPr>
          <w:p>
            <w:r>
              <w:rPr>
                <w:color w:val="555555"/>
                <w:sz w:val="16"/>
              </w:rPr>
              <w:t xml:space="preserve">3 documents. Primary: </w:t>
            </w:r>
            <w:r>
              <w:rPr>
                <w:b/>
                <w:sz w:val="16"/>
              </w:rPr>
              <w:t>2026-08-19 eFiling checklist - Initiating Application - Commonwealth Courts Portal.docx</w:t>
            </w:r>
            <w:r>
              <w:rPr>
                <w:color w:val="555555"/>
                <w:sz w:val="16"/>
              </w:rPr>
              <w:t xml:space="preserve">  (01 Court and Pre-Action)</w:t>
            </w:r>
          </w:p>
          <w:p>
            <w:r>
              <w:rPr>
                <w:i/>
                <w:sz w:val="15"/>
              </w:rPr>
              <w:t>“Other assistance required at court: Yes — safe room and separate entry/exit required (family violence)”</w:t>
            </w:r>
          </w:p>
          <w:p>
            <w:r>
              <w:rPr>
                <w:color w:val="555555"/>
                <w:sz w:val="15"/>
              </w:rPr>
              <w:t>Also: 2026-08-14 Letter - Raman &amp; Cole to client - confirming your answers to the application questions.pdf; 2026-08-14 Email - client to RC - RE: Safety at court.eml</w:t>
            </w:r>
          </w:p>
        </w:tc>
      </w:tr>
      <w:tr>
        <w:tc>
          <w:tcPr>
            <w:tcW w:type="dxa" w:w="1134"/>
          </w:tcPr>
          <w:p>
            <w:r>
              <w:rPr>
                <w:sz w:val="17"/>
              </w:rPr>
              <w:t>B2</w:t>
            </w:r>
          </w:p>
        </w:tc>
        <w:tc>
          <w:tcPr>
            <w:tcW w:type="dxa" w:w="2494"/>
          </w:tcPr>
          <w:p>
            <w:r>
              <w:rPr>
                <w:sz w:val="17"/>
              </w:rPr>
              <w:t>Aboriginal and/or Torres Strait Islander origin</w:t>
            </w:r>
          </w:p>
        </w:tc>
        <w:tc>
          <w:tcPr>
            <w:tcW w:type="dxa" w:w="3061"/>
          </w:tcPr>
          <w:p>
            <w:r>
              <w:rPr>
                <w:b/>
                <w:sz w:val="17"/>
              </w:rPr>
              <w:t>No</w:t>
            </w:r>
          </w:p>
        </w:tc>
        <w:tc>
          <w:tcPr>
            <w:tcW w:type="dxa" w:w="3515"/>
          </w:tcPr>
          <w:p>
            <w:r>
              <w:rPr>
                <w:color w:val="555555"/>
                <w:sz w:val="16"/>
              </w:rPr>
              <w:t xml:space="preserve">3 documents. Primary: </w:t>
            </w:r>
            <w:r>
              <w:rPr>
                <w:b/>
                <w:sz w:val="16"/>
              </w:rPr>
              <w:t>2026-08-14 Letter - Raman &amp; Cole to client - confirming your answers to the application questions.pdf</w:t>
            </w:r>
            <w:r>
              <w:rPr>
                <w:color w:val="555555"/>
                <w:sz w:val="16"/>
              </w:rPr>
              <w:t xml:space="preserve">  (02 Correspondence)</w:t>
            </w:r>
          </w:p>
          <w:p>
            <w:r>
              <w:rPr>
                <w:i/>
                <w:sz w:val="15"/>
              </w:rPr>
              <w:t>“Are you of Aboriginal and/or Torres Strait Islander origin? No”</w:t>
            </w:r>
          </w:p>
          <w:p>
            <w:r>
              <w:rPr>
                <w:color w:val="555555"/>
                <w:sz w:val="15"/>
              </w:rPr>
              <w:t>Also: 2026-06-12 Email - client to RC - Aboriginal or Torres Strait Islander question.eml; 2026-05-01 Conference note - Post-mediation conference.docx</w:t>
            </w:r>
          </w:p>
        </w:tc>
      </w:tr>
      <w:tr>
        <w:tc>
          <w:tcPr>
            <w:tcW w:type="dxa" w:w="1134"/>
          </w:tcPr>
          <w:p>
            <w:r>
              <w:rPr>
                <w:sz w:val="17"/>
              </w:rPr>
              <w:t>B3</w:t>
            </w:r>
          </w:p>
        </w:tc>
        <w:tc>
          <w:tcPr>
            <w:tcW w:type="dxa" w:w="2494"/>
          </w:tcPr>
          <w:p>
            <w:r>
              <w:rPr>
                <w:sz w:val="17"/>
              </w:rPr>
              <w:t>Do you have fears for your safety when attending court?</w:t>
            </w:r>
          </w:p>
        </w:tc>
        <w:tc>
          <w:tcPr>
            <w:tcW w:type="dxa" w:w="3061"/>
          </w:tcPr>
          <w:p>
            <w:r>
              <w:rPr>
                <w:b/>
                <w:sz w:val="17"/>
              </w:rPr>
              <w:t>Yes</w:t>
            </w:r>
          </w:p>
          <w:p>
            <w:r>
              <w:rPr>
                <w:i/>
                <w:color w:val="A05000"/>
                <w:sz w:val="15"/>
              </w:rPr>
              <w:t>Note: Online-only field.</w:t>
            </w:r>
          </w:p>
        </w:tc>
        <w:tc>
          <w:tcPr>
            <w:tcW w:type="dxa" w:w="3515"/>
          </w:tcPr>
          <w:p>
            <w:r>
              <w:rPr>
                <w:color w:val="555555"/>
                <w:sz w:val="16"/>
              </w:rPr>
              <w:t xml:space="preserve">4 documents. Primary: </w:t>
            </w:r>
            <w:r>
              <w:rPr>
                <w:b/>
                <w:sz w:val="16"/>
              </w:rPr>
              <w:t>2026-06-12 Interim family violence intervention order - sealed copy.pdf</w:t>
            </w:r>
            <w:r>
              <w:rPr>
                <w:color w:val="555555"/>
                <w:sz w:val="16"/>
              </w:rPr>
              <w:t xml:space="preserve">  (01 Court and Pre-Action)</w:t>
            </w:r>
          </w:p>
          <w:p>
            <w:r>
              <w:rPr>
                <w:i/>
                <w:sz w:val="15"/>
              </w:rPr>
              <w:t>“The respondent must not commit family violence against a protected person.”</w:t>
            </w:r>
          </w:p>
          <w:p>
            <w:r>
              <w:rPr>
                <w:color w:val="555555"/>
                <w:sz w:val="15"/>
              </w:rPr>
              <w:t>Also: 2026-08-19 eFiling checklist - Initiating Application - Commonwealth Courts Portal.docx; 2026-08-14 Letter - Raman &amp; Cole to client - confirming your answers to the application questions.pdf; 2026-08-13 Email - client to RC - Safety at court.eml</w:t>
            </w:r>
          </w:p>
        </w:tc>
      </w:tr>
      <w:tr>
        <w:tc>
          <w:tcPr>
            <w:tcW w:type="dxa" w:w="3515"/>
            <w:gridSpan w:val="4"/>
            <w:shd w:val="clear" w:fill="DCE3F0"/>
          </w:tcPr>
          <w:p>
            <w:r>
              <w:rPr>
                <w:b/>
                <w:color w:val="1F3864"/>
                <w:sz w:val="18"/>
              </w:rPr>
              <w:t>Step 1 — Part C</w:t>
            </w:r>
          </w:p>
        </w:tc>
      </w:tr>
      <w:tr>
        <w:tc>
          <w:tcPr>
            <w:tcW w:type="dxa" w:w="1134"/>
          </w:tcPr>
          <w:p>
            <w:r>
              <w:rPr>
                <w:sz w:val="17"/>
              </w:rPr>
              <w:t>C1</w:t>
            </w:r>
          </w:p>
        </w:tc>
        <w:tc>
          <w:tcPr>
            <w:tcW w:type="dxa" w:w="2494"/>
          </w:tcPr>
          <w:p>
            <w:r>
              <w:rPr>
                <w:sz w:val="17"/>
              </w:rPr>
              <w:t>Title</w:t>
            </w:r>
          </w:p>
        </w:tc>
        <w:tc>
          <w:tcPr>
            <w:tcW w:type="dxa" w:w="3061"/>
          </w:tcPr>
          <w:p>
            <w:r>
              <w:rPr>
                <w:b/>
                <w:sz w:val="17"/>
              </w:rPr>
              <w:t>Mr</w:t>
            </w:r>
          </w:p>
        </w:tc>
        <w:tc>
          <w:tcPr>
            <w:tcW w:type="dxa" w:w="3515"/>
          </w:tcPr>
          <w:p>
            <w:r>
              <w:rPr>
                <w:color w:val="555555"/>
                <w:sz w:val="16"/>
              </w:rPr>
              <w:t xml:space="preserve">3 documents. Primary: </w:t>
            </w:r>
            <w:r>
              <w:rPr>
                <w:b/>
                <w:sz w:val="16"/>
              </w:rPr>
              <w:t>2026-03-09 Letter - Delaney Nash to Raman &amp; Cole - notice of acting and client details.pdf</w:t>
            </w:r>
            <w:r>
              <w:rPr>
                <w:color w:val="555555"/>
                <w:sz w:val="16"/>
              </w:rPr>
              <w:t xml:space="preserve">  (02 Correspondence)</w:t>
            </w:r>
          </w:p>
          <w:p>
            <w:r>
              <w:rPr>
                <w:i/>
                <w:sz w:val="15"/>
              </w:rPr>
              <w:t>“We act for Mr Bao Tri Nguyen.”</w:t>
            </w:r>
          </w:p>
          <w:p>
            <w:r>
              <w:rPr>
                <w:color w:val="555555"/>
                <w:sz w:val="15"/>
              </w:rPr>
              <w:t>Also: 2026-03-24 Letter of intention - pre-action procedures - Raman &amp; Cole to Mr Nguyen.pdf; 2026-04-07 Response to letter of intention - Delaney Nash Legal.pdf</w:t>
            </w:r>
          </w:p>
        </w:tc>
      </w:tr>
      <w:tr>
        <w:tc>
          <w:tcPr>
            <w:tcW w:type="dxa" w:w="1134"/>
          </w:tcPr>
          <w:p>
            <w:r>
              <w:rPr>
                <w:sz w:val="17"/>
              </w:rPr>
              <w:t>C1</w:t>
            </w:r>
          </w:p>
        </w:tc>
        <w:tc>
          <w:tcPr>
            <w:tcW w:type="dxa" w:w="2494"/>
          </w:tcPr>
          <w:p>
            <w:r>
              <w:rPr>
                <w:sz w:val="17"/>
              </w:rPr>
              <w:t>Family name / Given names</w:t>
            </w:r>
          </w:p>
        </w:tc>
        <w:tc>
          <w:tcPr>
            <w:tcW w:type="dxa" w:w="3061"/>
          </w:tcPr>
          <w:p>
            <w:r>
              <w:rPr>
                <w:b/>
                <w:sz w:val="17"/>
              </w:rPr>
              <w:t>NGUYEN / Bao Tri</w:t>
            </w:r>
          </w:p>
        </w:tc>
        <w:tc>
          <w:tcPr>
            <w:tcW w:type="dxa" w:w="3515"/>
          </w:tcPr>
          <w:p>
            <w:r>
              <w:rPr>
                <w:color w:val="555555"/>
                <w:sz w:val="16"/>
              </w:rPr>
              <w:t xml:space="preserve">4 documents. Primary: </w:t>
            </w:r>
            <w:r>
              <w:rPr>
                <w:b/>
                <w:sz w:val="16"/>
              </w:rPr>
              <w:t>2026-02-18 Letter - Raman &amp; Cole to client - initial advice and party details.pdf</w:t>
            </w:r>
            <w:r>
              <w:rPr>
                <w:color w:val="555555"/>
                <w:sz w:val="16"/>
              </w:rPr>
              <w:t xml:space="preserve">  (02 Correspondence)</w:t>
            </w:r>
          </w:p>
          <w:p>
            <w:r>
              <w:rPr>
                <w:i/>
                <w:sz w:val="15"/>
              </w:rPr>
              <w:t>“Full name: NGUYEN, Bao Tri”</w:t>
            </w:r>
          </w:p>
          <w:p>
            <w:r>
              <w:rPr>
                <w:color w:val="555555"/>
                <w:sz w:val="15"/>
              </w:rPr>
              <w:t>Also: 2026-03-09 Letter - Delaney Nash to Raman &amp; Cole - notice of acting and client details.pdf; 2009-03-14 Australian citizenship certificate - B Nguyen (copy).pdf; 2026-08-15 Chronology.docx</w:t>
            </w:r>
          </w:p>
        </w:tc>
      </w:tr>
      <w:tr>
        <w:tc>
          <w:tcPr>
            <w:tcW w:type="dxa" w:w="1134"/>
          </w:tcPr>
          <w:p>
            <w:r>
              <w:rPr>
                <w:sz w:val="17"/>
              </w:rPr>
              <w:t>C1</w:t>
            </w:r>
          </w:p>
        </w:tc>
        <w:tc>
          <w:tcPr>
            <w:tcW w:type="dxa" w:w="2494"/>
          </w:tcPr>
          <w:p>
            <w:r>
              <w:rPr>
                <w:sz w:val="17"/>
              </w:rPr>
              <w:t>Gender</w:t>
            </w:r>
          </w:p>
        </w:tc>
        <w:tc>
          <w:tcPr>
            <w:tcW w:type="dxa" w:w="3061"/>
          </w:tcPr>
          <w:p>
            <w:r>
              <w:rPr>
                <w:b/>
                <w:sz w:val="17"/>
              </w:rPr>
              <w:t>Male</w:t>
            </w:r>
          </w:p>
        </w:tc>
        <w:tc>
          <w:tcPr>
            <w:tcW w:type="dxa" w:w="3515"/>
          </w:tcPr>
          <w:p>
            <w:r>
              <w:rPr>
                <w:color w:val="555555"/>
                <w:sz w:val="16"/>
              </w:rPr>
              <w:t xml:space="preserve">3 documents. Primary: </w:t>
            </w:r>
            <w:r>
              <w:rPr>
                <w:b/>
                <w:sz w:val="16"/>
              </w:rPr>
              <w:t>2026-08-14 Letter - Raman &amp; Cole to client - confirming your answers to the application questions.pdf</w:t>
            </w:r>
            <w:r>
              <w:rPr>
                <w:color w:val="555555"/>
                <w:sz w:val="16"/>
              </w:rPr>
              <w:t xml:space="preserve">  (02 Correspondence)</w:t>
            </w:r>
          </w:p>
          <w:p>
            <w:r>
              <w:rPr>
                <w:i/>
                <w:sz w:val="15"/>
              </w:rPr>
              <w:t>“We have recorded Mr Nguyen as male”</w:t>
            </w:r>
          </w:p>
          <w:p>
            <w:r>
              <w:rPr>
                <w:color w:val="555555"/>
                <w:sz w:val="15"/>
              </w:rPr>
              <w:t>Also: 2026-03-02 Australian passport - biographical page copies.pdf; 2014-06-08 Birth certificate extract - Harper Mai Nguyen.pdf</w:t>
            </w:r>
          </w:p>
        </w:tc>
      </w:tr>
      <w:tr>
        <w:tc>
          <w:tcPr>
            <w:tcW w:type="dxa" w:w="1134"/>
          </w:tcPr>
          <w:p>
            <w:r>
              <w:rPr>
                <w:sz w:val="17"/>
              </w:rPr>
              <w:t>C1</w:t>
            </w:r>
          </w:p>
        </w:tc>
        <w:tc>
          <w:tcPr>
            <w:tcW w:type="dxa" w:w="2494"/>
          </w:tcPr>
          <w:p>
            <w:r>
              <w:rPr>
                <w:sz w:val="17"/>
              </w:rPr>
              <w:t>Date of birth (or Unknown)</w:t>
            </w:r>
          </w:p>
        </w:tc>
        <w:tc>
          <w:tcPr>
            <w:tcW w:type="dxa" w:w="3061"/>
          </w:tcPr>
          <w:p>
            <w:r>
              <w:rPr>
                <w:b/>
                <w:sz w:val="17"/>
              </w:rPr>
              <w:t>05/11/1984</w:t>
            </w:r>
          </w:p>
          <w:p>
            <w:r>
              <w:rPr>
                <w:i/>
                <w:color w:val="A05000"/>
                <w:sz w:val="15"/>
              </w:rPr>
              <w:t>Note: Do NOT tick Unknown — the DOB is known.</w:t>
            </w:r>
          </w:p>
        </w:tc>
        <w:tc>
          <w:tcPr>
            <w:tcW w:type="dxa" w:w="3515"/>
          </w:tcPr>
          <w:p>
            <w:r>
              <w:rPr>
                <w:color w:val="555555"/>
                <w:sz w:val="16"/>
              </w:rPr>
              <w:t xml:space="preserve">11 documents. Primary: </w:t>
            </w:r>
            <w:r>
              <w:rPr>
                <w:b/>
                <w:sz w:val="16"/>
              </w:rPr>
              <w:t>2026-08-07 AFSA Bankruptcy Register Search - Nguyen.pdf (respondent).pdf</w:t>
            </w:r>
            <w:r>
              <w:rPr>
                <w:color w:val="555555"/>
                <w:sz w:val="16"/>
              </w:rPr>
              <w:t xml:space="preserve">  (01 Court and Pre-Action)</w:t>
            </w:r>
          </w:p>
          <w:p>
            <w:r>
              <w:rPr>
                <w:i/>
                <w:sz w:val="15"/>
              </w:rPr>
              <w:t>“Name searched: Bao Tri Nguyen; Date of birth: 05/11/1984”</w:t>
            </w:r>
          </w:p>
          <w:p>
            <w:r>
              <w:rPr>
                <w:color w:val="555555"/>
                <w:sz w:val="15"/>
              </w:rPr>
              <w:t>Also: 2026-03-09 Letter - Delaney Nash to Raman &amp; Cole - notice of acting and client details.pdf; 2026-03-02 Email - client to RC - Bao's details.eml; 2026-06-30 Australian Retirement Trust member statement - B Nguyen - year ended 30 June 2026.pdf; 2026-06-23 ASIC current company extract - Hai Au Kitchen Pty Ltd.pdf; and 6 more</w:t>
            </w:r>
          </w:p>
        </w:tc>
      </w:tr>
      <w:tr>
        <w:tc>
          <w:tcPr>
            <w:tcW w:type="dxa" w:w="1134"/>
          </w:tcPr>
          <w:p>
            <w:r>
              <w:rPr>
                <w:sz w:val="17"/>
              </w:rPr>
              <w:t>C1</w:t>
            </w:r>
          </w:p>
        </w:tc>
        <w:tc>
          <w:tcPr>
            <w:tcW w:type="dxa" w:w="2494"/>
          </w:tcPr>
          <w:p>
            <w:r>
              <w:rPr>
                <w:sz w:val="17"/>
              </w:rPr>
              <w:t>Country of birth</w:t>
            </w:r>
          </w:p>
        </w:tc>
        <w:tc>
          <w:tcPr>
            <w:tcW w:type="dxa" w:w="3061"/>
          </w:tcPr>
          <w:p>
            <w:r>
              <w:rPr>
                <w:b/>
                <w:sz w:val="17"/>
              </w:rPr>
              <w:t>Viet Nam</w:t>
            </w:r>
          </w:p>
        </w:tc>
        <w:tc>
          <w:tcPr>
            <w:tcW w:type="dxa" w:w="3515"/>
          </w:tcPr>
          <w:p>
            <w:r>
              <w:rPr>
                <w:color w:val="555555"/>
                <w:sz w:val="16"/>
              </w:rPr>
              <w:t xml:space="preserve">4 documents. Primary: </w:t>
            </w:r>
            <w:r>
              <w:rPr>
                <w:b/>
                <w:sz w:val="16"/>
              </w:rPr>
              <w:t>2026-03-09 Letter - Delaney Nash to Raman &amp; Cole - notice of acting and client details.pdf</w:t>
            </w:r>
            <w:r>
              <w:rPr>
                <w:color w:val="555555"/>
                <w:sz w:val="16"/>
              </w:rPr>
              <w:t xml:space="preserve">  (02 Correspondence)</w:t>
            </w:r>
          </w:p>
          <w:p>
            <w:r>
              <w:rPr>
                <w:i/>
                <w:sz w:val="15"/>
              </w:rPr>
              <w:t>“Country of birth: Viet Nam (Da Nang, Viet Nam)”</w:t>
            </w:r>
          </w:p>
          <w:p>
            <w:r>
              <w:rPr>
                <w:color w:val="555555"/>
                <w:sz w:val="15"/>
              </w:rPr>
              <w:t>Also: 2026-06-23 ASIC current company extract - Hai Au Kitchen Pty Ltd.pdf; 2014-09-19 Relationship registration certificate - Registry of BDM Victoria.pdf; 2009-03-14 Australian citizenship certificate - B Nguyen (copy).pdf</w:t>
            </w:r>
          </w:p>
        </w:tc>
      </w:tr>
      <w:tr>
        <w:tc>
          <w:tcPr>
            <w:tcW w:type="dxa" w:w="1134"/>
          </w:tcPr>
          <w:p>
            <w:r>
              <w:rPr>
                <w:sz w:val="17"/>
              </w:rPr>
              <w:t>C1</w:t>
            </w:r>
          </w:p>
        </w:tc>
        <w:tc>
          <w:tcPr>
            <w:tcW w:type="dxa" w:w="2494"/>
          </w:tcPr>
          <w:p>
            <w:r>
              <w:rPr>
                <w:sz w:val="17"/>
              </w:rPr>
              <w:t>Usual occupation</w:t>
            </w:r>
          </w:p>
        </w:tc>
        <w:tc>
          <w:tcPr>
            <w:tcW w:type="dxa" w:w="3061"/>
          </w:tcPr>
          <w:p>
            <w:r>
              <w:rPr>
                <w:b/>
                <w:sz w:val="17"/>
              </w:rPr>
              <w:t>Chef and restaurant proprietor (self-employed)</w:t>
            </w:r>
          </w:p>
        </w:tc>
        <w:tc>
          <w:tcPr>
            <w:tcW w:type="dxa" w:w="3515"/>
          </w:tcPr>
          <w:p>
            <w:r>
              <w:rPr>
                <w:color w:val="555555"/>
                <w:sz w:val="16"/>
              </w:rPr>
              <w:t xml:space="preserve">6 documents. Primary: </w:t>
            </w:r>
            <w:r>
              <w:rPr>
                <w:b/>
                <w:sz w:val="16"/>
              </w:rPr>
              <w:t>2026-02-18 Letter - Raman &amp; Cole to client - initial advice and party details.pdf</w:t>
            </w:r>
            <w:r>
              <w:rPr>
                <w:color w:val="555555"/>
                <w:sz w:val="16"/>
              </w:rPr>
              <w:t xml:space="preserve">  (02 Correspondence)</w:t>
            </w:r>
          </w:p>
          <w:p>
            <w:r>
              <w:rPr>
                <w:i/>
                <w:sz w:val="15"/>
              </w:rPr>
              <w:t>“Occupation: Chef and restaurant proprietor (self-employed) — Hai Au Kitchen Pty Ltd”</w:t>
            </w:r>
          </w:p>
          <w:p>
            <w:r>
              <w:rPr>
                <w:color w:val="555555"/>
                <w:sz w:val="15"/>
              </w:rPr>
              <w:t>Also: 2026-03-09 Letter - Delaney Nash to Raman &amp; Cole - notice of acting and client details.pdf; 2025-10-14 ATO Notice of Assessment 2024-25 - NGUYEN.pdf; 2026-06-23 ASIC current company extract - Hai Au Kitchen Pty Ltd.pdf; 2026-07-24 Single expert valuation report - Hai Au Kitchen Pty Ltd.pdf; and 1 more</w:t>
            </w:r>
          </w:p>
        </w:tc>
      </w:tr>
      <w:tr>
        <w:tc>
          <w:tcPr>
            <w:tcW w:type="dxa" w:w="1134"/>
          </w:tcPr>
          <w:p>
            <w:r>
              <w:rPr>
                <w:sz w:val="17"/>
              </w:rPr>
              <w:t>C1</w:t>
            </w:r>
          </w:p>
        </w:tc>
        <w:tc>
          <w:tcPr>
            <w:tcW w:type="dxa" w:w="2494"/>
          </w:tcPr>
          <w:p>
            <w:r>
              <w:rPr>
                <w:sz w:val="17"/>
              </w:rPr>
              <w:t>Residential address</w:t>
            </w:r>
          </w:p>
        </w:tc>
        <w:tc>
          <w:tcPr>
            <w:tcW w:type="dxa" w:w="3061"/>
          </w:tcPr>
          <w:p>
            <w:r>
              <w:rPr>
                <w:b/>
                <w:sz w:val="17"/>
              </w:rPr>
              <w:t>Australia / 4/91 Sydney Road / Brunswick / VIC / 3056</w:t>
            </w:r>
          </w:p>
          <w:p>
            <w:r>
              <w:rPr>
                <w:i/>
                <w:color w:val="A05000"/>
                <w:sz w:val="15"/>
              </w:rPr>
              <w:t>Note: Do NOT tick 'Address not provided or unknown'.</w:t>
            </w:r>
          </w:p>
        </w:tc>
        <w:tc>
          <w:tcPr>
            <w:tcW w:type="dxa" w:w="3515"/>
          </w:tcPr>
          <w:p>
            <w:r>
              <w:rPr>
                <w:color w:val="555555"/>
                <w:sz w:val="16"/>
              </w:rPr>
              <w:t xml:space="preserve">7 documents. Primary: </w:t>
            </w:r>
            <w:r>
              <w:rPr>
                <w:b/>
                <w:sz w:val="16"/>
              </w:rPr>
              <w:t>2026-02-18 Letter - Raman &amp; Cole to client - initial advice and party details.pdf</w:t>
            </w:r>
            <w:r>
              <w:rPr>
                <w:color w:val="555555"/>
                <w:sz w:val="16"/>
              </w:rPr>
              <w:t xml:space="preserve">  (02 Correspondence)</w:t>
            </w:r>
          </w:p>
          <w:p>
            <w:r>
              <w:rPr>
                <w:i/>
                <w:sz w:val="15"/>
              </w:rPr>
              <w:t>“Address: 4/91 Sydney Road, Brunswick VIC 3056”</w:t>
            </w:r>
          </w:p>
          <w:p>
            <w:r>
              <w:rPr>
                <w:color w:val="555555"/>
                <w:sz w:val="15"/>
              </w:rPr>
              <w:t>Also: 2026-03-09 Letter - Delaney Nash to Raman &amp; Cole - notice of acting and client details.pdf; 2026-07-07 Letter - Delaney Nash to Raman &amp; Cole - Confirmation of residential addresses.pdf; 2026-03-02 Email - client to RC - Bao's details.eml; 2026-06-30 Australian Retirement Trust member statement - B Nguyen - year ended 30 June 2026.pdf; and 2 more</w:t>
            </w:r>
          </w:p>
        </w:tc>
      </w:tr>
      <w:tr>
        <w:tc>
          <w:tcPr>
            <w:tcW w:type="dxa" w:w="1134"/>
          </w:tcPr>
          <w:p>
            <w:r>
              <w:rPr>
                <w:sz w:val="17"/>
              </w:rPr>
              <w:t>C1</w:t>
            </w:r>
          </w:p>
        </w:tc>
        <w:tc>
          <w:tcPr>
            <w:tcW w:type="dxa" w:w="2494"/>
          </w:tcPr>
          <w:p>
            <w:r>
              <w:rPr>
                <w:sz w:val="17"/>
              </w:rPr>
              <w:t>Mark boxes applicable to the respondent</w:t>
            </w:r>
          </w:p>
        </w:tc>
        <w:tc>
          <w:tcPr>
            <w:tcW w:type="dxa" w:w="3061"/>
          </w:tcPr>
          <w:p>
            <w:r>
              <w:rPr>
                <w:b/>
                <w:sz w:val="17"/>
              </w:rPr>
              <w:t>Present in Australia ☑  Ordinarily resident ☑  Australian citizen ☑  Domiciled ☑</w:t>
            </w:r>
          </w:p>
        </w:tc>
        <w:tc>
          <w:tcPr>
            <w:tcW w:type="dxa" w:w="3515"/>
          </w:tcPr>
          <w:p>
            <w:r>
              <w:rPr>
                <w:color w:val="555555"/>
                <w:sz w:val="16"/>
              </w:rPr>
              <w:t xml:space="preserve">6 documents. Primary: </w:t>
            </w:r>
            <w:r>
              <w:rPr>
                <w:b/>
                <w:sz w:val="16"/>
              </w:rPr>
              <w:t>2026-03-09 Letter - Delaney Nash to Raman &amp; Cole - notice of acting and client details.pdf</w:t>
            </w:r>
            <w:r>
              <w:rPr>
                <w:color w:val="555555"/>
                <w:sz w:val="16"/>
              </w:rPr>
              <w:t xml:space="preserve">  (02 Correspondence)</w:t>
            </w:r>
          </w:p>
          <w:p>
            <w:r>
              <w:rPr>
                <w:i/>
                <w:sz w:val="15"/>
              </w:rPr>
              <w:t>“Citizenship: Australian citizen by conferral, 14 March 2009 (Moreland City Council ceremony)”</w:t>
            </w:r>
          </w:p>
          <w:p>
            <w:r>
              <w:rPr>
                <w:color w:val="555555"/>
                <w:sz w:val="15"/>
              </w:rPr>
              <w:t>Also: 2026-08-14 Letter - Raman &amp; Cole to client - confirming your answers to the application questions.pdf; 2026-06-18 Email - client to RC - Citizenship.eml; 2026-08-15 Chronology.docx; 2009-03-14 Australian citizenship certificate - B Nguyen (copy).pdf; and 1 more</w:t>
            </w:r>
          </w:p>
        </w:tc>
      </w:tr>
      <w:tr>
        <w:tc>
          <w:tcPr>
            <w:tcW w:type="dxa" w:w="1134"/>
          </w:tcPr>
          <w:p>
            <w:r>
              <w:rPr>
                <w:sz w:val="17"/>
              </w:rPr>
              <w:t>C1</w:t>
            </w:r>
          </w:p>
        </w:tc>
        <w:tc>
          <w:tcPr>
            <w:tcW w:type="dxa" w:w="2494"/>
          </w:tcPr>
          <w:p>
            <w:r>
              <w:rPr>
                <w:sz w:val="17"/>
              </w:rPr>
              <w:t>Description</w:t>
            </w:r>
          </w:p>
        </w:tc>
        <w:tc>
          <w:tcPr>
            <w:tcW w:type="dxa" w:w="3061"/>
          </w:tcPr>
          <w:p>
            <w:r>
              <w:rPr>
                <w:b/>
                <w:sz w:val="17"/>
              </w:rPr>
              <w:t>Party to a de facto relationship that has broken down; Parent</w:t>
            </w:r>
          </w:p>
        </w:tc>
        <w:tc>
          <w:tcPr>
            <w:tcW w:type="dxa" w:w="3515"/>
          </w:tcPr>
          <w:p>
            <w:r>
              <w:rPr>
                <w:color w:val="555555"/>
                <w:sz w:val="16"/>
              </w:rPr>
              <w:t xml:space="preserve">3 documents. Primary: </w:t>
            </w:r>
            <w:r>
              <w:rPr>
                <w:b/>
                <w:sz w:val="16"/>
              </w:rPr>
              <w:t>2026-03-09 Letter - Delaney Nash to Raman &amp; Cole - notice of acting and client details.pdf</w:t>
            </w:r>
            <w:r>
              <w:rPr>
                <w:color w:val="555555"/>
                <w:sz w:val="16"/>
              </w:rPr>
              <w:t xml:space="preserve">  (02 Correspondence)</w:t>
            </w:r>
          </w:p>
          <w:p>
            <w:r>
              <w:rPr>
                <w:i/>
                <w:sz w:val="15"/>
              </w:rPr>
              <w:t>“Our client accepts he is a party to a de facto relationship with your client that has broken down, and that he is a parent of the three children.”</w:t>
            </w:r>
          </w:p>
          <w:p>
            <w:r>
              <w:rPr>
                <w:color w:val="555555"/>
                <w:sz w:val="15"/>
              </w:rPr>
              <w:t>Also: 2026-08-14 Letter - Raman &amp; Cole to client - confirming your answers to the application questions.pdf; 2026-04-07 Response to letter of intention - Delaney Nash Legal.pdf</w:t>
            </w:r>
          </w:p>
        </w:tc>
      </w:tr>
      <w:tr>
        <w:tc>
          <w:tcPr>
            <w:tcW w:type="dxa" w:w="1134"/>
          </w:tcPr>
          <w:p>
            <w:r>
              <w:rPr>
                <w:sz w:val="17"/>
              </w:rPr>
              <w:t>C1</w:t>
            </w:r>
          </w:p>
        </w:tc>
        <w:tc>
          <w:tcPr>
            <w:tcW w:type="dxa" w:w="2494"/>
          </w:tcPr>
          <w:p>
            <w:r>
              <w:rPr>
                <w:sz w:val="17"/>
              </w:rPr>
              <w:t>Is an interpreter required?</w:t>
            </w:r>
          </w:p>
        </w:tc>
        <w:tc>
          <w:tcPr>
            <w:tcW w:type="dxa" w:w="3061"/>
          </w:tcPr>
          <w:p>
            <w:r>
              <w:rPr>
                <w:b/>
                <w:sz w:val="17"/>
              </w:rPr>
              <w:t>Yes — Vietnamese (select from dropdown)</w:t>
            </w:r>
          </w:p>
          <w:p>
            <w:r>
              <w:rPr>
                <w:i/>
                <w:color w:val="A05000"/>
                <w:sz w:val="15"/>
              </w:rPr>
              <w:t>Note: Portal uses a fixed language list.</w:t>
            </w:r>
          </w:p>
        </w:tc>
        <w:tc>
          <w:tcPr>
            <w:tcW w:type="dxa" w:w="3515"/>
          </w:tcPr>
          <w:p>
            <w:r>
              <w:rPr>
                <w:color w:val="555555"/>
                <w:sz w:val="16"/>
              </w:rPr>
              <w:t xml:space="preserve">6 documents. Primary: </w:t>
            </w:r>
            <w:r>
              <w:rPr>
                <w:b/>
                <w:sz w:val="16"/>
              </w:rPr>
              <w:t>2026-05-22 Relationships Australia Victoria - first joint session attendance record.pdf</w:t>
            </w:r>
            <w:r>
              <w:rPr>
                <w:color w:val="555555"/>
                <w:sz w:val="16"/>
              </w:rPr>
              <w:t xml:space="preserve">  (01 Court and Pre-Action)</w:t>
            </w:r>
          </w:p>
          <w:p>
            <w:r>
              <w:rPr>
                <w:i/>
                <w:sz w:val="15"/>
              </w:rPr>
              <w:t>“Bao Tri Nguyen (in person, with Vietnamese interpreter)”</w:t>
            </w:r>
          </w:p>
          <w:p>
            <w:r>
              <w:rPr>
                <w:color w:val="555555"/>
                <w:sz w:val="15"/>
              </w:rPr>
              <w:t>Also: 2026-07-03 Relationships Australia Victoria - second joint session attendance record.pdf; 2026-03-09 Letter - Delaney Nash to Raman &amp; Cole - notice of acting and client details.pdf; 2026-08-14 Letter - Raman &amp; Cole to client - confirming your answers to the application questions.pdf; 2026-06-05 Email - client to RC - Interpreter question.eml; and 1 more</w:t>
            </w:r>
          </w:p>
        </w:tc>
      </w:tr>
      <w:tr>
        <w:tc>
          <w:tcPr>
            <w:tcW w:type="dxa" w:w="1134"/>
          </w:tcPr>
          <w:p>
            <w:r>
              <w:rPr>
                <w:sz w:val="17"/>
              </w:rPr>
              <w:t>C1</w:t>
            </w:r>
          </w:p>
        </w:tc>
        <w:tc>
          <w:tcPr>
            <w:tcW w:type="dxa" w:w="2494"/>
          </w:tcPr>
          <w:p>
            <w:r>
              <w:rPr>
                <w:sz w:val="17"/>
              </w:rPr>
              <w:t>Aboriginal and/or Torres Strait Islander origin</w:t>
            </w:r>
          </w:p>
        </w:tc>
        <w:tc>
          <w:tcPr>
            <w:tcW w:type="dxa" w:w="3061"/>
          </w:tcPr>
          <w:p>
            <w:r>
              <w:rPr>
                <w:b/>
                <w:sz w:val="17"/>
              </w:rPr>
              <w:t>No</w:t>
            </w:r>
          </w:p>
        </w:tc>
        <w:tc>
          <w:tcPr>
            <w:tcW w:type="dxa" w:w="3515"/>
          </w:tcPr>
          <w:p>
            <w:r>
              <w:rPr>
                <w:color w:val="555555"/>
                <w:sz w:val="16"/>
              </w:rPr>
              <w:t xml:space="preserve">3 documents. Primary: </w:t>
            </w:r>
            <w:r>
              <w:rPr>
                <w:b/>
                <w:sz w:val="16"/>
              </w:rPr>
              <w:t>2026-03-09 Letter - Delaney Nash to Raman &amp; Cole - notice of acting and client details.pdf</w:t>
            </w:r>
            <w:r>
              <w:rPr>
                <w:color w:val="555555"/>
                <w:sz w:val="16"/>
              </w:rPr>
              <w:t xml:space="preserve">  (02 Correspondence)</w:t>
            </w:r>
          </w:p>
          <w:p>
            <w:r>
              <w:rPr>
                <w:i/>
                <w:sz w:val="15"/>
              </w:rPr>
              <w:t>“Aboriginal or Torres Strait Islander origin: No”</w:t>
            </w:r>
          </w:p>
          <w:p>
            <w:r>
              <w:rPr>
                <w:color w:val="555555"/>
                <w:sz w:val="15"/>
              </w:rPr>
              <w:t>Also: 2026-08-14 Letter - Raman &amp; Cole to client - confirming your answers to the application questions.pdf; 2026-06-12 Email - client to RC - Aboriginal or Torres Strait Islander question.eml</w:t>
            </w:r>
          </w:p>
        </w:tc>
      </w:tr>
      <w:tr>
        <w:tc>
          <w:tcPr>
            <w:tcW w:type="dxa" w:w="3515"/>
            <w:gridSpan w:val="4"/>
            <w:shd w:val="clear" w:fill="DCE3F0"/>
          </w:tcPr>
          <w:p>
            <w:r>
              <w:rPr>
                <w:b/>
                <w:color w:val="1F3864"/>
                <w:sz w:val="18"/>
              </w:rPr>
              <w:t>Step 1 — Part D</w:t>
            </w:r>
          </w:p>
        </w:tc>
      </w:tr>
      <w:tr>
        <w:tc>
          <w:tcPr>
            <w:tcW w:type="dxa" w:w="1134"/>
          </w:tcPr>
          <w:p>
            <w:r>
              <w:rPr>
                <w:sz w:val="17"/>
              </w:rPr>
              <w:t>D1</w:t>
            </w:r>
          </w:p>
        </w:tc>
        <w:tc>
          <w:tcPr>
            <w:tcW w:type="dxa" w:w="2494"/>
          </w:tcPr>
          <w:p>
            <w:r>
              <w:rPr>
                <w:sz w:val="17"/>
              </w:rPr>
              <w:t>Date parties commenced to live together</w:t>
            </w:r>
          </w:p>
        </w:tc>
        <w:tc>
          <w:tcPr>
            <w:tcW w:type="dxa" w:w="3061"/>
          </w:tcPr>
          <w:p>
            <w:r>
              <w:rPr>
                <w:b/>
                <w:sz w:val="17"/>
              </w:rPr>
              <w:t>04/03/2012</w:t>
            </w:r>
          </w:p>
        </w:tc>
        <w:tc>
          <w:tcPr>
            <w:tcW w:type="dxa" w:w="3515"/>
          </w:tcPr>
          <w:p>
            <w:r>
              <w:rPr>
                <w:color w:val="555555"/>
                <w:sz w:val="16"/>
              </w:rPr>
              <w:t xml:space="preserve">6 documents. Primary: </w:t>
            </w:r>
            <w:r>
              <w:rPr>
                <w:b/>
                <w:sz w:val="16"/>
              </w:rPr>
              <w:t>2026-06-12 Letter - Raman &amp; Cole to Delaney Nash - agreed background facts.pdf</w:t>
            </w:r>
            <w:r>
              <w:rPr>
                <w:color w:val="555555"/>
                <w:sz w:val="16"/>
              </w:rPr>
              <w:t xml:space="preserve">  (02 Correspondence)</w:t>
            </w:r>
          </w:p>
          <w:p>
            <w:r>
              <w:rPr>
                <w:i/>
                <w:sz w:val="15"/>
              </w:rPr>
              <w:t>“The parties commenced living together on 4 March 2012 at 7/23 Fenwick Street, Clifton Hill.”</w:t>
            </w:r>
          </w:p>
          <w:p>
            <w:r>
              <w:rPr>
                <w:color w:val="555555"/>
                <w:sz w:val="15"/>
              </w:rPr>
              <w:t>Also: 2026-03-16 Email - client to RC - When we moved in together.eml; 2016-08-22 Contract of sale - 18 Kelburn Street Coburg.pdf; 2012-03-04 Residential tenancy agreement - 7-23 Fenwick Street Clifton Hill.pdf; 2026-08-15 Chronology.docx; and 1 more</w:t>
            </w:r>
          </w:p>
        </w:tc>
      </w:tr>
      <w:tr>
        <w:tc>
          <w:tcPr>
            <w:tcW w:type="dxa" w:w="1134"/>
          </w:tcPr>
          <w:p>
            <w:r>
              <w:rPr>
                <w:sz w:val="17"/>
              </w:rPr>
              <w:t>D2</w:t>
            </w:r>
          </w:p>
        </w:tc>
        <w:tc>
          <w:tcPr>
            <w:tcW w:type="dxa" w:w="2494"/>
          </w:tcPr>
          <w:p>
            <w:r>
              <w:rPr>
                <w:sz w:val="17"/>
              </w:rPr>
              <w:t>Date of marriage</w:t>
            </w:r>
          </w:p>
        </w:tc>
        <w:tc>
          <w:tcPr>
            <w:tcW w:type="dxa" w:w="3061"/>
          </w:tcPr>
          <w:p>
            <w:r>
              <w:rPr>
                <w:b/>
                <w:sz w:val="17"/>
              </w:rPr>
              <w:t>Not applicable (tick)</w:t>
            </w:r>
          </w:p>
        </w:tc>
        <w:tc>
          <w:tcPr>
            <w:tcW w:type="dxa" w:w="3515"/>
          </w:tcPr>
          <w:p>
            <w:r>
              <w:rPr>
                <w:color w:val="555555"/>
                <w:sz w:val="16"/>
              </w:rPr>
              <w:t xml:space="preserve">6 documents. Primary: </w:t>
            </w:r>
            <w:r>
              <w:rPr>
                <w:b/>
                <w:sz w:val="16"/>
              </w:rPr>
              <w:t>2026-06-12 Letter - Raman &amp; Cole to Delaney Nash - agreed background facts.pdf</w:t>
            </w:r>
            <w:r>
              <w:rPr>
                <w:color w:val="555555"/>
                <w:sz w:val="16"/>
              </w:rPr>
              <w:t xml:space="preserve">  (02 Correspondence)</w:t>
            </w:r>
          </w:p>
          <w:p>
            <w:r>
              <w:rPr>
                <w:i/>
                <w:sz w:val="15"/>
              </w:rPr>
              <w:t>“The parties have never married. There has been no divorce.”</w:t>
            </w:r>
          </w:p>
          <w:p>
            <w:r>
              <w:rPr>
                <w:color w:val="555555"/>
                <w:sz w:val="15"/>
              </w:rPr>
              <w:t>Also: 2014-06-08 Birth certificate extract - Harper Mai Nguyen.pdf; 2017-02-21 Birth certificate extract - Elliot Van Nguyen.pdf; 2021-09-30 Birth certificate extract - Thea Grace Nguyen.pdf; 2014-09-19 Relationship registration certificate - Registry of BDM Victoria.pdf; and 1 more</w:t>
            </w:r>
          </w:p>
        </w:tc>
      </w:tr>
      <w:tr>
        <w:tc>
          <w:tcPr>
            <w:tcW w:type="dxa" w:w="1134"/>
          </w:tcPr>
          <w:p>
            <w:r>
              <w:rPr>
                <w:sz w:val="17"/>
              </w:rPr>
              <w:t>D3</w:t>
            </w:r>
          </w:p>
        </w:tc>
        <w:tc>
          <w:tcPr>
            <w:tcW w:type="dxa" w:w="2494"/>
          </w:tcPr>
          <w:p>
            <w:r>
              <w:rPr>
                <w:sz w:val="17"/>
              </w:rPr>
              <w:t>Date of final separation</w:t>
            </w:r>
          </w:p>
        </w:tc>
        <w:tc>
          <w:tcPr>
            <w:tcW w:type="dxa" w:w="3061"/>
          </w:tcPr>
          <w:p>
            <w:r>
              <w:rPr>
                <w:b/>
                <w:sz w:val="17"/>
              </w:rPr>
              <w:t>27/11/2025</w:t>
            </w:r>
          </w:p>
        </w:tc>
        <w:tc>
          <w:tcPr>
            <w:tcW w:type="dxa" w:w="3515"/>
          </w:tcPr>
          <w:p>
            <w:r>
              <w:rPr>
                <w:color w:val="555555"/>
                <w:sz w:val="16"/>
              </w:rPr>
              <w:t xml:space="preserve">5 documents. Primary: </w:t>
            </w:r>
            <w:r>
              <w:rPr>
                <w:b/>
                <w:sz w:val="16"/>
              </w:rPr>
              <w:t>2026-06-12 Letter - Raman &amp; Cole to Delaney Nash - agreed background facts.pdf</w:t>
            </w:r>
            <w:r>
              <w:rPr>
                <w:color w:val="555555"/>
                <w:sz w:val="16"/>
              </w:rPr>
              <w:t xml:space="preserve">  (02 Correspondence)</w:t>
            </w:r>
          </w:p>
          <w:p>
            <w:r>
              <w:rPr>
                <w:i/>
                <w:sz w:val="15"/>
              </w:rPr>
              <w:t>“The parties finally separated on 27 November 2025. They remained under one roof until your client vacated on 9 February 2026.”</w:t>
            </w:r>
          </w:p>
          <w:p>
            <w:r>
              <w:rPr>
                <w:color w:val="555555"/>
                <w:sz w:val="15"/>
              </w:rPr>
              <w:t>Also: 2026-03-27 Email - client to RC - The separation.eml; 2026-02-09 Residential tenancy agreement - 4-91 Sydney Road Brunswick.pdf; 2026-08-15 Chronology.docx; 2025-11-27 Text messages - Separation conversation.png</w:t>
            </w:r>
          </w:p>
        </w:tc>
      </w:tr>
      <w:tr>
        <w:tc>
          <w:tcPr>
            <w:tcW w:type="dxa" w:w="1134"/>
          </w:tcPr>
          <w:p>
            <w:r>
              <w:rPr>
                <w:sz w:val="17"/>
              </w:rPr>
              <w:t>D4</w:t>
            </w:r>
          </w:p>
        </w:tc>
        <w:tc>
          <w:tcPr>
            <w:tcW w:type="dxa" w:w="2494"/>
          </w:tcPr>
          <w:p>
            <w:r>
              <w:rPr>
                <w:sz w:val="17"/>
              </w:rPr>
              <w:t>Date of divorce</w:t>
            </w:r>
          </w:p>
        </w:tc>
        <w:tc>
          <w:tcPr>
            <w:tcW w:type="dxa" w:w="3061"/>
          </w:tcPr>
          <w:p>
            <w:r>
              <w:rPr>
                <w:b/>
                <w:sz w:val="17"/>
              </w:rPr>
              <w:t>Not applicable (tick)</w:t>
            </w:r>
          </w:p>
        </w:tc>
        <w:tc>
          <w:tcPr>
            <w:tcW w:type="dxa" w:w="3515"/>
          </w:tcPr>
          <w:p>
            <w:r>
              <w:rPr>
                <w:color w:val="555555"/>
                <w:sz w:val="16"/>
              </w:rPr>
              <w:t xml:space="preserve">3 documents. Primary: </w:t>
            </w:r>
            <w:r>
              <w:rPr>
                <w:b/>
                <w:sz w:val="16"/>
              </w:rPr>
              <w:t>2026-06-12 Letter - Raman &amp; Cole to Delaney Nash - agreed background facts.pdf</w:t>
            </w:r>
            <w:r>
              <w:rPr>
                <w:color w:val="555555"/>
                <w:sz w:val="16"/>
              </w:rPr>
              <w:t xml:space="preserve">  (02 Correspondence)</w:t>
            </w:r>
          </w:p>
          <w:p>
            <w:r>
              <w:rPr>
                <w:i/>
                <w:sz w:val="15"/>
              </w:rPr>
              <w:t>“The parties have never married. There has been no divorce.”</w:t>
            </w:r>
          </w:p>
          <w:p>
            <w:r>
              <w:rPr>
                <w:color w:val="555555"/>
                <w:sz w:val="15"/>
              </w:rPr>
              <w:t>Also: 2014-09-19 Relationship registration certificate - Registry of BDM Victoria.pdf; 2026-02-16 Attendance note - initial conference.docx</w:t>
            </w:r>
          </w:p>
        </w:tc>
      </w:tr>
      <w:tr>
        <w:tc>
          <w:tcPr>
            <w:tcW w:type="dxa" w:w="3515"/>
            <w:gridSpan w:val="4"/>
            <w:shd w:val="clear" w:fill="DCE3F0"/>
          </w:tcPr>
          <w:p>
            <w:r>
              <w:rPr>
                <w:b/>
                <w:color w:val="1F3864"/>
                <w:sz w:val="18"/>
              </w:rPr>
              <w:t>Step 1 — Part E</w:t>
            </w:r>
          </w:p>
        </w:tc>
      </w:tr>
      <w:tr>
        <w:tc>
          <w:tcPr>
            <w:tcW w:type="dxa" w:w="1134"/>
          </w:tcPr>
          <w:p>
            <w:r>
              <w:rPr>
                <w:sz w:val="17"/>
              </w:rPr>
              <w:t>E1</w:t>
            </w:r>
          </w:p>
        </w:tc>
        <w:tc>
          <w:tcPr>
            <w:tcW w:type="dxa" w:w="2494"/>
          </w:tcPr>
          <w:p>
            <w:r>
              <w:rPr>
                <w:sz w:val="17"/>
              </w:rPr>
              <w:t>Do you wish to record any children's details?</w:t>
            </w:r>
          </w:p>
        </w:tc>
        <w:tc>
          <w:tcPr>
            <w:tcW w:type="dxa" w:w="3061"/>
          </w:tcPr>
          <w:p>
            <w:r>
              <w:rPr>
                <w:b/>
                <w:sz w:val="17"/>
              </w:rPr>
              <w:t>Yes</w:t>
            </w:r>
          </w:p>
        </w:tc>
        <w:tc>
          <w:tcPr>
            <w:tcW w:type="dxa" w:w="3515"/>
          </w:tcPr>
          <w:p>
            <w:r>
              <w:rPr>
                <w:color w:val="555555"/>
                <w:sz w:val="16"/>
              </w:rPr>
              <w:t xml:space="preserve">3 documents. Primary: </w:t>
            </w:r>
            <w:r>
              <w:rPr>
                <w:b/>
                <w:sz w:val="16"/>
              </w:rPr>
              <w:t>2026-08-19 eFiling checklist - Initiating Application - Commonwealth Courts Portal.docx</w:t>
            </w:r>
            <w:r>
              <w:rPr>
                <w:color w:val="555555"/>
                <w:sz w:val="16"/>
              </w:rPr>
              <w:t xml:space="preserve">  (01 Court and Pre-Action)</w:t>
            </w:r>
          </w:p>
          <w:p>
            <w:r>
              <w:rPr>
                <w:i/>
                <w:sz w:val="15"/>
              </w:rPr>
              <w:t>“Record children's details: Yes — three children”</w:t>
            </w:r>
          </w:p>
          <w:p>
            <w:r>
              <w:rPr>
                <w:color w:val="555555"/>
                <w:sz w:val="15"/>
              </w:rPr>
              <w:t>Also: 2026-08-14 Letter - Raman &amp; Cole to client - confirming your answers to the application questions.pdf; 2026-08-12 File note - children's details for Part D.docx</w:t>
            </w:r>
          </w:p>
        </w:tc>
      </w:tr>
      <w:tr>
        <w:tc>
          <w:tcPr>
            <w:tcW w:type="dxa" w:w="1134"/>
          </w:tcPr>
          <w:p>
            <w:r>
              <w:rPr>
                <w:sz w:val="17"/>
              </w:rPr>
              <w:t>E2 — Child 1</w:t>
            </w:r>
          </w:p>
        </w:tc>
        <w:tc>
          <w:tcPr>
            <w:tcW w:type="dxa" w:w="2494"/>
          </w:tcPr>
          <w:p>
            <w:r>
              <w:rPr>
                <w:sz w:val="17"/>
              </w:rPr>
              <w:t>Family name / Given names / Gender / DOB</w:t>
            </w:r>
          </w:p>
        </w:tc>
        <w:tc>
          <w:tcPr>
            <w:tcW w:type="dxa" w:w="3061"/>
          </w:tcPr>
          <w:p>
            <w:r>
              <w:rPr>
                <w:b/>
                <w:sz w:val="17"/>
              </w:rPr>
              <w:t>NGUYEN / Harper Mai / Female / 08/06/2014</w:t>
            </w:r>
          </w:p>
        </w:tc>
        <w:tc>
          <w:tcPr>
            <w:tcW w:type="dxa" w:w="3515"/>
          </w:tcPr>
          <w:p>
            <w:r>
              <w:rPr>
                <w:color w:val="555555"/>
                <w:sz w:val="16"/>
              </w:rPr>
              <w:t xml:space="preserve">4 documents. Primary: </w:t>
            </w:r>
            <w:r>
              <w:rPr>
                <w:b/>
                <w:sz w:val="16"/>
              </w:rPr>
              <w:t>2014-06-08 Birth certificate extract - Harper Mai Nguyen.pdf</w:t>
            </w:r>
            <w:r>
              <w:rPr>
                <w:color w:val="555555"/>
                <w:sz w:val="16"/>
              </w:rPr>
              <w:t xml:space="preserve">  (04 Children)</w:t>
            </w:r>
          </w:p>
          <w:p>
            <w:r>
              <w:rPr>
                <w:i/>
                <w:sz w:val="15"/>
              </w:rPr>
              <w:t>“Date of birth: 08/06/2014 (8 June 2014)”</w:t>
            </w:r>
          </w:p>
          <w:p>
            <w:r>
              <w:rPr>
                <w:color w:val="555555"/>
                <w:sz w:val="15"/>
              </w:rPr>
              <w:t>Also: 2025-12-12 Year 7 enrolment confirmation 2026 - Harper.pdf; 2026-08-15 Chronology.docx; 2026-08-12 File note - children's details for Part D.docx</w:t>
            </w:r>
          </w:p>
        </w:tc>
      </w:tr>
      <w:tr>
        <w:tc>
          <w:tcPr>
            <w:tcW w:type="dxa" w:w="1134"/>
          </w:tcPr>
          <w:p>
            <w:r>
              <w:rPr>
                <w:sz w:val="17"/>
              </w:rPr>
              <w:t>E2 — Child 1</w:t>
            </w:r>
          </w:p>
        </w:tc>
        <w:tc>
          <w:tcPr>
            <w:tcW w:type="dxa" w:w="2494"/>
          </w:tcPr>
          <w:p>
            <w:r>
              <w:rPr>
                <w:sz w:val="17"/>
              </w:rPr>
              <w:t>Parent 1 / Parent 2 names</w:t>
            </w:r>
          </w:p>
        </w:tc>
        <w:tc>
          <w:tcPr>
            <w:tcW w:type="dxa" w:w="3061"/>
          </w:tcPr>
          <w:p>
            <w:r>
              <w:rPr>
                <w:b/>
                <w:sz w:val="17"/>
              </w:rPr>
              <w:t>WHITFIELD, Amara Jane / NGUYEN, Bao Tri</w:t>
            </w:r>
          </w:p>
        </w:tc>
        <w:tc>
          <w:tcPr>
            <w:tcW w:type="dxa" w:w="3515"/>
          </w:tcPr>
          <w:p>
            <w:r>
              <w:rPr>
                <w:color w:val="555555"/>
                <w:sz w:val="16"/>
              </w:rPr>
              <w:t xml:space="preserve">2 documents. Primary: </w:t>
            </w:r>
            <w:r>
              <w:rPr>
                <w:b/>
                <w:sz w:val="16"/>
              </w:rPr>
              <w:t>2014-06-08 Birth certificate extract - Harper Mai Nguyen.pdf</w:t>
            </w:r>
            <w:r>
              <w:rPr>
                <w:color w:val="555555"/>
                <w:sz w:val="16"/>
              </w:rPr>
              <w:t xml:space="preserve">  (04 Children)</w:t>
            </w:r>
          </w:p>
          <w:p>
            <w:r>
              <w:rPr>
                <w:i/>
                <w:sz w:val="15"/>
              </w:rPr>
              <w:t>“Parent 1 — Family name: WHITFIELD; Given names: Amara Jane”</w:t>
            </w:r>
          </w:p>
          <w:p>
            <w:r>
              <w:rPr>
                <w:color w:val="555555"/>
                <w:sz w:val="15"/>
              </w:rPr>
              <w:t>Also: 2026-08-12 File note - children's details for Part D.docx</w:t>
            </w:r>
          </w:p>
        </w:tc>
      </w:tr>
      <w:tr>
        <w:tc>
          <w:tcPr>
            <w:tcW w:type="dxa" w:w="1134"/>
          </w:tcPr>
          <w:p>
            <w:r>
              <w:rPr>
                <w:sz w:val="17"/>
              </w:rPr>
              <w:t>E2 — Child 1</w:t>
            </w:r>
          </w:p>
        </w:tc>
        <w:tc>
          <w:tcPr>
            <w:tcW w:type="dxa" w:w="2494"/>
          </w:tcPr>
          <w:p>
            <w:r>
              <w:rPr>
                <w:sz w:val="17"/>
              </w:rPr>
              <w:t>Who does the child live with? (dropdown)</w:t>
            </w:r>
          </w:p>
        </w:tc>
        <w:tc>
          <w:tcPr>
            <w:tcW w:type="dxa" w:w="3061"/>
          </w:tcPr>
          <w:p>
            <w:r>
              <w:rPr>
                <w:b/>
                <w:sz w:val="17"/>
              </w:rPr>
              <w:t>Parent 1</w:t>
            </w:r>
          </w:p>
          <w:p>
            <w:r>
              <w:rPr>
                <w:i/>
                <w:color w:val="A05000"/>
                <w:sz w:val="15"/>
              </w:rPr>
              <w:t>Note: Dropdown, not free text.</w:t>
            </w:r>
          </w:p>
        </w:tc>
        <w:tc>
          <w:tcPr>
            <w:tcW w:type="dxa" w:w="3515"/>
          </w:tcPr>
          <w:p>
            <w:r>
              <w:rPr>
                <w:color w:val="555555"/>
                <w:sz w:val="16"/>
              </w:rPr>
              <w:t xml:space="preserve">3 documents. Primary: </w:t>
            </w:r>
            <w:r>
              <w:rPr>
                <w:b/>
                <w:sz w:val="16"/>
              </w:rPr>
              <w:t>2026-08-12 File note - children's details for Part D.docx</w:t>
            </w:r>
            <w:r>
              <w:rPr>
                <w:color w:val="555555"/>
                <w:sz w:val="16"/>
              </w:rPr>
              <w:t xml:space="preserve">  (06 File Notes)</w:t>
            </w:r>
          </w:p>
          <w:p>
            <w:r>
              <w:rPr>
                <w:i/>
                <w:sz w:val="15"/>
              </w:rPr>
              <w:t>“On the Commonwealth Courts Portal the 'Who does the child live with?' dropdown answer is 'Parent 1' for each of the three children.”</w:t>
            </w:r>
          </w:p>
          <w:p>
            <w:r>
              <w:rPr>
                <w:color w:val="555555"/>
                <w:sz w:val="15"/>
              </w:rPr>
              <w:t>Also: 2026-02-13 Care schedule - actual time spent with each parent.csv; 2026-03-18 Services Australia child support assessment notice.pdf</w:t>
            </w:r>
          </w:p>
        </w:tc>
      </w:tr>
      <w:tr>
        <w:tc>
          <w:tcPr>
            <w:tcW w:type="dxa" w:w="1134"/>
          </w:tcPr>
          <w:p>
            <w:r>
              <w:rPr>
                <w:sz w:val="17"/>
              </w:rPr>
              <w:t>E2 — Child 2</w:t>
            </w:r>
          </w:p>
        </w:tc>
        <w:tc>
          <w:tcPr>
            <w:tcW w:type="dxa" w:w="2494"/>
          </w:tcPr>
          <w:p>
            <w:r>
              <w:rPr>
                <w:sz w:val="17"/>
              </w:rPr>
              <w:t>Family name / Given names / Gender / DOB</w:t>
            </w:r>
          </w:p>
        </w:tc>
        <w:tc>
          <w:tcPr>
            <w:tcW w:type="dxa" w:w="3061"/>
          </w:tcPr>
          <w:p>
            <w:r>
              <w:rPr>
                <w:b/>
                <w:sz w:val="17"/>
              </w:rPr>
              <w:t>NGUYEN / Elliot Van / Male / 21/02/2017</w:t>
            </w:r>
          </w:p>
        </w:tc>
        <w:tc>
          <w:tcPr>
            <w:tcW w:type="dxa" w:w="3515"/>
          </w:tcPr>
          <w:p>
            <w:r>
              <w:rPr>
                <w:color w:val="555555"/>
                <w:sz w:val="16"/>
              </w:rPr>
              <w:t xml:space="preserve">4 documents. Primary: </w:t>
            </w:r>
            <w:r>
              <w:rPr>
                <w:b/>
                <w:sz w:val="16"/>
              </w:rPr>
              <w:t>2017-02-21 Birth certificate extract - Elliot Van Nguyen.pdf</w:t>
            </w:r>
            <w:r>
              <w:rPr>
                <w:color w:val="555555"/>
                <w:sz w:val="16"/>
              </w:rPr>
              <w:t xml:space="preserve">  (04 Children)</w:t>
            </w:r>
          </w:p>
          <w:p>
            <w:r>
              <w:rPr>
                <w:i/>
                <w:sz w:val="15"/>
              </w:rPr>
              <w:t>“Date of birth: 21/02/2017 (21 February 2017)”</w:t>
            </w:r>
          </w:p>
          <w:p>
            <w:r>
              <w:rPr>
                <w:color w:val="555555"/>
                <w:sz w:val="15"/>
              </w:rPr>
              <w:t>Also: 2026-02-03 Year 4 enrolment confirmation 2026 - Elliot.pdf; 2026-08-15 Chronology.docx; 2026-08-12 File note - children's details for Part D.docx</w:t>
            </w:r>
          </w:p>
        </w:tc>
      </w:tr>
      <w:tr>
        <w:tc>
          <w:tcPr>
            <w:tcW w:type="dxa" w:w="1134"/>
          </w:tcPr>
          <w:p>
            <w:r>
              <w:rPr>
                <w:sz w:val="17"/>
              </w:rPr>
              <w:t>E2 — Child 2</w:t>
            </w:r>
          </w:p>
        </w:tc>
        <w:tc>
          <w:tcPr>
            <w:tcW w:type="dxa" w:w="2494"/>
          </w:tcPr>
          <w:p>
            <w:r>
              <w:rPr>
                <w:sz w:val="17"/>
              </w:rPr>
              <w:t>Parent 1 / Parent 2 names</w:t>
            </w:r>
          </w:p>
        </w:tc>
        <w:tc>
          <w:tcPr>
            <w:tcW w:type="dxa" w:w="3061"/>
          </w:tcPr>
          <w:p>
            <w:r>
              <w:rPr>
                <w:b/>
                <w:sz w:val="17"/>
              </w:rPr>
              <w:t>WHITFIELD, Amara Jane / NGUYEN, Bao Tri</w:t>
            </w:r>
          </w:p>
        </w:tc>
        <w:tc>
          <w:tcPr>
            <w:tcW w:type="dxa" w:w="3515"/>
          </w:tcPr>
          <w:p>
            <w:r>
              <w:rPr>
                <w:color w:val="555555"/>
                <w:sz w:val="16"/>
              </w:rPr>
              <w:t xml:space="preserve">2 documents. Primary: </w:t>
            </w:r>
            <w:r>
              <w:rPr>
                <w:b/>
                <w:sz w:val="16"/>
              </w:rPr>
              <w:t>2017-02-21 Birth certificate extract - Elliot Van Nguyen.pdf</w:t>
            </w:r>
            <w:r>
              <w:rPr>
                <w:color w:val="555555"/>
                <w:sz w:val="16"/>
              </w:rPr>
              <w:t xml:space="preserve">  (04 Children)</w:t>
            </w:r>
          </w:p>
          <w:p>
            <w:r>
              <w:rPr>
                <w:i/>
                <w:sz w:val="15"/>
              </w:rPr>
              <w:t>“Parent 1 — Family name: WHITFIELD; Given names: Amara Jane”</w:t>
            </w:r>
          </w:p>
          <w:p>
            <w:r>
              <w:rPr>
                <w:color w:val="555555"/>
                <w:sz w:val="15"/>
              </w:rPr>
              <w:t>Also: 2026-08-12 File note - children's details for Part D.docx</w:t>
            </w:r>
          </w:p>
        </w:tc>
      </w:tr>
      <w:tr>
        <w:tc>
          <w:tcPr>
            <w:tcW w:type="dxa" w:w="1134"/>
          </w:tcPr>
          <w:p>
            <w:r>
              <w:rPr>
                <w:sz w:val="17"/>
              </w:rPr>
              <w:t>E2 — Child 2</w:t>
            </w:r>
          </w:p>
        </w:tc>
        <w:tc>
          <w:tcPr>
            <w:tcW w:type="dxa" w:w="2494"/>
          </w:tcPr>
          <w:p>
            <w:r>
              <w:rPr>
                <w:sz w:val="17"/>
              </w:rPr>
              <w:t>Who does the child live with? (dropdown)</w:t>
            </w:r>
          </w:p>
        </w:tc>
        <w:tc>
          <w:tcPr>
            <w:tcW w:type="dxa" w:w="3061"/>
          </w:tcPr>
          <w:p>
            <w:r>
              <w:rPr>
                <w:b/>
                <w:sz w:val="17"/>
              </w:rPr>
              <w:t>Parent 1</w:t>
            </w:r>
          </w:p>
        </w:tc>
        <w:tc>
          <w:tcPr>
            <w:tcW w:type="dxa" w:w="3515"/>
          </w:tcPr>
          <w:p>
            <w:r>
              <w:rPr>
                <w:color w:val="555555"/>
                <w:sz w:val="16"/>
              </w:rPr>
              <w:t xml:space="preserve">3 documents. Primary: </w:t>
            </w:r>
            <w:r>
              <w:rPr>
                <w:b/>
                <w:sz w:val="16"/>
              </w:rPr>
              <w:t>2026-08-12 File note - children's details for Part D.docx</w:t>
            </w:r>
            <w:r>
              <w:rPr>
                <w:color w:val="555555"/>
                <w:sz w:val="16"/>
              </w:rPr>
              <w:t xml:space="preserve">  (06 File Notes)</w:t>
            </w:r>
          </w:p>
          <w:p>
            <w:r>
              <w:rPr>
                <w:i/>
                <w:sz w:val="15"/>
              </w:rPr>
              <w:t>“On the Commonwealth Courts Portal the 'Who does the child live with?' dropdown answer is 'Parent 1' for each of the three children.”</w:t>
            </w:r>
          </w:p>
          <w:p>
            <w:r>
              <w:rPr>
                <w:color w:val="555555"/>
                <w:sz w:val="15"/>
              </w:rPr>
              <w:t>Also: 2026-02-13 Care schedule - actual time spent with each parent.csv; 2026-03-18 Services Australia child support assessment notice.pdf</w:t>
            </w:r>
          </w:p>
        </w:tc>
      </w:tr>
      <w:tr>
        <w:tc>
          <w:tcPr>
            <w:tcW w:type="dxa" w:w="1134"/>
          </w:tcPr>
          <w:p>
            <w:r>
              <w:rPr>
                <w:sz w:val="17"/>
              </w:rPr>
              <w:t>E2 — Child 3</w:t>
            </w:r>
          </w:p>
        </w:tc>
        <w:tc>
          <w:tcPr>
            <w:tcW w:type="dxa" w:w="2494"/>
          </w:tcPr>
          <w:p>
            <w:r>
              <w:rPr>
                <w:sz w:val="17"/>
              </w:rPr>
              <w:t>Family name / Given names / Gender / DOB</w:t>
            </w:r>
          </w:p>
        </w:tc>
        <w:tc>
          <w:tcPr>
            <w:tcW w:type="dxa" w:w="3061"/>
          </w:tcPr>
          <w:p>
            <w:r>
              <w:rPr>
                <w:b/>
                <w:sz w:val="17"/>
              </w:rPr>
              <w:t>NGUYEN / Thea Grace / Female / 30/09/2021</w:t>
            </w:r>
          </w:p>
        </w:tc>
        <w:tc>
          <w:tcPr>
            <w:tcW w:type="dxa" w:w="3515"/>
          </w:tcPr>
          <w:p>
            <w:r>
              <w:rPr>
                <w:color w:val="555555"/>
                <w:sz w:val="16"/>
              </w:rPr>
              <w:t xml:space="preserve">5 documents. Primary: </w:t>
            </w:r>
            <w:r>
              <w:rPr>
                <w:b/>
                <w:sz w:val="16"/>
              </w:rPr>
              <w:t>2025-11-20 Email - Thea Nguyen - kindergarten enrolment 2026.eml</w:t>
            </w:r>
            <w:r>
              <w:rPr>
                <w:color w:val="555555"/>
                <w:sz w:val="16"/>
              </w:rPr>
              <w:t xml:space="preserve">  (02 Correspondence)</w:t>
            </w:r>
          </w:p>
          <w:p>
            <w:r>
              <w:rPr>
                <w:i/>
                <w:sz w:val="15"/>
              </w:rPr>
              <w:t>“Thea Grace Nguyen, born 30 September 2021, is enrolled in the four-year-old kindergarten program for 2026.”</w:t>
            </w:r>
          </w:p>
          <w:p>
            <w:r>
              <w:rPr>
                <w:color w:val="555555"/>
                <w:sz w:val="15"/>
              </w:rPr>
              <w:t>Also: 2021-09-30 Birth certificate extract - Thea Grace Nguyen.pdf; 2025-11-20 Four-year-old kindergarten enrolment 2026 - Thea.pdf; 2026-08-15 Chronology.docx; 2026-08-12 File note - children's details for Part D.docx</w:t>
            </w:r>
          </w:p>
        </w:tc>
      </w:tr>
      <w:tr>
        <w:tc>
          <w:tcPr>
            <w:tcW w:type="dxa" w:w="1134"/>
          </w:tcPr>
          <w:p>
            <w:r>
              <w:rPr>
                <w:sz w:val="17"/>
              </w:rPr>
              <w:t>E2 — Child 3</w:t>
            </w:r>
          </w:p>
        </w:tc>
        <w:tc>
          <w:tcPr>
            <w:tcW w:type="dxa" w:w="2494"/>
          </w:tcPr>
          <w:p>
            <w:r>
              <w:rPr>
                <w:sz w:val="17"/>
              </w:rPr>
              <w:t>Parent 1 / Parent 2 names</w:t>
            </w:r>
          </w:p>
        </w:tc>
        <w:tc>
          <w:tcPr>
            <w:tcW w:type="dxa" w:w="3061"/>
          </w:tcPr>
          <w:p>
            <w:r>
              <w:rPr>
                <w:b/>
                <w:sz w:val="17"/>
              </w:rPr>
              <w:t>WHITFIELD, Amara Jane / NGUYEN, Bao Tri</w:t>
            </w:r>
          </w:p>
        </w:tc>
        <w:tc>
          <w:tcPr>
            <w:tcW w:type="dxa" w:w="3515"/>
          </w:tcPr>
          <w:p>
            <w:r>
              <w:rPr>
                <w:color w:val="555555"/>
                <w:sz w:val="16"/>
              </w:rPr>
              <w:t xml:space="preserve">2 documents. Primary: </w:t>
            </w:r>
            <w:r>
              <w:rPr>
                <w:b/>
                <w:sz w:val="16"/>
              </w:rPr>
              <w:t>2021-09-30 Birth certificate extract - Thea Grace Nguyen.pdf</w:t>
            </w:r>
            <w:r>
              <w:rPr>
                <w:color w:val="555555"/>
                <w:sz w:val="16"/>
              </w:rPr>
              <w:t xml:space="preserve">  (04 Children)</w:t>
            </w:r>
          </w:p>
          <w:p>
            <w:r>
              <w:rPr>
                <w:i/>
                <w:sz w:val="15"/>
              </w:rPr>
              <w:t>“Parent 1 — Family name: WHITFIELD; Given names: Amara Jane”</w:t>
            </w:r>
          </w:p>
          <w:p>
            <w:r>
              <w:rPr>
                <w:color w:val="555555"/>
                <w:sz w:val="15"/>
              </w:rPr>
              <w:t>Also: 2026-08-12 File note - children's details for Part D.docx</w:t>
            </w:r>
          </w:p>
        </w:tc>
      </w:tr>
      <w:tr>
        <w:tc>
          <w:tcPr>
            <w:tcW w:type="dxa" w:w="1134"/>
          </w:tcPr>
          <w:p>
            <w:r>
              <w:rPr>
                <w:sz w:val="17"/>
              </w:rPr>
              <w:t>E2 — Child 3</w:t>
            </w:r>
          </w:p>
        </w:tc>
        <w:tc>
          <w:tcPr>
            <w:tcW w:type="dxa" w:w="2494"/>
          </w:tcPr>
          <w:p>
            <w:r>
              <w:rPr>
                <w:sz w:val="17"/>
              </w:rPr>
              <w:t>Who does the child live with? (dropdown)</w:t>
            </w:r>
          </w:p>
        </w:tc>
        <w:tc>
          <w:tcPr>
            <w:tcW w:type="dxa" w:w="3061"/>
          </w:tcPr>
          <w:p>
            <w:r>
              <w:rPr>
                <w:b/>
                <w:sz w:val="17"/>
              </w:rPr>
              <w:t>Parent 1</w:t>
            </w:r>
          </w:p>
        </w:tc>
        <w:tc>
          <w:tcPr>
            <w:tcW w:type="dxa" w:w="3515"/>
          </w:tcPr>
          <w:p>
            <w:r>
              <w:rPr>
                <w:color w:val="555555"/>
                <w:sz w:val="16"/>
              </w:rPr>
              <w:t xml:space="preserve">3 documents. Primary: </w:t>
            </w:r>
            <w:r>
              <w:rPr>
                <w:b/>
                <w:sz w:val="16"/>
              </w:rPr>
              <w:t>2026-08-12 File note - children's details for Part D.docx</w:t>
            </w:r>
            <w:r>
              <w:rPr>
                <w:color w:val="555555"/>
                <w:sz w:val="16"/>
              </w:rPr>
              <w:t xml:space="preserve">  (06 File Notes)</w:t>
            </w:r>
          </w:p>
          <w:p>
            <w:r>
              <w:rPr>
                <w:i/>
                <w:sz w:val="15"/>
              </w:rPr>
              <w:t>“On the Commonwealth Courts Portal the 'Who does the child live with?' dropdown answer is 'Parent 1' for each of the three children.”</w:t>
            </w:r>
          </w:p>
          <w:p>
            <w:r>
              <w:rPr>
                <w:color w:val="555555"/>
                <w:sz w:val="15"/>
              </w:rPr>
              <w:t>Also: 2026-02-13 Care schedule - actual time spent with each parent.csv; 2026-03-18 Services Australia child support assessment notice.pdf</w:t>
            </w:r>
          </w:p>
        </w:tc>
      </w:tr>
      <w:tr>
        <w:tc>
          <w:tcPr>
            <w:tcW w:type="dxa" w:w="3515"/>
            <w:gridSpan w:val="4"/>
            <w:shd w:val="clear" w:fill="DCE3F0"/>
          </w:tcPr>
          <w:p>
            <w:r>
              <w:rPr>
                <w:b/>
                <w:color w:val="1F3864"/>
                <w:sz w:val="18"/>
              </w:rPr>
              <w:t>Step 1 — Part F</w:t>
            </w:r>
          </w:p>
        </w:tc>
      </w:tr>
      <w:tr>
        <w:tc>
          <w:tcPr>
            <w:tcW w:type="dxa" w:w="1134"/>
          </w:tcPr>
          <w:p>
            <w:r>
              <w:rPr>
                <w:sz w:val="17"/>
              </w:rPr>
              <w:t>F1</w:t>
            </w:r>
          </w:p>
        </w:tc>
        <w:tc>
          <w:tcPr>
            <w:tcW w:type="dxa" w:w="2494"/>
          </w:tcPr>
          <w:p>
            <w:r>
              <w:rPr>
                <w:sz w:val="17"/>
              </w:rPr>
              <w:t>Any current or pending cases?</w:t>
            </w:r>
          </w:p>
        </w:tc>
        <w:tc>
          <w:tcPr>
            <w:tcW w:type="dxa" w:w="3061"/>
          </w:tcPr>
          <w:p>
            <w:r>
              <w:rPr>
                <w:b/>
                <w:sz w:val="17"/>
              </w:rPr>
              <w:t>Yes — one</w:t>
            </w:r>
          </w:p>
        </w:tc>
        <w:tc>
          <w:tcPr>
            <w:tcW w:type="dxa" w:w="3515"/>
          </w:tcPr>
          <w:p>
            <w:r>
              <w:rPr>
                <w:color w:val="555555"/>
                <w:sz w:val="16"/>
              </w:rPr>
              <w:t xml:space="preserve">4 documents. Primary: </w:t>
            </w:r>
            <w:r>
              <w:rPr>
                <w:b/>
                <w:sz w:val="16"/>
              </w:rPr>
              <w:t>2026-06-12 Interim family violence intervention order - sealed copy.pdf</w:t>
            </w:r>
            <w:r>
              <w:rPr>
                <w:color w:val="555555"/>
                <w:sz w:val="16"/>
              </w:rPr>
              <w:t xml:space="preserve">  (01 Court and Pre-Action)</w:t>
            </w:r>
          </w:p>
          <w:p>
            <w:r>
              <w:rPr>
                <w:i/>
                <w:sz w:val="15"/>
              </w:rPr>
              <w:t>“This is an interim order only. It remains in force until the application is finally determined. Next listed 9 September 2026 — contest mention”</w:t>
            </w:r>
          </w:p>
          <w:p>
            <w:r>
              <w:rPr>
                <w:color w:val="555555"/>
                <w:sz w:val="15"/>
              </w:rPr>
              <w:t>Also: 2026-07-15 Notice of contest mention hearing - Broadmeadows.pdf; 2026-08-10 Commonwealth Courts Portal - file search results (both parties).pdf; 2026-08-11 File note - other court cases and existing orders.docx</w:t>
            </w:r>
          </w:p>
        </w:tc>
      </w:tr>
      <w:tr>
        <w:tc>
          <w:tcPr>
            <w:tcW w:type="dxa" w:w="1134"/>
          </w:tcPr>
          <w:p>
            <w:r>
              <w:rPr>
                <w:sz w:val="17"/>
              </w:rPr>
              <w:t>F1</w:t>
            </w:r>
          </w:p>
        </w:tc>
        <w:tc>
          <w:tcPr>
            <w:tcW w:type="dxa" w:w="2494"/>
          </w:tcPr>
          <w:p>
            <w:r>
              <w:rPr>
                <w:sz w:val="17"/>
              </w:rPr>
              <w:t>Court name and place</w:t>
            </w:r>
          </w:p>
        </w:tc>
        <w:tc>
          <w:tcPr>
            <w:tcW w:type="dxa" w:w="3061"/>
          </w:tcPr>
          <w:p>
            <w:r>
              <w:rPr>
                <w:b/>
                <w:sz w:val="17"/>
              </w:rPr>
              <w:t>Magistrates' Court of Victoria at Broadmeadows</w:t>
            </w:r>
          </w:p>
        </w:tc>
        <w:tc>
          <w:tcPr>
            <w:tcW w:type="dxa" w:w="3515"/>
          </w:tcPr>
          <w:p>
            <w:r>
              <w:rPr>
                <w:color w:val="555555"/>
                <w:sz w:val="16"/>
              </w:rPr>
              <w:t xml:space="preserve">2 documents. Primary: </w:t>
            </w:r>
            <w:r>
              <w:rPr>
                <w:b/>
                <w:sz w:val="16"/>
              </w:rPr>
              <w:t>2026-05-21 Application for family violence intervention order - Victoria Police.pdf</w:t>
            </w:r>
            <w:r>
              <w:rPr>
                <w:color w:val="555555"/>
                <w:sz w:val="16"/>
              </w:rPr>
              <w:t xml:space="preserve">  (01 Court and Pre-Action)</w:t>
            </w:r>
          </w:p>
          <w:p>
            <w:r>
              <w:rPr>
                <w:i/>
                <w:sz w:val="15"/>
              </w:rPr>
              <w:t>“Magistrates' Court of Victoria at Broadmeadows”</w:t>
            </w:r>
          </w:p>
          <w:p>
            <w:r>
              <w:rPr>
                <w:color w:val="555555"/>
                <w:sz w:val="15"/>
              </w:rPr>
              <w:t>Also: 2026-08-11 File note - other court cases and existing orders.docx</w:t>
            </w:r>
          </w:p>
        </w:tc>
      </w:tr>
      <w:tr>
        <w:tc>
          <w:tcPr>
            <w:tcW w:type="dxa" w:w="1134"/>
          </w:tcPr>
          <w:p>
            <w:r>
              <w:rPr>
                <w:sz w:val="17"/>
              </w:rPr>
              <w:t>F1</w:t>
            </w:r>
          </w:p>
        </w:tc>
        <w:tc>
          <w:tcPr>
            <w:tcW w:type="dxa" w:w="2494"/>
          </w:tcPr>
          <w:p>
            <w:r>
              <w:rPr>
                <w:sz w:val="17"/>
              </w:rPr>
              <w:t>Next court date</w:t>
            </w:r>
          </w:p>
        </w:tc>
        <w:tc>
          <w:tcPr>
            <w:tcW w:type="dxa" w:w="3061"/>
          </w:tcPr>
          <w:p>
            <w:r>
              <w:rPr>
                <w:b/>
                <w:sz w:val="17"/>
              </w:rPr>
              <w:t>09/09/2026</w:t>
            </w:r>
          </w:p>
        </w:tc>
        <w:tc>
          <w:tcPr>
            <w:tcW w:type="dxa" w:w="3515"/>
          </w:tcPr>
          <w:p>
            <w:r>
              <w:rPr>
                <w:color w:val="555555"/>
                <w:sz w:val="16"/>
              </w:rPr>
              <w:t xml:space="preserve">4 documents. Primary: </w:t>
            </w:r>
            <w:r>
              <w:rPr>
                <w:b/>
                <w:sz w:val="16"/>
              </w:rPr>
              <w:t>2026-06-12 Interim family violence intervention order - sealed copy.pdf</w:t>
            </w:r>
            <w:r>
              <w:rPr>
                <w:color w:val="555555"/>
                <w:sz w:val="16"/>
              </w:rPr>
              <w:t xml:space="preserve">  (01 Court and Pre-Action)</w:t>
            </w:r>
          </w:p>
          <w:p>
            <w:r>
              <w:rPr>
                <w:i/>
                <w:sz w:val="15"/>
              </w:rPr>
              <w:t>“Next listed: 9 September 2026”</w:t>
            </w:r>
          </w:p>
          <w:p>
            <w:r>
              <w:rPr>
                <w:color w:val="555555"/>
                <w:sz w:val="15"/>
              </w:rPr>
              <w:t>Also: 2026-07-15 Notice of contest mention hearing - Broadmeadows.pdf; 2026-08-15 Chronology.docx; 2026-08-11 File note - other court cases and existing orders.docx</w:t>
            </w:r>
          </w:p>
        </w:tc>
      </w:tr>
      <w:tr>
        <w:tc>
          <w:tcPr>
            <w:tcW w:type="dxa" w:w="1134"/>
          </w:tcPr>
          <w:p>
            <w:r>
              <w:rPr>
                <w:sz w:val="17"/>
              </w:rPr>
              <w:t>F1</w:t>
            </w:r>
          </w:p>
        </w:tc>
        <w:tc>
          <w:tcPr>
            <w:tcW w:type="dxa" w:w="2494"/>
          </w:tcPr>
          <w:p>
            <w:r>
              <w:rPr>
                <w:sz w:val="17"/>
              </w:rPr>
              <w:t>Names of parties and/or children</w:t>
            </w:r>
          </w:p>
        </w:tc>
        <w:tc>
          <w:tcPr>
            <w:tcW w:type="dxa" w:w="3061"/>
          </w:tcPr>
          <w:p>
            <w:r>
              <w:rPr>
                <w:b/>
                <w:sz w:val="17"/>
              </w:rPr>
              <w:t>Victoria Police; Amara Jane Whitfield; Bao Tri Nguyen; Harper, Elliot and Thea Nguyen</w:t>
            </w:r>
          </w:p>
        </w:tc>
        <w:tc>
          <w:tcPr>
            <w:tcW w:type="dxa" w:w="3515"/>
          </w:tcPr>
          <w:p>
            <w:r>
              <w:rPr>
                <w:color w:val="555555"/>
                <w:sz w:val="16"/>
              </w:rPr>
              <w:t xml:space="preserve">2 documents. Primary: </w:t>
            </w:r>
            <w:r>
              <w:rPr>
                <w:b/>
                <w:sz w:val="16"/>
              </w:rPr>
              <w:t>2026-05-21 Application for family violence intervention order - Victoria Police.pdf</w:t>
            </w:r>
            <w:r>
              <w:rPr>
                <w:color w:val="555555"/>
                <w:sz w:val="16"/>
              </w:rPr>
              <w:t xml:space="preserve">  (01 Court and Pre-Action)</w:t>
            </w:r>
          </w:p>
          <w:p>
            <w:r>
              <w:rPr>
                <w:i/>
                <w:sz w:val="15"/>
              </w:rPr>
              <w:t>“Affected family member Amara Jane Whitfield ... Respondent Bao Tri Nguyen ... Protected children Harper Mai Nguyen; Elliot Van Nguyen; Thea Grace Nguyen”</w:t>
            </w:r>
          </w:p>
          <w:p>
            <w:r>
              <w:rPr>
                <w:color w:val="555555"/>
                <w:sz w:val="15"/>
              </w:rPr>
              <w:t>Also: 2026-08-11 File note - other court cases and existing orders.docx</w:t>
            </w:r>
          </w:p>
        </w:tc>
      </w:tr>
      <w:tr>
        <w:tc>
          <w:tcPr>
            <w:tcW w:type="dxa" w:w="1134"/>
          </w:tcPr>
          <w:p>
            <w:r>
              <w:rPr>
                <w:sz w:val="17"/>
              </w:rPr>
              <w:t>F1</w:t>
            </w:r>
          </w:p>
        </w:tc>
        <w:tc>
          <w:tcPr>
            <w:tcW w:type="dxa" w:w="2494"/>
          </w:tcPr>
          <w:p>
            <w:r>
              <w:rPr>
                <w:sz w:val="17"/>
              </w:rPr>
              <w:t>Brief summary of current or pending case</w:t>
            </w:r>
          </w:p>
        </w:tc>
        <w:tc>
          <w:tcPr>
            <w:tcW w:type="dxa" w:w="3061"/>
          </w:tcPr>
          <w:p>
            <w:r>
              <w:rPr>
                <w:b/>
                <w:sz w:val="17"/>
              </w:rPr>
              <w:t>Final family violence intervention order under the Family Violence Protection Act 2008 (Vic) — interim order made 12/06/2026, listed for contest mention 09/09/2026</w:t>
            </w:r>
          </w:p>
          <w:p>
            <w:r>
              <w:rPr>
                <w:i/>
                <w:color w:val="A05000"/>
                <w:sz w:val="15"/>
              </w:rPr>
              <w:t>Note: Online asks for a summary, not 'nature of orders sought'.</w:t>
            </w:r>
          </w:p>
        </w:tc>
        <w:tc>
          <w:tcPr>
            <w:tcW w:type="dxa" w:w="3515"/>
          </w:tcPr>
          <w:p>
            <w:r>
              <w:rPr>
                <w:color w:val="555555"/>
                <w:sz w:val="16"/>
              </w:rPr>
              <w:t xml:space="preserve">3 documents. Primary: </w:t>
            </w:r>
            <w:r>
              <w:rPr>
                <w:b/>
                <w:sz w:val="16"/>
              </w:rPr>
              <w:t>2026-07-15 Notice of contest mention hearing - Broadmeadows.pdf</w:t>
            </w:r>
            <w:r>
              <w:rPr>
                <w:color w:val="555555"/>
                <w:sz w:val="16"/>
              </w:rPr>
              <w:t xml:space="preserve">  (01 Court and Pre-Action)</w:t>
            </w:r>
          </w:p>
          <w:p>
            <w:r>
              <w:rPr>
                <w:i/>
                <w:sz w:val="15"/>
              </w:rPr>
              <w:t>“The application for a final family violence intervention order remains pending.”</w:t>
            </w:r>
          </w:p>
          <w:p>
            <w:r>
              <w:rPr>
                <w:color w:val="555555"/>
                <w:sz w:val="15"/>
              </w:rPr>
              <w:t>Also: 2026-08-11 File note - other court cases and existing orders.docx; 2026-05-21 Application for family violence intervention order - Victoria Police.pdf</w:t>
            </w:r>
          </w:p>
        </w:tc>
      </w:tr>
      <w:tr>
        <w:tc>
          <w:tcPr>
            <w:tcW w:type="dxa" w:w="1134"/>
          </w:tcPr>
          <w:p>
            <w:r>
              <w:rPr>
                <w:sz w:val="17"/>
              </w:rPr>
              <w:t>F2</w:t>
            </w:r>
          </w:p>
        </w:tc>
        <w:tc>
          <w:tcPr>
            <w:tcW w:type="dxa" w:w="2494"/>
          </w:tcPr>
          <w:p>
            <w:r>
              <w:rPr>
                <w:sz w:val="17"/>
              </w:rPr>
              <w:t>Any existing orders, binding agreements, parenting plans or undertakings?</w:t>
            </w:r>
          </w:p>
        </w:tc>
        <w:tc>
          <w:tcPr>
            <w:tcW w:type="dxa" w:w="3061"/>
          </w:tcPr>
          <w:p>
            <w:r>
              <w:rPr>
                <w:b/>
                <w:sz w:val="17"/>
              </w:rPr>
              <w:t>Yes — two</w:t>
            </w:r>
          </w:p>
        </w:tc>
        <w:tc>
          <w:tcPr>
            <w:tcW w:type="dxa" w:w="3515"/>
          </w:tcPr>
          <w:p>
            <w:r>
              <w:rPr>
                <w:color w:val="555555"/>
                <w:sz w:val="16"/>
              </w:rPr>
              <w:t xml:space="preserve">8 documents. Primary: </w:t>
            </w:r>
            <w:r>
              <w:rPr>
                <w:b/>
                <w:sz w:val="16"/>
              </w:rPr>
              <w:t>2026-06-12 Interim family violence intervention order - sealed copy.pdf</w:t>
            </w:r>
            <w:r>
              <w:rPr>
                <w:color w:val="555555"/>
                <w:sz w:val="16"/>
              </w:rPr>
              <w:t xml:space="preserve">  (01 Court and Pre-Action)</w:t>
            </w:r>
          </w:p>
          <w:p>
            <w:r>
              <w:rPr>
                <w:i/>
                <w:sz w:val="15"/>
              </w:rPr>
              <w:t>“Interim Family Violence Intervention Order ... Date of order 12 June 2026”</w:t>
            </w:r>
          </w:p>
          <w:p>
            <w:r>
              <w:rPr>
                <w:color w:val="555555"/>
                <w:sz w:val="15"/>
              </w:rPr>
              <w:t>Also: 2026-03-04 Parenting Plan - signed by both parties.docx; 2026-08-10 Commonwealth Courts Portal - file search results (both parties).pdf; 2025-12-12 Year 7 enrolment confirmation 2026 - Harper.pdf; 2026-02-03 Year 4 enrolment confirmation 2026 - Elliot.pdf; and 3 more</w:t>
            </w:r>
          </w:p>
        </w:tc>
      </w:tr>
      <w:tr>
        <w:tc>
          <w:tcPr>
            <w:tcW w:type="dxa" w:w="1134"/>
          </w:tcPr>
          <w:p>
            <w:r>
              <w:rPr>
                <w:sz w:val="17"/>
              </w:rPr>
              <w:t>F2</w:t>
            </w:r>
          </w:p>
        </w:tc>
        <w:tc>
          <w:tcPr>
            <w:tcW w:type="dxa" w:w="2494"/>
          </w:tcPr>
          <w:p>
            <w:r>
              <w:rPr>
                <w:sz w:val="17"/>
              </w:rPr>
              <w:t>Court name and place / Court date (item 1)</w:t>
            </w:r>
          </w:p>
        </w:tc>
        <w:tc>
          <w:tcPr>
            <w:tcW w:type="dxa" w:w="3061"/>
          </w:tcPr>
          <w:p>
            <w:r>
              <w:rPr>
                <w:b/>
                <w:sz w:val="17"/>
              </w:rPr>
              <w:t>Magistrates' Court of Victoria at Broadmeadows / 12/06/2026</w:t>
            </w:r>
          </w:p>
        </w:tc>
        <w:tc>
          <w:tcPr>
            <w:tcW w:type="dxa" w:w="3515"/>
          </w:tcPr>
          <w:p>
            <w:r>
              <w:rPr>
                <w:color w:val="555555"/>
                <w:sz w:val="16"/>
              </w:rPr>
              <w:t xml:space="preserve">2 documents. Primary: </w:t>
            </w:r>
            <w:r>
              <w:rPr>
                <w:b/>
                <w:sz w:val="16"/>
              </w:rPr>
              <w:t>2026-06-12 Interim family violence intervention order - sealed copy.pdf</w:t>
            </w:r>
            <w:r>
              <w:rPr>
                <w:color w:val="555555"/>
                <w:sz w:val="16"/>
              </w:rPr>
              <w:t xml:space="preserve">  (01 Court and Pre-Action)</w:t>
            </w:r>
          </w:p>
          <w:p>
            <w:r>
              <w:rPr>
                <w:i/>
                <w:sz w:val="15"/>
              </w:rPr>
              <w:t>“Magistrates' Court of Victoria at Broadmeadows”</w:t>
            </w:r>
          </w:p>
          <w:p>
            <w:r>
              <w:rPr>
                <w:color w:val="555555"/>
                <w:sz w:val="15"/>
              </w:rPr>
              <w:t>Also: 2026-08-11 File note - other court cases and existing orders.docx</w:t>
            </w:r>
          </w:p>
        </w:tc>
      </w:tr>
      <w:tr>
        <w:tc>
          <w:tcPr>
            <w:tcW w:type="dxa" w:w="1134"/>
          </w:tcPr>
          <w:p>
            <w:r>
              <w:rPr>
                <w:sz w:val="17"/>
              </w:rPr>
              <w:t>F2</w:t>
            </w:r>
          </w:p>
        </w:tc>
        <w:tc>
          <w:tcPr>
            <w:tcW w:type="dxa" w:w="2494"/>
          </w:tcPr>
          <w:p>
            <w:r>
              <w:rPr>
                <w:sz w:val="17"/>
              </w:rPr>
              <w:t>Names of parties and/or children (item 1)</w:t>
            </w:r>
          </w:p>
        </w:tc>
        <w:tc>
          <w:tcPr>
            <w:tcW w:type="dxa" w:w="3061"/>
          </w:tcPr>
          <w:p>
            <w:r>
              <w:rPr>
                <w:b/>
                <w:sz w:val="17"/>
              </w:rPr>
              <w:t>Amara Jane Whitfield and the three children (protected persons); Bao Tri Nguyen</w:t>
            </w:r>
          </w:p>
        </w:tc>
        <w:tc>
          <w:tcPr>
            <w:tcW w:type="dxa" w:w="3515"/>
          </w:tcPr>
          <w:p>
            <w:r>
              <w:rPr>
                <w:color w:val="555555"/>
                <w:sz w:val="16"/>
              </w:rPr>
              <w:t xml:space="preserve">3 documents. Primary: </w:t>
            </w:r>
            <w:r>
              <w:rPr>
                <w:b/>
                <w:sz w:val="16"/>
              </w:rPr>
              <w:t>2026-06-12 Interim family violence intervention order - sealed copy.pdf</w:t>
            </w:r>
            <w:r>
              <w:rPr>
                <w:color w:val="555555"/>
                <w:sz w:val="16"/>
              </w:rPr>
              <w:t xml:space="preserve">  (01 Court and Pre-Action)</w:t>
            </w:r>
          </w:p>
          <w:p>
            <w:r>
              <w:rPr>
                <w:i/>
                <w:sz w:val="15"/>
              </w:rPr>
              <w:t>“Protected persons: Amara Jane Whitfield (affected family member); Harper Mai Nguyen, Elliot Van Nguyen and Thea Grace Nguyen (protected children); Respondent: Bao Tri Nguyen”</w:t>
            </w:r>
          </w:p>
          <w:p>
            <w:r>
              <w:rPr>
                <w:color w:val="555555"/>
                <w:sz w:val="15"/>
              </w:rPr>
              <w:t>Also: 2026-03-04 Parenting Plan - signed by both parties.docx; 2026-08-11 File note - other court cases and existing orders.docx</w:t>
            </w:r>
          </w:p>
        </w:tc>
      </w:tr>
      <w:tr>
        <w:tc>
          <w:tcPr>
            <w:tcW w:type="dxa" w:w="1134"/>
          </w:tcPr>
          <w:p>
            <w:r>
              <w:rPr>
                <w:sz w:val="17"/>
              </w:rPr>
              <w:t>F2</w:t>
            </w:r>
          </w:p>
        </w:tc>
        <w:tc>
          <w:tcPr>
            <w:tcW w:type="dxa" w:w="2494"/>
          </w:tcPr>
          <w:p>
            <w:r>
              <w:rPr>
                <w:sz w:val="17"/>
              </w:rPr>
              <w:t>Details of the order/agreement/plan/undertaking</w:t>
            </w:r>
          </w:p>
        </w:tc>
        <w:tc>
          <w:tcPr>
            <w:tcW w:type="dxa" w:w="3061"/>
          </w:tcPr>
          <w:p>
            <w:r>
              <w:rPr>
                <w:b/>
                <w:sz w:val="17"/>
              </w:rPr>
              <w:t>(1) Interim FVIO 12/06/2026 — upload sealed copy. (2) Parenting plan 04/03/2026 between Amara Jane Whitfield and Bao Tri Nguyen.</w:t>
            </w:r>
          </w:p>
        </w:tc>
        <w:tc>
          <w:tcPr>
            <w:tcW w:type="dxa" w:w="3515"/>
          </w:tcPr>
          <w:p>
            <w:r>
              <w:rPr>
                <w:color w:val="555555"/>
                <w:sz w:val="16"/>
              </w:rPr>
              <w:t xml:space="preserve">2 documents. Primary: </w:t>
            </w:r>
            <w:r>
              <w:rPr>
                <w:b/>
                <w:sz w:val="16"/>
              </w:rPr>
              <w:t>2026-06-12 Interim family violence intervention order - sealed copy.pdf</w:t>
            </w:r>
            <w:r>
              <w:rPr>
                <w:color w:val="555555"/>
                <w:sz w:val="16"/>
              </w:rPr>
              <w:t xml:space="preserve">  (01 Court and Pre-Action)</w:t>
            </w:r>
          </w:p>
          <w:p>
            <w:r>
              <w:rPr>
                <w:i/>
                <w:sz w:val="15"/>
              </w:rPr>
              <w:t>“Date of order: 12 June 2026”</w:t>
            </w:r>
          </w:p>
          <w:p>
            <w:r>
              <w:rPr>
                <w:color w:val="555555"/>
                <w:sz w:val="15"/>
              </w:rPr>
              <w:t>Also: 2026-08-11 File note - other court cases and existing orders.docx</w:t>
            </w:r>
          </w:p>
        </w:tc>
      </w:tr>
      <w:tr>
        <w:tc>
          <w:tcPr>
            <w:tcW w:type="dxa" w:w="3515"/>
            <w:gridSpan w:val="4"/>
            <w:shd w:val="clear" w:fill="DCE3F0"/>
          </w:tcPr>
          <w:p>
            <w:r>
              <w:rPr>
                <w:b/>
                <w:color w:val="1F3864"/>
                <w:sz w:val="18"/>
              </w:rPr>
              <w:t>Step 1 — Part G</w:t>
            </w:r>
          </w:p>
        </w:tc>
      </w:tr>
      <w:tr>
        <w:tc>
          <w:tcPr>
            <w:tcW w:type="dxa" w:w="1134"/>
          </w:tcPr>
          <w:p>
            <w:r>
              <w:rPr>
                <w:sz w:val="17"/>
              </w:rPr>
              <w:t>G1</w:t>
            </w:r>
          </w:p>
        </w:tc>
        <w:tc>
          <w:tcPr>
            <w:tcW w:type="dxa" w:w="2494"/>
          </w:tcPr>
          <w:p>
            <w:r>
              <w:rPr>
                <w:sz w:val="17"/>
              </w:rPr>
              <w:t>Financial agreement or Part VIIIAB Financial Agreement?</w:t>
            </w:r>
          </w:p>
        </w:tc>
        <w:tc>
          <w:tcPr>
            <w:tcW w:type="dxa" w:w="3061"/>
          </w:tcPr>
          <w:p>
            <w:r>
              <w:rPr>
                <w:b/>
                <w:sz w:val="17"/>
              </w:rPr>
              <w:t>No</w:t>
            </w:r>
          </w:p>
        </w:tc>
        <w:tc>
          <w:tcPr>
            <w:tcW w:type="dxa" w:w="3515"/>
          </w:tcPr>
          <w:p>
            <w:r>
              <w:rPr>
                <w:color w:val="555555"/>
                <w:sz w:val="16"/>
              </w:rPr>
              <w:t xml:space="preserve">3 documents. Primary: </w:t>
            </w:r>
            <w:r>
              <w:rPr>
                <w:b/>
                <w:sz w:val="16"/>
              </w:rPr>
              <w:t>2026-08-06 Letter - Delaney Nash to Raman &amp; Cole - Part G confirmations.pdf</w:t>
            </w:r>
            <w:r>
              <w:rPr>
                <w:color w:val="555555"/>
                <w:sz w:val="16"/>
              </w:rPr>
              <w:t xml:space="preserve">  (02 Correspondence)</w:t>
            </w:r>
          </w:p>
          <w:p>
            <w:r>
              <w:rPr>
                <w:i/>
                <w:sz w:val="15"/>
              </w:rPr>
              <w:t>“(a) Financial agreement: No. The parties have never entered into a financial agreement or a Part VIIIAB financial agreement”</w:t>
            </w:r>
          </w:p>
          <w:p>
            <w:r>
              <w:rPr>
                <w:color w:val="555555"/>
                <w:sz w:val="15"/>
              </w:rPr>
              <w:t>Also: 2026-07-31 Email - client to RC - Financial agreement question.eml; 2026-08-07 File note - searches and Part G answers.docx</w:t>
            </w:r>
          </w:p>
        </w:tc>
      </w:tr>
      <w:tr>
        <w:tc>
          <w:tcPr>
            <w:tcW w:type="dxa" w:w="1134"/>
          </w:tcPr>
          <w:p>
            <w:r>
              <w:rPr>
                <w:sz w:val="17"/>
              </w:rPr>
              <w:t>G2</w:t>
            </w:r>
          </w:p>
        </w:tc>
        <w:tc>
          <w:tcPr>
            <w:tcW w:type="dxa" w:w="2494"/>
          </w:tcPr>
          <w:p>
            <w:r>
              <w:rPr>
                <w:sz w:val="17"/>
              </w:rPr>
              <w:t>Binding superannuation agreement?</w:t>
            </w:r>
          </w:p>
        </w:tc>
        <w:tc>
          <w:tcPr>
            <w:tcW w:type="dxa" w:w="3061"/>
          </w:tcPr>
          <w:p>
            <w:r>
              <w:rPr>
                <w:b/>
                <w:sz w:val="17"/>
              </w:rPr>
              <w:t>No</w:t>
            </w:r>
          </w:p>
        </w:tc>
        <w:tc>
          <w:tcPr>
            <w:tcW w:type="dxa" w:w="3515"/>
          </w:tcPr>
          <w:p>
            <w:r>
              <w:rPr>
                <w:color w:val="555555"/>
                <w:sz w:val="16"/>
              </w:rPr>
              <w:t xml:space="preserve">5 documents. Primary: </w:t>
            </w:r>
            <w:r>
              <w:rPr>
                <w:b/>
                <w:sz w:val="16"/>
              </w:rPr>
              <w:t>2026-08-06 Letter - Delaney Nash to Raman &amp; Cole - Part G confirmations.pdf</w:t>
            </w:r>
            <w:r>
              <w:rPr>
                <w:color w:val="555555"/>
                <w:sz w:val="16"/>
              </w:rPr>
              <w:t xml:space="preserve">  (02 Correspondence)</w:t>
            </w:r>
          </w:p>
          <w:p>
            <w:r>
              <w:rPr>
                <w:i/>
                <w:sz w:val="15"/>
              </w:rPr>
              <w:t>“(b) Superannuation agreement: No. There is no binding superannuation agreement in relation to any superannuation interest of either party.”</w:t>
            </w:r>
          </w:p>
          <w:p>
            <w:r>
              <w:rPr>
                <w:color w:val="555555"/>
                <w:sz w:val="15"/>
              </w:rPr>
              <w:t>Also: 2026-07-31 Email - client to RC - Financial agreement question.eml; 2026-06-30 HESTA member statement - A Whitfield - year ended 30 June 2026.pdf; 2026-06-30 Australian Retirement Trust member statement - B Nguyen - year ended 30 June 2026.pdf; 2026-08-07 File note - searches and Part G answers.docx</w:t>
            </w:r>
          </w:p>
        </w:tc>
      </w:tr>
      <w:tr>
        <w:tc>
          <w:tcPr>
            <w:tcW w:type="dxa" w:w="1134"/>
          </w:tcPr>
          <w:p>
            <w:r>
              <w:rPr>
                <w:sz w:val="17"/>
              </w:rPr>
              <w:t>G3</w:t>
            </w:r>
          </w:p>
        </w:tc>
        <w:tc>
          <w:tcPr>
            <w:tcW w:type="dxa" w:w="2494"/>
          </w:tcPr>
          <w:p>
            <w:r>
              <w:rPr>
                <w:sz w:val="17"/>
              </w:rPr>
              <w:t>Bankruptcy / debtor / personal insolvency agreement?</w:t>
            </w:r>
          </w:p>
        </w:tc>
        <w:tc>
          <w:tcPr>
            <w:tcW w:type="dxa" w:w="3061"/>
          </w:tcPr>
          <w:p>
            <w:r>
              <w:rPr>
                <w:b/>
                <w:sz w:val="17"/>
              </w:rPr>
              <w:t>No</w:t>
            </w:r>
          </w:p>
        </w:tc>
        <w:tc>
          <w:tcPr>
            <w:tcW w:type="dxa" w:w="3515"/>
          </w:tcPr>
          <w:p>
            <w:r>
              <w:rPr>
                <w:color w:val="555555"/>
                <w:sz w:val="16"/>
              </w:rPr>
              <w:t xml:space="preserve">4 documents. Primary: </w:t>
            </w:r>
            <w:r>
              <w:rPr>
                <w:b/>
                <w:sz w:val="16"/>
              </w:rPr>
              <w:t>2026-08-07 AFSA Bankruptcy Register Search - Whitfield.pdf (applicant).pdf</w:t>
            </w:r>
            <w:r>
              <w:rPr>
                <w:color w:val="555555"/>
                <w:sz w:val="16"/>
              </w:rPr>
              <w:t xml:space="preserve">  (01 Court and Pre-Action)</w:t>
            </w:r>
          </w:p>
          <w:p>
            <w:r>
              <w:rPr>
                <w:i/>
                <w:sz w:val="15"/>
              </w:rPr>
              <w:t>“NO MATCHING RECORDS FOUND. The person named above is not currently bankrupt ... and is not a debtor subject to a personal insolvency agreement”</w:t>
            </w:r>
          </w:p>
          <w:p>
            <w:r>
              <w:rPr>
                <w:color w:val="555555"/>
                <w:sz w:val="15"/>
              </w:rPr>
              <w:t>Also: 2026-08-07 AFSA Bankruptcy Register Search - Nguyen.pdf (respondent).pdf; 2026-08-06 Letter - Delaney Nash to Raman &amp; Cole - Part G confirmations.pdf; 2026-08-07 File note - searches and Part G answers.docx</w:t>
            </w:r>
          </w:p>
        </w:tc>
      </w:tr>
      <w:tr>
        <w:tc>
          <w:tcPr>
            <w:tcW w:type="dxa" w:w="1134"/>
          </w:tcPr>
          <w:p>
            <w:r>
              <w:rPr>
                <w:sz w:val="17"/>
              </w:rPr>
              <w:t>G4</w:t>
            </w:r>
          </w:p>
        </w:tc>
        <w:tc>
          <w:tcPr>
            <w:tcW w:type="dxa" w:w="2494"/>
          </w:tcPr>
          <w:p>
            <w:r>
              <w:rPr>
                <w:sz w:val="17"/>
              </w:rPr>
              <w:t>Proceeds of crime order or forfeiture application?</w:t>
            </w:r>
          </w:p>
        </w:tc>
        <w:tc>
          <w:tcPr>
            <w:tcW w:type="dxa" w:w="3061"/>
          </w:tcPr>
          <w:p>
            <w:r>
              <w:rPr>
                <w:b/>
                <w:sz w:val="17"/>
              </w:rPr>
              <w:t>No</w:t>
            </w:r>
          </w:p>
        </w:tc>
        <w:tc>
          <w:tcPr>
            <w:tcW w:type="dxa" w:w="3515"/>
          </w:tcPr>
          <w:p>
            <w:r>
              <w:rPr>
                <w:color w:val="555555"/>
                <w:sz w:val="16"/>
              </w:rPr>
              <w:t xml:space="preserve">5 documents. Primary: </w:t>
            </w:r>
            <w:r>
              <w:rPr>
                <w:b/>
                <w:sz w:val="16"/>
              </w:rPr>
              <w:t>2026-08-07 Proceeds of crime and forfeiture search - nil result.pdf</w:t>
            </w:r>
            <w:r>
              <w:rPr>
                <w:color w:val="555555"/>
                <w:sz w:val="16"/>
              </w:rPr>
              <w:t xml:space="preserve">  (01 Court and Pre-Action)</w:t>
            </w:r>
          </w:p>
          <w:p>
            <w:r>
              <w:rPr>
                <w:i/>
                <w:sz w:val="15"/>
              </w:rPr>
              <w:t>“No restraining order, forfeiture order, forfeiture application or pecuniary penalty order under the Proceeds of Crime Act 2002 (Cth) or the Confiscation Act 1997 (Vic) is recorded against either party”</w:t>
            </w:r>
          </w:p>
          <w:p>
            <w:r>
              <w:rPr>
                <w:color w:val="555555"/>
                <w:sz w:val="15"/>
              </w:rPr>
              <w:t>Also: 2026-08-06 Letter - Delaney Nash to Raman &amp; Cole - Part G confirmations.pdf; 2026-06-18 Title search - 18 Kelburn Street Coburg.pdf; 2026-06-18 Title search - 12-6 Nicholson Street Coburg.pdf; 2026-08-07 File note - searches and Part G answers.docx</w:t>
            </w:r>
          </w:p>
        </w:tc>
      </w:tr>
      <w:tr>
        <w:tc>
          <w:tcPr>
            <w:tcW w:type="dxa" w:w="3515"/>
            <w:gridSpan w:val="4"/>
            <w:shd w:val="clear" w:fill="DCE3F0"/>
          </w:tcPr>
          <w:p>
            <w:r>
              <w:rPr>
                <w:b/>
                <w:color w:val="1F3864"/>
                <w:sz w:val="18"/>
              </w:rPr>
              <w:t>Step 1 — Part H</w:t>
            </w:r>
          </w:p>
        </w:tc>
      </w:tr>
      <w:tr>
        <w:tc>
          <w:tcPr>
            <w:tcW w:type="dxa" w:w="1134"/>
          </w:tcPr>
          <w:p>
            <w:r>
              <w:rPr>
                <w:sz w:val="17"/>
              </w:rPr>
              <w:t>H1</w:t>
            </w:r>
          </w:p>
        </w:tc>
        <w:tc>
          <w:tcPr>
            <w:tcW w:type="dxa" w:w="2494"/>
          </w:tcPr>
          <w:p>
            <w:r>
              <w:rPr>
                <w:sz w:val="17"/>
              </w:rPr>
              <w:t>Were the parties in a de facto relationship that has broken down?</w:t>
            </w:r>
          </w:p>
        </w:tc>
        <w:tc>
          <w:tcPr>
            <w:tcW w:type="dxa" w:w="3061"/>
          </w:tcPr>
          <w:p>
            <w:r>
              <w:rPr>
                <w:b/>
                <w:sz w:val="17"/>
              </w:rPr>
              <w:t>Yes — reveals H2–H7</w:t>
            </w:r>
          </w:p>
          <w:p>
            <w:r>
              <w:rPr>
                <w:i/>
                <w:color w:val="A05000"/>
                <w:sz w:val="15"/>
              </w:rPr>
              <w:t>Note: Gate question; online only.</w:t>
            </w:r>
          </w:p>
        </w:tc>
        <w:tc>
          <w:tcPr>
            <w:tcW w:type="dxa" w:w="3515"/>
          </w:tcPr>
          <w:p>
            <w:r>
              <w:rPr>
                <w:color w:val="555555"/>
                <w:sz w:val="16"/>
              </w:rPr>
              <w:t xml:space="preserve">2 documents. Primary: </w:t>
            </w:r>
            <w:r>
              <w:rPr>
                <w:b/>
                <w:sz w:val="16"/>
              </w:rPr>
              <w:t>2026-06-12 Letter - Raman &amp; Cole to Delaney Nash - agreed background facts.pdf</w:t>
            </w:r>
            <w:r>
              <w:rPr>
                <w:color w:val="555555"/>
                <w:sz w:val="16"/>
              </w:rPr>
              <w:t xml:space="preserve">  (02 Correspondence)</w:t>
            </w:r>
          </w:p>
          <w:p>
            <w:r>
              <w:rPr>
                <w:i/>
                <w:sz w:val="15"/>
              </w:rPr>
              <w:t>“These matters are relevant to the Court's jurisdiction in a de facto financial cause.”</w:t>
            </w:r>
          </w:p>
          <w:p>
            <w:r>
              <w:rPr>
                <w:color w:val="555555"/>
                <w:sz w:val="15"/>
              </w:rPr>
              <w:t>Also: 2026-08-20 Signed instructions - Statement of Truth and lawyer's declaration.docx</w:t>
            </w:r>
          </w:p>
        </w:tc>
      </w:tr>
      <w:tr>
        <w:tc>
          <w:tcPr>
            <w:tcW w:type="dxa" w:w="1134"/>
          </w:tcPr>
          <w:p>
            <w:r>
              <w:rPr>
                <w:sz w:val="17"/>
              </w:rPr>
              <w:t>H2</w:t>
            </w:r>
          </w:p>
        </w:tc>
        <w:tc>
          <w:tcPr>
            <w:tcW w:type="dxa" w:w="2494"/>
          </w:tcPr>
          <w:p>
            <w:r>
              <w:rPr>
                <w:sz w:val="17"/>
              </w:rPr>
              <w:t>Duration at least 2 years?</w:t>
            </w:r>
          </w:p>
        </w:tc>
        <w:tc>
          <w:tcPr>
            <w:tcW w:type="dxa" w:w="3061"/>
          </w:tcPr>
          <w:p>
            <w:r>
              <w:rPr>
                <w:b/>
                <w:sz w:val="17"/>
              </w:rPr>
              <w:t>Yes</w:t>
            </w:r>
          </w:p>
        </w:tc>
        <w:tc>
          <w:tcPr>
            <w:tcW w:type="dxa" w:w="3515"/>
          </w:tcPr>
          <w:p>
            <w:r>
              <w:rPr>
                <w:color w:val="555555"/>
                <w:sz w:val="16"/>
              </w:rPr>
              <w:t xml:space="preserve">3 documents. Primary: </w:t>
            </w:r>
            <w:r>
              <w:rPr>
                <w:b/>
                <w:sz w:val="16"/>
              </w:rPr>
              <w:t>2026-06-12 Letter - Raman &amp; Cole to Delaney Nash - agreed background facts.pdf</w:t>
            </w:r>
            <w:r>
              <w:rPr>
                <w:color w:val="555555"/>
                <w:sz w:val="16"/>
              </w:rPr>
              <w:t xml:space="preserve">  (02 Correspondence)</w:t>
            </w:r>
          </w:p>
          <w:p>
            <w:r>
              <w:rPr>
                <w:i/>
                <w:sz w:val="15"/>
              </w:rPr>
              <w:t>“The parties commenced living together on 4 March 2012 ... finally separated on 27 November 2025”</w:t>
            </w:r>
          </w:p>
          <w:p>
            <w:r>
              <w:rPr>
                <w:color w:val="555555"/>
                <w:sz w:val="15"/>
              </w:rPr>
              <w:t>Also: 2012-03-04 Residential tenancy agreement - 7-23 Fenwick Street Clifton Hill.pdf; 2026-08-20 Signed instructions - Statement of Truth and lawyer's declaration.docx</w:t>
            </w:r>
          </w:p>
        </w:tc>
      </w:tr>
      <w:tr>
        <w:tc>
          <w:tcPr>
            <w:tcW w:type="dxa" w:w="1134"/>
          </w:tcPr>
          <w:p>
            <w:r>
              <w:rPr>
                <w:sz w:val="17"/>
              </w:rPr>
              <w:t>H3</w:t>
            </w:r>
          </w:p>
        </w:tc>
        <w:tc>
          <w:tcPr>
            <w:tcW w:type="dxa" w:w="2494"/>
          </w:tcPr>
          <w:p>
            <w:r>
              <w:rPr>
                <w:sz w:val="17"/>
              </w:rPr>
              <w:t>Is there a child of the de facto relationship?</w:t>
            </w:r>
          </w:p>
        </w:tc>
        <w:tc>
          <w:tcPr>
            <w:tcW w:type="dxa" w:w="3061"/>
          </w:tcPr>
          <w:p>
            <w:r>
              <w:rPr>
                <w:b/>
                <w:sz w:val="17"/>
              </w:rPr>
              <w:t>Yes</w:t>
            </w:r>
          </w:p>
        </w:tc>
        <w:tc>
          <w:tcPr>
            <w:tcW w:type="dxa" w:w="3515"/>
          </w:tcPr>
          <w:p>
            <w:r>
              <w:rPr>
                <w:color w:val="555555"/>
                <w:sz w:val="16"/>
              </w:rPr>
              <w:t xml:space="preserve">3 documents. Primary: </w:t>
            </w:r>
            <w:r>
              <w:rPr>
                <w:b/>
                <w:sz w:val="16"/>
              </w:rPr>
              <w:t>2026-06-12 Letter - Raman &amp; Cole to Delaney Nash - agreed background facts.pdf</w:t>
            </w:r>
            <w:r>
              <w:rPr>
                <w:color w:val="555555"/>
                <w:sz w:val="16"/>
              </w:rPr>
              <w:t xml:space="preserve">  (02 Correspondence)</w:t>
            </w:r>
          </w:p>
          <w:p>
            <w:r>
              <w:rPr>
                <w:i/>
                <w:sz w:val="15"/>
              </w:rPr>
              <w:t>“There are three children: Harper Mai Nguyen (8 June 2014), Elliot Van Nguyen (21 February 2017) and Thea Grace Nguyen (30 September 2021).”</w:t>
            </w:r>
          </w:p>
          <w:p>
            <w:r>
              <w:rPr>
                <w:color w:val="555555"/>
                <w:sz w:val="15"/>
              </w:rPr>
              <w:t>Also: 2026-08-20 Signed instructions - Statement of Truth and lawyer's declaration.docx; 2021-09-30 Birth certificate extract - Thea Grace Nguyen.pdf</w:t>
            </w:r>
          </w:p>
        </w:tc>
      </w:tr>
      <w:tr>
        <w:tc>
          <w:tcPr>
            <w:tcW w:type="dxa" w:w="1134"/>
          </w:tcPr>
          <w:p>
            <w:r>
              <w:rPr>
                <w:sz w:val="17"/>
              </w:rPr>
              <w:t>H4</w:t>
            </w:r>
          </w:p>
        </w:tc>
        <w:tc>
          <w:tcPr>
            <w:tcW w:type="dxa" w:w="2494"/>
          </w:tcPr>
          <w:p>
            <w:r>
              <w:rPr>
                <w:sz w:val="17"/>
              </w:rPr>
              <w:t>Substantial contributions and serious injustice?</w:t>
            </w:r>
          </w:p>
        </w:tc>
        <w:tc>
          <w:tcPr>
            <w:tcW w:type="dxa" w:w="3061"/>
          </w:tcPr>
          <w:p>
            <w:r>
              <w:rPr>
                <w:b/>
                <w:sz w:val="17"/>
              </w:rPr>
              <w:t>Yes</w:t>
            </w:r>
          </w:p>
        </w:tc>
        <w:tc>
          <w:tcPr>
            <w:tcW w:type="dxa" w:w="3515"/>
          </w:tcPr>
          <w:p>
            <w:r>
              <w:rPr>
                <w:color w:val="555555"/>
                <w:sz w:val="16"/>
              </w:rPr>
              <w:t xml:space="preserve">3 documents. Primary: </w:t>
            </w:r>
            <w:r>
              <w:rPr>
                <w:b/>
                <w:sz w:val="16"/>
              </w:rPr>
              <w:t>2026-08-20 Signed instructions - Statement of Truth and lawyer's declaration.docx</w:t>
            </w:r>
            <w:r>
              <w:rPr>
                <w:color w:val="555555"/>
                <w:sz w:val="16"/>
              </w:rPr>
              <w:t xml:space="preserve">  (06 File Notes)</w:t>
            </w:r>
          </w:p>
          <w:p>
            <w:r>
              <w:rPr>
                <w:i/>
                <w:sz w:val="15"/>
              </w:rPr>
              <w:t>“the applicant made substantial contributions and a failure to make an order would result in serious injustice to her”</w:t>
            </w:r>
          </w:p>
          <w:p>
            <w:r>
              <w:rPr>
                <w:color w:val="555555"/>
                <w:sz w:val="15"/>
              </w:rPr>
              <w:t>Also: 2026-08-10 File note - contributions and future needs.docx; 2026-08-12 Balance sheet - applicant's case.docx</w:t>
            </w:r>
          </w:p>
        </w:tc>
      </w:tr>
      <w:tr>
        <w:tc>
          <w:tcPr>
            <w:tcW w:type="dxa" w:w="1134"/>
          </w:tcPr>
          <w:p>
            <w:r>
              <w:rPr>
                <w:sz w:val="17"/>
              </w:rPr>
              <w:t>H5</w:t>
            </w:r>
          </w:p>
        </w:tc>
        <w:tc>
          <w:tcPr>
            <w:tcW w:type="dxa" w:w="2494"/>
          </w:tcPr>
          <w:p>
            <w:r>
              <w:rPr>
                <w:sz w:val="17"/>
              </w:rPr>
              <w:t>Relationship registered under a prescribed law (other than WA)?</w:t>
            </w:r>
          </w:p>
        </w:tc>
        <w:tc>
          <w:tcPr>
            <w:tcW w:type="dxa" w:w="3061"/>
          </w:tcPr>
          <w:p>
            <w:r>
              <w:rPr>
                <w:b/>
                <w:sz w:val="17"/>
              </w:rPr>
              <w:t>Yes — Relationships Act 2008 (Vic), 19/09/2014</w:t>
            </w:r>
          </w:p>
        </w:tc>
        <w:tc>
          <w:tcPr>
            <w:tcW w:type="dxa" w:w="3515"/>
          </w:tcPr>
          <w:p>
            <w:r>
              <w:rPr>
                <w:color w:val="555555"/>
                <w:sz w:val="16"/>
              </w:rPr>
              <w:t xml:space="preserve">6 documents. Primary: </w:t>
            </w:r>
            <w:r>
              <w:rPr>
                <w:b/>
                <w:sz w:val="16"/>
              </w:rPr>
              <w:t>2026-06-12 Letter - Raman &amp; Cole to Delaney Nash - agreed background facts.pdf</w:t>
            </w:r>
            <w:r>
              <w:rPr>
                <w:color w:val="555555"/>
                <w:sz w:val="16"/>
              </w:rPr>
              <w:t xml:space="preserve">  (02 Correspondence)</w:t>
            </w:r>
          </w:p>
          <w:p>
            <w:r>
              <w:rPr>
                <w:i/>
                <w:sz w:val="15"/>
              </w:rPr>
              <w:t>“registered their relationship under the Relationships Act 2008 (Vic) on 19 September 2014 (registration number RR 2014/018842)”</w:t>
            </w:r>
          </w:p>
          <w:p>
            <w:r>
              <w:rPr>
                <w:color w:val="555555"/>
                <w:sz w:val="15"/>
              </w:rPr>
              <w:t>Also: 2026-03-20 Email - client to RC - Registering our relationship.eml; 2026-08-15 Chronology.docx; 2026-08-20 Signed instructions - Statement of Truth and lawyer's declaration.docx; 2014-09-19 Relationship registration certificate - Registry of BDM Victoria.pdf; and 1 more</w:t>
            </w:r>
          </w:p>
        </w:tc>
      </w:tr>
      <w:tr>
        <w:tc>
          <w:tcPr>
            <w:tcW w:type="dxa" w:w="1134"/>
          </w:tcPr>
          <w:p>
            <w:r>
              <w:rPr>
                <w:sz w:val="17"/>
              </w:rPr>
              <w:t>H6</w:t>
            </w:r>
          </w:p>
        </w:tc>
        <w:tc>
          <w:tcPr>
            <w:tcW w:type="dxa" w:w="2494"/>
          </w:tcPr>
          <w:p>
            <w:r>
              <w:rPr>
                <w:sz w:val="17"/>
              </w:rPr>
              <w:t>Both ordinarily resident in an Australian State/Territory other than WA?</w:t>
            </w:r>
          </w:p>
        </w:tc>
        <w:tc>
          <w:tcPr>
            <w:tcW w:type="dxa" w:w="3061"/>
          </w:tcPr>
          <w:p>
            <w:r>
              <w:rPr>
                <w:b/>
                <w:sz w:val="17"/>
              </w:rPr>
              <w:t>Yes — Victoria</w:t>
            </w:r>
          </w:p>
        </w:tc>
        <w:tc>
          <w:tcPr>
            <w:tcW w:type="dxa" w:w="3515"/>
          </w:tcPr>
          <w:p>
            <w:r>
              <w:rPr>
                <w:color w:val="555555"/>
                <w:sz w:val="16"/>
              </w:rPr>
              <w:t xml:space="preserve">3 documents. Primary: </w:t>
            </w:r>
            <w:r>
              <w:rPr>
                <w:b/>
                <w:sz w:val="16"/>
              </w:rPr>
              <w:t>2026-06-12 Letter - Raman &amp; Cole to Delaney Nash - agreed background facts.pdf</w:t>
            </w:r>
            <w:r>
              <w:rPr>
                <w:color w:val="555555"/>
                <w:sz w:val="16"/>
              </w:rPr>
              <w:t xml:space="preserve">  (02 Correspondence)</w:t>
            </w:r>
          </w:p>
          <w:p>
            <w:r>
              <w:rPr>
                <w:i/>
                <w:sz w:val="15"/>
              </w:rPr>
              <w:t>“Both parties have been ordinarily resident in Victoria for the whole of the relationship and remain so.”</w:t>
            </w:r>
          </w:p>
          <w:p>
            <w:r>
              <w:rPr>
                <w:color w:val="555555"/>
                <w:sz w:val="15"/>
              </w:rPr>
              <w:t>Also: 2026-06-19 Letter - Delaney Nash to Raman &amp; Cole - response to agreed background facts.pdf; 2026-08-20 Signed instructions - Statement of Truth and lawyer's declaration.docx</w:t>
            </w:r>
          </w:p>
        </w:tc>
      </w:tr>
      <w:tr>
        <w:tc>
          <w:tcPr>
            <w:tcW w:type="dxa" w:w="1134"/>
          </w:tcPr>
          <w:p>
            <w:r>
              <w:rPr>
                <w:sz w:val="17"/>
              </w:rPr>
              <w:t>H7</w:t>
            </w:r>
          </w:p>
        </w:tc>
        <w:tc>
          <w:tcPr>
            <w:tcW w:type="dxa" w:w="2494"/>
          </w:tcPr>
          <w:p>
            <w:r>
              <w:rPr>
                <w:sz w:val="17"/>
              </w:rPr>
              <w:t>Substantial contributions made in a State/Territory other than WA?</w:t>
            </w:r>
          </w:p>
        </w:tc>
        <w:tc>
          <w:tcPr>
            <w:tcW w:type="dxa" w:w="3061"/>
          </w:tcPr>
          <w:p>
            <w:r>
              <w:rPr>
                <w:b/>
                <w:sz w:val="17"/>
              </w:rPr>
              <w:t>Yes — Victoria</w:t>
            </w:r>
          </w:p>
        </w:tc>
        <w:tc>
          <w:tcPr>
            <w:tcW w:type="dxa" w:w="3515"/>
          </w:tcPr>
          <w:p>
            <w:r>
              <w:rPr>
                <w:color w:val="555555"/>
                <w:sz w:val="16"/>
              </w:rPr>
              <w:t xml:space="preserve">3 documents. Primary: </w:t>
            </w:r>
            <w:r>
              <w:rPr>
                <w:b/>
                <w:sz w:val="16"/>
              </w:rPr>
              <w:t>2026-06-19 Letter - Delaney Nash to Raman &amp; Cole - response to agreed background facts.pdf</w:t>
            </w:r>
            <w:r>
              <w:rPr>
                <w:color w:val="555555"/>
                <w:sz w:val="16"/>
              </w:rPr>
              <w:t xml:space="preserve">  (02 Correspondence)</w:t>
            </w:r>
          </w:p>
          <w:p>
            <w:r>
              <w:rPr>
                <w:i/>
                <w:sz w:val="15"/>
              </w:rPr>
              <w:t>“Our client further agrees that he made contributions in Victoria throughout the relationship and that your client did likewise.”</w:t>
            </w:r>
          </w:p>
          <w:p>
            <w:r>
              <w:rPr>
                <w:color w:val="555555"/>
                <w:sz w:val="15"/>
              </w:rPr>
              <w:t>Also: 2026-08-20 Signed instructions - Statement of Truth and lawyer's declaration.docx; 2026-08-10 File note - contributions and future needs.docx</w:t>
            </w:r>
          </w:p>
        </w:tc>
      </w:tr>
      <w:tr>
        <w:tc>
          <w:tcPr>
            <w:tcW w:type="dxa" w:w="1134"/>
          </w:tcPr>
          <w:p>
            <w:r>
              <w:rPr>
                <w:sz w:val="17"/>
              </w:rPr>
              <w:t>—</w:t>
            </w:r>
          </w:p>
        </w:tc>
        <w:tc>
          <w:tcPr>
            <w:tcW w:type="dxa" w:w="2494"/>
          </w:tcPr>
          <w:p>
            <w:r>
              <w:rPr>
                <w:sz w:val="17"/>
              </w:rPr>
              <w:t>Paper Q55a (relevant date) equivalent</w:t>
            </w:r>
          </w:p>
        </w:tc>
        <w:tc>
          <w:tcPr>
            <w:tcW w:type="dxa" w:w="3061"/>
          </w:tcPr>
          <w:p>
            <w:r>
              <w:rPr>
                <w:b/>
                <w:sz w:val="17"/>
              </w:rPr>
              <w:t>NOT ASKED ONLINE — paper only. Answer on paper: Yes.</w:t>
            </w:r>
          </w:p>
          <w:p>
            <w:r>
              <w:rPr>
                <w:i/>
                <w:color w:val="A05000"/>
                <w:sz w:val="15"/>
              </w:rPr>
              <w:t>Note: Portal omits the transitional relevant-date question.</w:t>
            </w:r>
          </w:p>
        </w:tc>
        <w:tc>
          <w:tcPr>
            <w:tcW w:type="dxa" w:w="3515"/>
          </w:tcPr>
          <w:p>
            <w:r>
              <w:rPr>
                <w:color w:val="555555"/>
                <w:sz w:val="16"/>
              </w:rPr>
              <w:t xml:space="preserve">2 documents. Primary: </w:t>
            </w:r>
            <w:r>
              <w:rPr>
                <w:b/>
                <w:sz w:val="16"/>
              </w:rPr>
              <w:t>2026-06-12 Letter - Raman &amp; Cole to Delaney Nash - agreed background facts.pdf</w:t>
            </w:r>
            <w:r>
              <w:rPr>
                <w:color w:val="555555"/>
                <w:sz w:val="16"/>
              </w:rPr>
              <w:t xml:space="preserve">  (02 Correspondence)</w:t>
            </w:r>
          </w:p>
          <w:p>
            <w:r>
              <w:rPr>
                <w:i/>
                <w:sz w:val="15"/>
              </w:rPr>
              <w:t>“The parties finally separated on 27 November 2025.”</w:t>
            </w:r>
          </w:p>
          <w:p>
            <w:r>
              <w:rPr>
                <w:color w:val="555555"/>
                <w:sz w:val="15"/>
              </w:rPr>
              <w:t>Also: 2026-08-20 Signed instructions - Statement of Truth and lawyer's declaration.docx</w:t>
            </w:r>
          </w:p>
        </w:tc>
      </w:tr>
      <w:tr>
        <w:tc>
          <w:tcPr>
            <w:tcW w:type="dxa" w:w="3515"/>
            <w:gridSpan w:val="4"/>
            <w:shd w:val="clear" w:fill="DCE3F0"/>
          </w:tcPr>
          <w:p>
            <w:r>
              <w:rPr>
                <w:b/>
                <w:color w:val="1F3864"/>
                <w:sz w:val="18"/>
              </w:rPr>
              <w:t>Step 2</w:t>
            </w:r>
          </w:p>
        </w:tc>
      </w:tr>
      <w:tr>
        <w:tc>
          <w:tcPr>
            <w:tcW w:type="dxa" w:w="1134"/>
          </w:tcPr>
          <w:p>
            <w:r>
              <w:rPr>
                <w:sz w:val="17"/>
              </w:rPr>
              <w:t>Documents</w:t>
            </w:r>
          </w:p>
        </w:tc>
        <w:tc>
          <w:tcPr>
            <w:tcW w:type="dxa" w:w="2494"/>
          </w:tcPr>
          <w:p>
            <w:r>
              <w:rPr>
                <w:sz w:val="17"/>
              </w:rPr>
              <w:t>Supporting documents to upload</w:t>
            </w:r>
          </w:p>
        </w:tc>
        <w:tc>
          <w:tcPr>
            <w:tcW w:type="dxa" w:w="3061"/>
          </w:tcPr>
          <w:p>
            <w:r>
              <w:rPr>
                <w:b/>
                <w:sz w:val="17"/>
              </w:rPr>
              <w:t>Genuine Steps Certificate; Notice of Child Abuse, Family Violence or Risk; s 60I certificate; sealed copy of the interim family violence intervention order; affidavit of Amara Jane Whitfield in support of interlocutory orders; Financial Statement; Undertaking as to Disclosure; Safety and Privacy Statement confirmation</w:t>
            </w:r>
          </w:p>
          <w:p>
            <w:r>
              <w:rPr>
                <w:i/>
                <w:color w:val="A05000"/>
                <w:sz w:val="15"/>
              </w:rPr>
              <w:t>Note: Genuine Steps Certificate is mandatory.</w:t>
            </w:r>
          </w:p>
        </w:tc>
        <w:tc>
          <w:tcPr>
            <w:tcW w:type="dxa" w:w="3515"/>
          </w:tcPr>
          <w:p>
            <w:r>
              <w:rPr>
                <w:color w:val="555555"/>
                <w:sz w:val="16"/>
              </w:rPr>
              <w:t xml:space="preserve">3 documents. Primary: </w:t>
            </w:r>
            <w:r>
              <w:rPr>
                <w:b/>
                <w:sz w:val="16"/>
              </w:rPr>
              <w:t>2026-08-14 Genuine Steps Certificate - signed.docx</w:t>
            </w:r>
            <w:r>
              <w:rPr>
                <w:color w:val="555555"/>
                <w:sz w:val="16"/>
              </w:rPr>
              <w:t xml:space="preserve">  (01 Court and Pre-Action)</w:t>
            </w:r>
          </w:p>
          <w:p>
            <w:r>
              <w:rPr>
                <w:i/>
                <w:sz w:val="15"/>
              </w:rPr>
              <w:t>“Signed: Priya Raman, Lawyer's Code VIC0947 ... Date: 14 August 2026”</w:t>
            </w:r>
          </w:p>
          <w:p>
            <w:r>
              <w:rPr>
                <w:color w:val="555555"/>
                <w:sz w:val="15"/>
              </w:rPr>
              <w:t>Also: 2026-08-14 Genuine Steps Certificate - signed.docx; 2026-08-19 eFiling checklist - Initiating Application - Commonwealth Courts Portal.docx</w:t>
            </w:r>
          </w:p>
        </w:tc>
      </w:tr>
      <w:tr>
        <w:tc>
          <w:tcPr>
            <w:tcW w:type="dxa" w:w="3515"/>
            <w:gridSpan w:val="4"/>
            <w:shd w:val="clear" w:fill="DCE3F0"/>
          </w:tcPr>
          <w:p>
            <w:r>
              <w:rPr>
                <w:b/>
                <w:color w:val="1F3864"/>
                <w:sz w:val="18"/>
              </w:rPr>
              <w:t>Step 3</w:t>
            </w:r>
          </w:p>
        </w:tc>
      </w:tr>
      <w:tr>
        <w:tc>
          <w:tcPr>
            <w:tcW w:type="dxa" w:w="1134"/>
          </w:tcPr>
          <w:p>
            <w:r>
              <w:rPr>
                <w:sz w:val="17"/>
              </w:rPr>
              <w:t>Statement of Truth</w:t>
            </w:r>
          </w:p>
        </w:tc>
        <w:tc>
          <w:tcPr>
            <w:tcW w:type="dxa" w:w="2494"/>
          </w:tcPr>
          <w:p>
            <w:r>
              <w:rPr>
                <w:sz w:val="17"/>
              </w:rPr>
              <w:t>Statement of Truth</w:t>
            </w:r>
          </w:p>
        </w:tc>
        <w:tc>
          <w:tcPr>
            <w:tcW w:type="dxa" w:w="3061"/>
          </w:tcPr>
          <w:p>
            <w:r>
              <w:rPr>
                <w:b/>
                <w:sz w:val="17"/>
              </w:rPr>
              <w:t>Amara Jane Whitfield, 21/08/2026</w:t>
            </w:r>
          </w:p>
          <w:p>
            <w:r>
              <w:rPr>
                <w:i/>
                <w:color w:val="A05000"/>
                <w:sz w:val="15"/>
              </w:rPr>
              <w:t>Note: Locked until all parts validate and documents are uploaded.</w:t>
            </w:r>
          </w:p>
        </w:tc>
        <w:tc>
          <w:tcPr>
            <w:tcW w:type="dxa" w:w="3515"/>
          </w:tcPr>
          <w:p>
            <w:r>
              <w:rPr>
                <w:color w:val="555555"/>
                <w:sz w:val="16"/>
              </w:rPr>
              <w:t xml:space="preserve">3 documents. Primary: </w:t>
            </w:r>
            <w:r>
              <w:rPr>
                <w:b/>
                <w:sz w:val="16"/>
              </w:rPr>
              <w:t>2026-08-19 eFiling checklist - Initiating Application - Commonwealth Courts Portal.docx</w:t>
            </w:r>
            <w:r>
              <w:rPr>
                <w:color w:val="555555"/>
                <w:sz w:val="16"/>
              </w:rPr>
              <w:t xml:space="preserve">  (01 Court and Pre-Action)</w:t>
            </w:r>
          </w:p>
          <w:p>
            <w:r>
              <w:rPr>
                <w:i/>
                <w:sz w:val="15"/>
              </w:rPr>
              <w:t>“To be completed by the applicant, Amara Jane Whitfield, on 21 August 2026.”</w:t>
            </w:r>
          </w:p>
          <w:p>
            <w:r>
              <w:rPr>
                <w:color w:val="555555"/>
                <w:sz w:val="15"/>
              </w:rPr>
              <w:t>Also: 2026-08-20 Signed instructions - Statement of Truth and lawyer's declaration.docx; 2026-08-14 Genuine Steps Certificate - signed.docx</w:t>
            </w:r>
          </w:p>
        </w:tc>
      </w:tr>
      <w:tr>
        <w:tc>
          <w:tcPr>
            <w:tcW w:type="dxa" w:w="3515"/>
            <w:gridSpan w:val="4"/>
            <w:shd w:val="clear" w:fill="DCE3F0"/>
          </w:tcPr>
          <w:p>
            <w:r>
              <w:rPr>
                <w:b/>
                <w:color w:val="1F3864"/>
                <w:sz w:val="18"/>
              </w:rPr>
              <w:t>Step 4</w:t>
            </w:r>
          </w:p>
        </w:tc>
      </w:tr>
      <w:tr>
        <w:tc>
          <w:tcPr>
            <w:tcW w:type="dxa" w:w="1134"/>
          </w:tcPr>
          <w:p>
            <w:r>
              <w:rPr>
                <w:sz w:val="17"/>
              </w:rPr>
              <w:t>Submit</w:t>
            </w:r>
          </w:p>
        </w:tc>
        <w:tc>
          <w:tcPr>
            <w:tcW w:type="dxa" w:w="2494"/>
          </w:tcPr>
          <w:p>
            <w:r>
              <w:rPr>
                <w:sz w:val="17"/>
              </w:rPr>
              <w:t>Filing fee</w:t>
            </w:r>
          </w:p>
        </w:tc>
        <w:tc>
          <w:tcPr>
            <w:tcW w:type="dxa" w:w="3061"/>
          </w:tcPr>
          <w:p>
            <w:r>
              <w:rPr>
                <w:b/>
                <w:sz w:val="17"/>
              </w:rPr>
              <w:t>$735.00, no exemption claimed</w:t>
            </w:r>
          </w:p>
        </w:tc>
        <w:tc>
          <w:tcPr>
            <w:tcW w:type="dxa" w:w="3515"/>
          </w:tcPr>
          <w:p>
            <w:r>
              <w:rPr>
                <w:color w:val="555555"/>
                <w:sz w:val="16"/>
              </w:rPr>
              <w:t xml:space="preserve">5 documents. Primary: </w:t>
            </w:r>
            <w:r>
              <w:rPr>
                <w:b/>
                <w:sz w:val="16"/>
              </w:rPr>
              <w:t>2026-08-19 eFiling checklist - Initiating Application - Commonwealth Courts Portal.docx</w:t>
            </w:r>
            <w:r>
              <w:rPr>
                <w:color w:val="555555"/>
                <w:sz w:val="16"/>
              </w:rPr>
              <w:t xml:space="preserve">  (01 Court and Pre-Action)</w:t>
            </w:r>
          </w:p>
          <w:p>
            <w:r>
              <w:rPr>
                <w:i/>
                <w:sz w:val="15"/>
              </w:rPr>
              <w:t>“Fee exemption: No — full filing fee payable”</w:t>
            </w:r>
          </w:p>
          <w:p>
            <w:r>
              <w:rPr>
                <w:color w:val="555555"/>
                <w:sz w:val="15"/>
              </w:rPr>
              <w:t>Also: 2026-08-14 Letter - Raman &amp; Cole to client - confirming your answers to the application questions.pdf; 2026-08-15 Email - client to RC - Fee exemption.eml; 2026-08-03 Running file note - filing fee.docx; 2026-08-20 Court filing fee estimate - Initiating Application.pdf</w:t>
            </w:r>
          </w:p>
        </w:tc>
      </w:tr>
      <w:tr>
        <w:tc>
          <w:tcPr>
            <w:tcW w:type="dxa" w:w="3515"/>
            <w:gridSpan w:val="4"/>
            <w:shd w:val="clear" w:fill="DCE3F0"/>
          </w:tcPr>
          <w:p>
            <w:r>
              <w:rPr>
                <w:b/>
                <w:color w:val="1F3864"/>
                <w:sz w:val="18"/>
              </w:rPr>
              <w:t>Not asked online</w:t>
            </w:r>
          </w:p>
        </w:tc>
      </w:tr>
      <w:tr>
        <w:tc>
          <w:tcPr>
            <w:tcW w:type="dxa" w:w="1134"/>
          </w:tcPr>
          <w:p>
            <w:r>
              <w:rPr>
                <w:sz w:val="17"/>
              </w:rPr>
              <w:t>Q48</w:t>
            </w:r>
          </w:p>
        </w:tc>
        <w:tc>
          <w:tcPr>
            <w:tcW w:type="dxa" w:w="2494"/>
          </w:tcPr>
          <w:p>
            <w:r>
              <w:rPr>
                <w:sz w:val="17"/>
              </w:rPr>
              <w:t>s 60J advice question</w:t>
            </w:r>
          </w:p>
        </w:tc>
        <w:tc>
          <w:tcPr>
            <w:tcW w:type="dxa" w:w="3061"/>
          </w:tcPr>
          <w:p>
            <w:r>
              <w:rPr>
                <w:b/>
                <w:sz w:val="17"/>
              </w:rPr>
              <w:t>Yes — but there is NO online equivalent. Capture for the paper output only.</w:t>
            </w:r>
          </w:p>
          <w:p>
            <w:r>
              <w:rPr>
                <w:i/>
                <w:color w:val="A05000"/>
                <w:sz w:val="15"/>
              </w:rPr>
              <w:t>Note: Physical only.</w:t>
            </w:r>
          </w:p>
        </w:tc>
        <w:tc>
          <w:tcPr>
            <w:tcW w:type="dxa" w:w="3515"/>
          </w:tcPr>
          <w:p>
            <w:r>
              <w:rPr>
                <w:color w:val="555555"/>
                <w:sz w:val="16"/>
              </w:rPr>
              <w:t xml:space="preserve">3 documents. Primary: </w:t>
            </w:r>
            <w:r>
              <w:rPr>
                <w:b/>
                <w:sz w:val="16"/>
              </w:rPr>
              <w:t>2026-04-29 FDR intake appointment - record of advice given.pdf</w:t>
            </w:r>
            <w:r>
              <w:rPr>
                <w:color w:val="555555"/>
                <w:sz w:val="16"/>
              </w:rPr>
              <w:t xml:space="preserve">  (01 Court and Pre-Action)</w:t>
            </w:r>
          </w:p>
          <w:p>
            <w:r>
              <w:rPr>
                <w:i/>
                <w:sz w:val="15"/>
              </w:rPr>
              <w:t>“I gave the client advice about the family counselling and family dispute resolution services and options available, including alternatives to court action, in circumstances where there are allegations of family violence ... for the purposes of section 60J”</w:t>
            </w:r>
          </w:p>
          <w:p>
            <w:r>
              <w:rPr>
                <w:color w:val="555555"/>
                <w:sz w:val="15"/>
              </w:rPr>
              <w:t>Also: 2026-04-29 Intake appointment - follow up.eml; 2026-04-30 Email - RC to client - After the intake appointment.eml</w:t>
            </w:r>
          </w:p>
        </w:tc>
      </w:tr>
      <w:tr>
        <w:tc>
          <w:tcPr>
            <w:tcW w:type="dxa" w:w="1134"/>
          </w:tcPr>
          <w:p>
            <w:r>
              <w:rPr>
                <w:sz w:val="17"/>
              </w:rPr>
              <w:t>Q56</w:t>
            </w:r>
          </w:p>
        </w:tc>
        <w:tc>
          <w:tcPr>
            <w:tcW w:type="dxa" w:w="2494"/>
          </w:tcPr>
          <w:p>
            <w:r>
              <w:rPr>
                <w:sz w:val="17"/>
              </w:rPr>
              <w:t>Cross-vested jurisdiction</w:t>
            </w:r>
          </w:p>
        </w:tc>
        <w:tc>
          <w:tcPr>
            <w:tcW w:type="dxa" w:w="3061"/>
          </w:tcPr>
          <w:p>
            <w:r>
              <w:rPr>
                <w:b/>
                <w:sz w:val="17"/>
              </w:rPr>
              <w:t>Not applicable. No online equivalent.</w:t>
            </w:r>
          </w:p>
          <w:p>
            <w:r>
              <w:rPr>
                <w:i/>
                <w:color w:val="A05000"/>
                <w:sz w:val="15"/>
              </w:rPr>
              <w:t>Note: Physical only.</w:t>
            </w:r>
          </w:p>
        </w:tc>
        <w:tc>
          <w:tcPr>
            <w:tcW w:type="dxa" w:w="3515"/>
          </w:tcPr>
          <w:p>
            <w:r>
              <w:rPr>
                <w:color w:val="555555"/>
                <w:sz w:val="16"/>
              </w:rPr>
              <w:t xml:space="preserve">2 documents. Primary: </w:t>
            </w:r>
            <w:r>
              <w:rPr>
                <w:b/>
                <w:sz w:val="16"/>
              </w:rPr>
              <w:t>2026-08-20 Signed instructions - Statement of Truth and lawyer's declaration.docx</w:t>
            </w:r>
            <w:r>
              <w:rPr>
                <w:color w:val="555555"/>
                <w:sz w:val="16"/>
              </w:rPr>
              <w:t xml:space="preserve">  (06 File Notes)</w:t>
            </w:r>
          </w:p>
          <w:p>
            <w:r>
              <w:rPr>
                <w:i/>
                <w:sz w:val="15"/>
              </w:rPr>
              <w:t>“Not applicable. The applicant does not rely on any cross-vesting law and no Territory law is relied on.”</w:t>
            </w:r>
          </w:p>
          <w:p>
            <w:r>
              <w:rPr>
                <w:color w:val="555555"/>
                <w:sz w:val="15"/>
              </w:rPr>
              <w:t>Also: 2026-08-15 Running file note - review before filing.docx</w:t>
            </w:r>
          </w:p>
        </w:tc>
      </w:tr>
      <w:tr>
        <w:tc>
          <w:tcPr>
            <w:tcW w:type="dxa" w:w="1134"/>
          </w:tcPr>
          <w:p>
            <w:r>
              <w:rPr>
                <w:sz w:val="17"/>
              </w:rPr>
              <w:t>Q57</w:t>
            </w:r>
          </w:p>
        </w:tc>
        <w:tc>
          <w:tcPr>
            <w:tcW w:type="dxa" w:w="2494"/>
          </w:tcPr>
          <w:p>
            <w:r>
              <w:rPr>
                <w:sz w:val="17"/>
              </w:rPr>
              <w:t>Lawyer's declaration</w:t>
            </w:r>
          </w:p>
        </w:tc>
        <w:tc>
          <w:tcPr>
            <w:tcW w:type="dxa" w:w="3061"/>
          </w:tcPr>
          <w:p>
            <w:r>
              <w:rPr>
                <w:b/>
                <w:sz w:val="17"/>
              </w:rPr>
              <w:t>Signed Priya Anjali Raman 21/08/2026. Not present in the self-represented flow — verify on a practitioner account.</w:t>
            </w:r>
          </w:p>
          <w:p>
            <w:r>
              <w:rPr>
                <w:i/>
                <w:color w:val="A05000"/>
                <w:sz w:val="15"/>
              </w:rPr>
              <w:t>Note: Physical only in the mapped flow.</w:t>
            </w:r>
          </w:p>
        </w:tc>
        <w:tc>
          <w:tcPr>
            <w:tcW w:type="dxa" w:w="3515"/>
          </w:tcPr>
          <w:p>
            <w:r>
              <w:rPr>
                <w:color w:val="555555"/>
                <w:sz w:val="16"/>
              </w:rPr>
              <w:t xml:space="preserve">3 documents. Primary: </w:t>
            </w:r>
            <w:r>
              <w:rPr>
                <w:b/>
                <w:sz w:val="16"/>
              </w:rPr>
              <w:t>2026-05-12 Marriage Families and Separation brochure - record of provision.pdf</w:t>
            </w:r>
            <w:r>
              <w:rPr>
                <w:color w:val="555555"/>
                <w:sz w:val="16"/>
              </w:rPr>
              <w:t xml:space="preserve">  (01 Court and Pre-Action)</w:t>
            </w:r>
          </w:p>
          <w:p>
            <w:r>
              <w:rPr>
                <w:i/>
                <w:sz w:val="15"/>
              </w:rPr>
              <w:t>“The brochure 'Marriage, Families and Separation' was given to the client at the conference on 24 February 2026, as required before a lawyer signs Part J.”</w:t>
            </w:r>
          </w:p>
          <w:p>
            <w:r>
              <w:rPr>
                <w:color w:val="555555"/>
                <w:sz w:val="15"/>
              </w:rPr>
              <w:t>Also: 2026-02-24 Email - RC to client - Conference notes and brochure.eml; 2026-08-20 Signed instructions - Statement of Truth and lawyer's declaration.docx</w:t>
            </w:r>
          </w:p>
        </w:tc>
      </w:tr>
      <w:tr>
        <w:tc>
          <w:tcPr>
            <w:tcW w:type="dxa" w:w="1134"/>
          </w:tcPr>
          <w:p>
            <w:r>
              <w:rPr>
                <w:sz w:val="17"/>
              </w:rPr>
              <w:t>Q7b/Q8</w:t>
            </w:r>
          </w:p>
        </w:tc>
        <w:tc>
          <w:tcPr>
            <w:tcW w:type="dxa" w:w="2494"/>
          </w:tcPr>
          <w:p>
            <w:r>
              <w:rPr>
                <w:sz w:val="17"/>
              </w:rPr>
              <w:t>Applicant's personal email and phone</w:t>
            </w:r>
          </w:p>
        </w:tc>
        <w:tc>
          <w:tcPr>
            <w:tcW w:type="dxa" w:w="3061"/>
          </w:tcPr>
          <w:p>
            <w:r>
              <w:rPr>
                <w:b/>
                <w:sz w:val="17"/>
              </w:rPr>
              <w:t>amara.whitfield88@gmail.com / 0413 662 087 — not asked online (collected once at A4)</w:t>
            </w:r>
          </w:p>
          <w:p>
            <w:r>
              <w:rPr>
                <w:i/>
                <w:color w:val="A05000"/>
                <w:sz w:val="15"/>
              </w:rPr>
              <w:t>Note: Physical only.</w:t>
            </w:r>
          </w:p>
        </w:tc>
        <w:tc>
          <w:tcPr>
            <w:tcW w:type="dxa" w:w="3515"/>
          </w:tcPr>
          <w:p>
            <w:r>
              <w:rPr>
                <w:color w:val="555555"/>
                <w:sz w:val="16"/>
              </w:rPr>
              <w:t xml:space="preserve">3 documents. Primary: </w:t>
            </w:r>
            <w:r>
              <w:rPr>
                <w:b/>
                <w:sz w:val="16"/>
              </w:rPr>
              <w:t>2026-02-18 Letter - Raman &amp; Cole to client - initial advice and party details.pdf</w:t>
            </w:r>
            <w:r>
              <w:rPr>
                <w:color w:val="555555"/>
                <w:sz w:val="16"/>
              </w:rPr>
              <w:t xml:space="preserve">  (02 Correspondence)</w:t>
            </w:r>
          </w:p>
          <w:p>
            <w:r>
              <w:rPr>
                <w:i/>
                <w:sz w:val="15"/>
              </w:rPr>
              <w:t>“Email: amara.whitfield88@gmail.com”</w:t>
            </w:r>
          </w:p>
          <w:p>
            <w:r>
              <w:rPr>
                <w:color w:val="555555"/>
                <w:sz w:val="15"/>
              </w:rPr>
              <w:t>Also: 2026-02-17 Email - client to RC - Documents you asked for.eml; 2026-02-03 Year 4 enrolment confirmation 2026 - Elliot.pdf</w:t>
            </w:r>
          </w:p>
        </w:tc>
      </w:tr>
      <w:tr>
        <w:tc>
          <w:tcPr>
            <w:tcW w:type="dxa" w:w="1134"/>
          </w:tcPr>
          <w:p>
            <w:r>
              <w:rPr>
                <w:sz w:val="17"/>
              </w:rPr>
              <w:t>Q18b</w:t>
            </w:r>
          </w:p>
        </w:tc>
        <w:tc>
          <w:tcPr>
            <w:tcW w:type="dxa" w:w="2494"/>
          </w:tcPr>
          <w:p>
            <w:r>
              <w:rPr>
                <w:sz w:val="17"/>
              </w:rPr>
              <w:t>Respondent's email address</w:t>
            </w:r>
          </w:p>
        </w:tc>
        <w:tc>
          <w:tcPr>
            <w:tcW w:type="dxa" w:w="3061"/>
          </w:tcPr>
          <w:p>
            <w:r>
              <w:rPr>
                <w:b/>
                <w:sz w:val="17"/>
              </w:rPr>
              <w:t>bao.nguyen.chef@outlook.com — not asked online</w:t>
            </w:r>
          </w:p>
          <w:p>
            <w:r>
              <w:rPr>
                <w:i/>
                <w:color w:val="A05000"/>
                <w:sz w:val="15"/>
              </w:rPr>
              <w:t>Note: Physical only.</w:t>
            </w:r>
          </w:p>
        </w:tc>
        <w:tc>
          <w:tcPr>
            <w:tcW w:type="dxa" w:w="3515"/>
          </w:tcPr>
          <w:p>
            <w:r>
              <w:rPr>
                <w:color w:val="555555"/>
                <w:sz w:val="16"/>
              </w:rPr>
              <w:t xml:space="preserve">2 documents. Primary: </w:t>
            </w:r>
            <w:r>
              <w:rPr>
                <w:b/>
                <w:sz w:val="16"/>
              </w:rPr>
              <w:t>2026-02-18 Letter - Raman &amp; Cole to client - initial advice and party details.pdf</w:t>
            </w:r>
            <w:r>
              <w:rPr>
                <w:color w:val="555555"/>
                <w:sz w:val="16"/>
              </w:rPr>
              <w:t xml:space="preserve">  (02 Correspondence)</w:t>
            </w:r>
          </w:p>
          <w:p>
            <w:r>
              <w:rPr>
                <w:i/>
                <w:sz w:val="15"/>
              </w:rPr>
              <w:t>“Email: bao.nguyen.chef@outlook.com”</w:t>
            </w:r>
          </w:p>
          <w:p>
            <w:r>
              <w:rPr>
                <w:color w:val="555555"/>
                <w:sz w:val="15"/>
              </w:rPr>
              <w:t>Also: 2026-03-09 Letter - Delaney Nash to Raman &amp; Cole - notice of acting and client details.pdf</w:t>
            </w:r>
          </w:p>
        </w:tc>
      </w:tr>
    </w:tbl>
    <w:p/>
    <w:p>
      <w:r>
        <w:br w:type="page"/>
      </w:r>
    </w:p>
    <w:p>
      <w:pPr>
        <w:spacing w:before="120" w:after="60"/>
      </w:pPr>
      <w:r>
        <w:rPr>
          <w:b/>
          <w:color w:val="1F3864"/>
          <w:sz w:val="28"/>
        </w:rPr>
        <w:t>6. Questions that must come back blank</w:t>
      </w:r>
    </w:p>
    <w:p>
      <w:pPr>
        <w:spacing w:after="80"/>
      </w:pPr>
      <w:r>
        <w:rPr>
          <w:i w:val="0"/>
          <w:sz w:val="19"/>
        </w:rPr>
        <w:t>These are dependent questions not reached on the facts of this matter, or repeat columns with no second party. If the form autofills any of them, that is a failure.</w:t>
      </w:r>
    </w:p>
    <w:tbl>
      <w:tblPr>
        <w:tblStyle w:val="TableGrid"/>
        <w:tblW w:type="auto" w:w="0"/>
        <w:jc w:val="left"/>
        <w:tblLook w:firstColumn="1" w:firstRow="1" w:lastColumn="0" w:lastRow="0" w:noHBand="0" w:noVBand="1" w:val="04A0"/>
      </w:tblPr>
      <w:tblGrid>
        <w:gridCol w:w="5213"/>
        <w:gridCol w:w="5213"/>
      </w:tblGrid>
      <w:tr>
        <w:tc>
          <w:tcPr>
            <w:tcW w:type="dxa" w:w="3628"/>
            <w:shd w:val="clear" w:fill="EEF1F7"/>
          </w:tcPr>
          <w:p>
            <w:r>
              <w:rPr>
                <w:b/>
                <w:sz w:val="18"/>
              </w:rPr>
              <w:t>Paper — Applicant 2 (Q4–14)</w:t>
            </w:r>
          </w:p>
        </w:tc>
        <w:tc>
          <w:tcPr>
            <w:tcW w:type="dxa" w:w="7483"/>
          </w:tcPr>
          <w:p>
            <w:r>
              <w:rPr>
                <w:sz w:val="18"/>
              </w:rPr>
              <w:t>Blank. There is one applicant.</w:t>
            </w:r>
          </w:p>
        </w:tc>
      </w:tr>
      <w:tr>
        <w:tc>
          <w:tcPr>
            <w:tcW w:type="dxa" w:w="3628"/>
            <w:shd w:val="clear" w:fill="EEF1F7"/>
          </w:tcPr>
          <w:p>
            <w:r>
              <w:rPr>
                <w:b/>
                <w:sz w:val="18"/>
              </w:rPr>
              <w:t>Paper — Respondent 2 (Q15–24)</w:t>
            </w:r>
          </w:p>
        </w:tc>
        <w:tc>
          <w:tcPr>
            <w:tcW w:type="dxa" w:w="7483"/>
          </w:tcPr>
          <w:p>
            <w:r>
              <w:rPr>
                <w:sz w:val="18"/>
              </w:rPr>
              <w:t>Blank. There is one respondent.</w:t>
            </w:r>
          </w:p>
        </w:tc>
      </w:tr>
      <w:tr>
        <w:tc>
          <w:tcPr>
            <w:tcW w:type="dxa" w:w="3628"/>
            <w:shd w:val="clear" w:fill="EEF1F7"/>
          </w:tcPr>
          <w:p>
            <w:r>
              <w:rPr>
                <w:b/>
                <w:sz w:val="18"/>
              </w:rPr>
              <w:t>Paper — Child 4 (Q38–46, second column)</w:t>
            </w:r>
          </w:p>
        </w:tc>
        <w:tc>
          <w:tcPr>
            <w:tcW w:type="dxa" w:w="7483"/>
          </w:tcPr>
          <w:p>
            <w:r>
              <w:rPr>
                <w:sz w:val="18"/>
              </w:rPr>
              <w:t>Blank. There are three children.</w:t>
            </w:r>
          </w:p>
        </w:tc>
      </w:tr>
      <w:tr>
        <w:tc>
          <w:tcPr>
            <w:tcW w:type="dxa" w:w="3628"/>
            <w:shd w:val="clear" w:fill="EEF1F7"/>
          </w:tcPr>
          <w:p>
            <w:r>
              <w:rPr>
                <w:b/>
                <w:sz w:val="18"/>
              </w:rPr>
              <w:t>Paper — Q26 date of marriage</w:t>
            </w:r>
          </w:p>
        </w:tc>
        <w:tc>
          <w:tcPr>
            <w:tcW w:type="dxa" w:w="7483"/>
          </w:tcPr>
          <w:p>
            <w:r>
              <w:rPr>
                <w:sz w:val="18"/>
              </w:rPr>
              <w:t>'Not applicable' — never married.</w:t>
            </w:r>
          </w:p>
        </w:tc>
      </w:tr>
      <w:tr>
        <w:tc>
          <w:tcPr>
            <w:tcW w:type="dxa" w:w="3628"/>
            <w:shd w:val="clear" w:fill="EEF1F7"/>
          </w:tcPr>
          <w:p>
            <w:r>
              <w:rPr>
                <w:b/>
                <w:sz w:val="18"/>
              </w:rPr>
              <w:t>Paper — Q28 date of divorce</w:t>
            </w:r>
          </w:p>
        </w:tc>
        <w:tc>
          <w:tcPr>
            <w:tcW w:type="dxa" w:w="7483"/>
          </w:tcPr>
          <w:p>
            <w:r>
              <w:rPr>
                <w:sz w:val="18"/>
              </w:rPr>
              <w:t>'Not applicable' — never married.</w:t>
            </w:r>
          </w:p>
        </w:tc>
      </w:tr>
      <w:tr>
        <w:tc>
          <w:tcPr>
            <w:tcW w:type="dxa" w:w="3628"/>
            <w:shd w:val="clear" w:fill="EEF1F7"/>
          </w:tcPr>
          <w:p>
            <w:r>
              <w:rPr>
                <w:b/>
                <w:sz w:val="18"/>
              </w:rPr>
              <w:t>Paper — Q56 cross-vested jurisdiction</w:t>
            </w:r>
          </w:p>
        </w:tc>
        <w:tc>
          <w:tcPr>
            <w:tcW w:type="dxa" w:w="7483"/>
          </w:tcPr>
          <w:p>
            <w:r>
              <w:rPr>
                <w:sz w:val="18"/>
              </w:rPr>
              <w:t>Blank. No cross-vesting law is relied on.</w:t>
            </w:r>
          </w:p>
        </w:tc>
      </w:tr>
      <w:tr>
        <w:tc>
          <w:tcPr>
            <w:tcW w:type="dxa" w:w="3628"/>
            <w:shd w:val="clear" w:fill="EEF1F7"/>
          </w:tcPr>
          <w:p>
            <w:r>
              <w:rPr>
                <w:b/>
                <w:sz w:val="18"/>
              </w:rPr>
              <w:t>Portal — A7 ex parte sub-question</w:t>
            </w:r>
          </w:p>
        </w:tc>
        <w:tc>
          <w:tcPr>
            <w:tcW w:type="dxa" w:w="7483"/>
          </w:tcPr>
          <w:p>
            <w:r>
              <w:rPr>
                <w:sz w:val="18"/>
              </w:rPr>
              <w:t>Not shown, because A7 (urgency) is No.</w:t>
            </w:r>
          </w:p>
        </w:tc>
      </w:tr>
      <w:tr>
        <w:tc>
          <w:tcPr>
            <w:tcW w:type="dxa" w:w="3628"/>
            <w:shd w:val="clear" w:fill="EEF1F7"/>
          </w:tcPr>
          <w:p>
            <w:r>
              <w:rPr>
                <w:b/>
                <w:sz w:val="18"/>
              </w:rPr>
              <w:t>Portal — B1 exemption type and Criminal Code declaration</w:t>
            </w:r>
          </w:p>
        </w:tc>
        <w:tc>
          <w:tcPr>
            <w:tcW w:type="dxa" w:w="7483"/>
          </w:tcPr>
          <w:p>
            <w:r>
              <w:rPr>
                <w:sz w:val="18"/>
              </w:rPr>
              <w:t>Not shown, because B1 (fee exemption) is No.</w:t>
            </w:r>
          </w:p>
        </w:tc>
      </w:tr>
      <w:tr>
        <w:tc>
          <w:tcPr>
            <w:tcW w:type="dxa" w:w="3628"/>
            <w:shd w:val="clear" w:fill="EEF1F7"/>
          </w:tcPr>
          <w:p>
            <w:r>
              <w:rPr>
                <w:b/>
                <w:sz w:val="18"/>
              </w:rPr>
              <w:t>Portal — B2/C1 'Address not provided or unknown'</w:t>
            </w:r>
          </w:p>
        </w:tc>
        <w:tc>
          <w:tcPr>
            <w:tcW w:type="dxa" w:w="7483"/>
          </w:tcPr>
          <w:p>
            <w:r>
              <w:rPr>
                <w:sz w:val="18"/>
              </w:rPr>
              <w:t>Not ticked. Both addresses are known.</w:t>
            </w:r>
          </w:p>
        </w:tc>
      </w:tr>
      <w:tr>
        <w:tc>
          <w:tcPr>
            <w:tcW w:type="dxa" w:w="3628"/>
            <w:shd w:val="clear" w:fill="EEF1F7"/>
          </w:tcPr>
          <w:p>
            <w:r>
              <w:rPr>
                <w:b/>
                <w:sz w:val="18"/>
              </w:rPr>
              <w:t>Portal — B2 'Do not disclose residential address'</w:t>
            </w:r>
          </w:p>
        </w:tc>
        <w:tc>
          <w:tcPr>
            <w:tcW w:type="dxa" w:w="7483"/>
          </w:tcPr>
          <w:p>
            <w:r>
              <w:rPr>
                <w:sz w:val="18"/>
              </w:rPr>
              <w:t>Not ticked. The applicant's address is disclosed.</w:t>
            </w:r>
          </w:p>
        </w:tc>
      </w:tr>
      <w:tr>
        <w:tc>
          <w:tcPr>
            <w:tcW w:type="dxa" w:w="3628"/>
            <w:shd w:val="clear" w:fill="EEF1F7"/>
          </w:tcPr>
          <w:p>
            <w:r>
              <w:rPr>
                <w:b/>
                <w:sz w:val="18"/>
              </w:rPr>
              <w:t>Portal — B2/C1 date of birth 'Unknown'</w:t>
            </w:r>
          </w:p>
        </w:tc>
        <w:tc>
          <w:tcPr>
            <w:tcW w:type="dxa" w:w="7483"/>
          </w:tcPr>
          <w:p>
            <w:r>
              <w:rPr>
                <w:sz w:val="18"/>
              </w:rPr>
              <w:t>Not ticked. Both dates of birth are known.</w:t>
            </w:r>
          </w:p>
        </w:tc>
      </w:tr>
    </w:tbl>
    <w:p/>
    <w:p>
      <w:pPr>
        <w:spacing w:before="120" w:after="60"/>
      </w:pPr>
      <w:r>
        <w:rPr>
          <w:b/>
          <w:color w:val="1F3864"/>
          <w:sz w:val="28"/>
        </w:rPr>
        <w:t>7. Folder structure</w:t>
      </w:r>
    </w:p>
    <w:tbl>
      <w:tblPr>
        <w:tblStyle w:val="TableGrid"/>
        <w:tblW w:type="auto" w:w="0"/>
        <w:jc w:val="left"/>
        <w:tblLook w:firstColumn="1" w:firstRow="1" w:lastColumn="0" w:lastRow="0" w:noHBand="0" w:noVBand="1" w:val="04A0"/>
      </w:tblPr>
      <w:tblGrid>
        <w:gridCol w:w="5213"/>
        <w:gridCol w:w="5213"/>
      </w:tblGrid>
      <w:tr>
        <w:tc>
          <w:tcPr>
            <w:tcW w:type="dxa" w:w="3628"/>
            <w:shd w:val="clear" w:fill="EEF1F7"/>
          </w:tcPr>
          <w:p>
            <w:r>
              <w:rPr>
                <w:b/>
                <w:sz w:val="18"/>
              </w:rPr>
              <w:t>01 Court and Pre-Action</w:t>
            </w:r>
          </w:p>
        </w:tc>
        <w:tc>
          <w:tcPr>
            <w:tcW w:type="dxa" w:w="7483"/>
          </w:tcPr>
          <w:p>
            <w:r>
              <w:rPr>
                <w:sz w:val="18"/>
              </w:rPr>
              <w:t>72 documents</w:t>
            </w:r>
          </w:p>
        </w:tc>
      </w:tr>
      <w:tr>
        <w:tc>
          <w:tcPr>
            <w:tcW w:type="dxa" w:w="3628"/>
            <w:shd w:val="clear" w:fill="EEF1F7"/>
          </w:tcPr>
          <w:p>
            <w:r>
              <w:rPr>
                <w:b/>
                <w:sz w:val="18"/>
              </w:rPr>
              <w:t>02 Correspondence</w:t>
            </w:r>
          </w:p>
        </w:tc>
        <w:tc>
          <w:tcPr>
            <w:tcW w:type="dxa" w:w="7483"/>
          </w:tcPr>
          <w:p>
            <w:r>
              <w:rPr>
                <w:sz w:val="18"/>
              </w:rPr>
              <w:t>367 documents</w:t>
            </w:r>
          </w:p>
        </w:tc>
      </w:tr>
      <w:tr>
        <w:tc>
          <w:tcPr>
            <w:tcW w:type="dxa" w:w="3628"/>
            <w:shd w:val="clear" w:fill="EEF1F7"/>
          </w:tcPr>
          <w:p>
            <w:r>
              <w:rPr>
                <w:b/>
                <w:sz w:val="18"/>
              </w:rPr>
              <w:t>02 Correspondence/2025-08-15 Email - Rates notice - 12</w:t>
            </w:r>
          </w:p>
        </w:tc>
        <w:tc>
          <w:tcPr>
            <w:tcW w:type="dxa" w:w="7483"/>
          </w:tcPr>
          <w:p>
            <w:r>
              <w:rPr>
                <w:sz w:val="18"/>
              </w:rPr>
              <w:t>1 documents</w:t>
            </w:r>
          </w:p>
        </w:tc>
      </w:tr>
      <w:tr>
        <w:tc>
          <w:tcPr>
            <w:tcW w:type="dxa" w:w="3628"/>
            <w:shd w:val="clear" w:fill="EEF1F7"/>
          </w:tcPr>
          <w:p>
            <w:r>
              <w:rPr>
                <w:b/>
                <w:sz w:val="18"/>
              </w:rPr>
              <w:t>02 Correspondence/2026-07-09 Email - Market appraisal - 12</w:t>
            </w:r>
          </w:p>
        </w:tc>
        <w:tc>
          <w:tcPr>
            <w:tcW w:type="dxa" w:w="7483"/>
          </w:tcPr>
          <w:p>
            <w:r>
              <w:rPr>
                <w:sz w:val="18"/>
              </w:rPr>
              <w:t>1 documents</w:t>
            </w:r>
          </w:p>
        </w:tc>
      </w:tr>
      <w:tr>
        <w:tc>
          <w:tcPr>
            <w:tcW w:type="dxa" w:w="3628"/>
            <w:shd w:val="clear" w:fill="EEF1F7"/>
          </w:tcPr>
          <w:p>
            <w:r>
              <w:rPr>
                <w:b/>
                <w:sz w:val="18"/>
              </w:rPr>
              <w:t>03 Financial</w:t>
            </w:r>
          </w:p>
        </w:tc>
        <w:tc>
          <w:tcPr>
            <w:tcW w:type="dxa" w:w="7483"/>
          </w:tcPr>
          <w:p>
            <w:r>
              <w:rPr>
                <w:sz w:val="18"/>
              </w:rPr>
              <w:t>205 documents</w:t>
            </w:r>
          </w:p>
        </w:tc>
      </w:tr>
      <w:tr>
        <w:tc>
          <w:tcPr>
            <w:tcW w:type="dxa" w:w="3628"/>
            <w:shd w:val="clear" w:fill="EEF1F7"/>
          </w:tcPr>
          <w:p>
            <w:r>
              <w:rPr>
                <w:b/>
                <w:sz w:val="18"/>
              </w:rPr>
              <w:t>04 Children</w:t>
            </w:r>
          </w:p>
        </w:tc>
        <w:tc>
          <w:tcPr>
            <w:tcW w:type="dxa" w:w="7483"/>
          </w:tcPr>
          <w:p>
            <w:r>
              <w:rPr>
                <w:sz w:val="18"/>
              </w:rPr>
              <w:t>134 documents</w:t>
            </w:r>
          </w:p>
        </w:tc>
      </w:tr>
      <w:tr>
        <w:tc>
          <w:tcPr>
            <w:tcW w:type="dxa" w:w="3628"/>
            <w:shd w:val="clear" w:fill="EEF1F7"/>
          </w:tcPr>
          <w:p>
            <w:r>
              <w:rPr>
                <w:b/>
                <w:sz w:val="18"/>
              </w:rPr>
              <w:t>05 Property</w:t>
            </w:r>
          </w:p>
        </w:tc>
        <w:tc>
          <w:tcPr>
            <w:tcW w:type="dxa" w:w="7483"/>
          </w:tcPr>
          <w:p>
            <w:r>
              <w:rPr>
                <w:sz w:val="18"/>
              </w:rPr>
              <w:t>79 documents</w:t>
            </w:r>
          </w:p>
        </w:tc>
      </w:tr>
      <w:tr>
        <w:tc>
          <w:tcPr>
            <w:tcW w:type="dxa" w:w="3628"/>
            <w:shd w:val="clear" w:fill="EEF1F7"/>
          </w:tcPr>
          <w:p>
            <w:r>
              <w:rPr>
                <w:b/>
                <w:sz w:val="18"/>
              </w:rPr>
              <w:t>05 Property/2019-10-25 Section 32 vendor statement - 12</w:t>
            </w:r>
          </w:p>
        </w:tc>
        <w:tc>
          <w:tcPr>
            <w:tcW w:type="dxa" w:w="7483"/>
          </w:tcPr>
          <w:p>
            <w:r>
              <w:rPr>
                <w:sz w:val="18"/>
              </w:rPr>
              <w:t>1 documents</w:t>
            </w:r>
          </w:p>
        </w:tc>
      </w:tr>
      <w:tr>
        <w:tc>
          <w:tcPr>
            <w:tcW w:type="dxa" w:w="3628"/>
            <w:shd w:val="clear" w:fill="EEF1F7"/>
          </w:tcPr>
          <w:p>
            <w:r>
              <w:rPr>
                <w:b/>
                <w:sz w:val="18"/>
              </w:rPr>
              <w:t>05 Property/2019-10-26 Transfer of land - 12</w:t>
            </w:r>
          </w:p>
        </w:tc>
        <w:tc>
          <w:tcPr>
            <w:tcW w:type="dxa" w:w="7483"/>
          </w:tcPr>
          <w:p>
            <w:r>
              <w:rPr>
                <w:sz w:val="18"/>
              </w:rPr>
              <w:t>1 documents</w:t>
            </w:r>
          </w:p>
        </w:tc>
      </w:tr>
      <w:tr>
        <w:tc>
          <w:tcPr>
            <w:tcW w:type="dxa" w:w="3628"/>
            <w:shd w:val="clear" w:fill="EEF1F7"/>
          </w:tcPr>
          <w:p>
            <w:r>
              <w:rPr>
                <w:b/>
                <w:sz w:val="18"/>
              </w:rPr>
              <w:t>05 Property/2019-10-27 Settlement statement - 12</w:t>
            </w:r>
          </w:p>
        </w:tc>
        <w:tc>
          <w:tcPr>
            <w:tcW w:type="dxa" w:w="7483"/>
          </w:tcPr>
          <w:p>
            <w:r>
              <w:rPr>
                <w:sz w:val="18"/>
              </w:rPr>
              <w:t>1 documents</w:t>
            </w:r>
          </w:p>
        </w:tc>
      </w:tr>
      <w:tr>
        <w:tc>
          <w:tcPr>
            <w:tcW w:type="dxa" w:w="3628"/>
            <w:shd w:val="clear" w:fill="EEF1F7"/>
          </w:tcPr>
          <w:p>
            <w:r>
              <w:rPr>
                <w:b/>
                <w:sz w:val="18"/>
              </w:rPr>
              <w:t>05 Property/2019-10-28 Stamp duty assessment - 12</w:t>
            </w:r>
          </w:p>
        </w:tc>
        <w:tc>
          <w:tcPr>
            <w:tcW w:type="dxa" w:w="7483"/>
          </w:tcPr>
          <w:p>
            <w:r>
              <w:rPr>
                <w:sz w:val="18"/>
              </w:rPr>
              <w:t>1 documents</w:t>
            </w:r>
          </w:p>
        </w:tc>
      </w:tr>
      <w:tr>
        <w:tc>
          <w:tcPr>
            <w:tcW w:type="dxa" w:w="3628"/>
            <w:shd w:val="clear" w:fill="EEF1F7"/>
          </w:tcPr>
          <w:p>
            <w:r>
              <w:rPr>
                <w:b/>
                <w:sz w:val="18"/>
              </w:rPr>
              <w:t>05 Property/2019-10-29 Loan offer and acceptance - 12</w:t>
            </w:r>
          </w:p>
        </w:tc>
        <w:tc>
          <w:tcPr>
            <w:tcW w:type="dxa" w:w="7483"/>
          </w:tcPr>
          <w:p>
            <w:r>
              <w:rPr>
                <w:sz w:val="18"/>
              </w:rPr>
              <w:t>1 documents</w:t>
            </w:r>
          </w:p>
        </w:tc>
      </w:tr>
      <w:tr>
        <w:tc>
          <w:tcPr>
            <w:tcW w:type="dxa" w:w="3628"/>
            <w:shd w:val="clear" w:fill="EEF1F7"/>
          </w:tcPr>
          <w:p>
            <w:r>
              <w:rPr>
                <w:b/>
                <w:sz w:val="18"/>
              </w:rPr>
              <w:t>05 Property/2019-10-30 Mortgage documents - 12</w:t>
            </w:r>
          </w:p>
        </w:tc>
        <w:tc>
          <w:tcPr>
            <w:tcW w:type="dxa" w:w="7483"/>
          </w:tcPr>
          <w:p>
            <w:r>
              <w:rPr>
                <w:sz w:val="18"/>
              </w:rPr>
              <w:t>1 documents</w:t>
            </w:r>
          </w:p>
        </w:tc>
      </w:tr>
      <w:tr>
        <w:tc>
          <w:tcPr>
            <w:tcW w:type="dxa" w:w="3628"/>
            <w:shd w:val="clear" w:fill="EEF1F7"/>
          </w:tcPr>
          <w:p>
            <w:r>
              <w:rPr>
                <w:b/>
                <w:sz w:val="18"/>
              </w:rPr>
              <w:t>05 Property/2019-10-31 Building and pest inspection - 12</w:t>
            </w:r>
          </w:p>
        </w:tc>
        <w:tc>
          <w:tcPr>
            <w:tcW w:type="dxa" w:w="7483"/>
          </w:tcPr>
          <w:p>
            <w:r>
              <w:rPr>
                <w:sz w:val="18"/>
              </w:rPr>
              <w:t>1 documents</w:t>
            </w:r>
          </w:p>
        </w:tc>
      </w:tr>
      <w:tr>
        <w:tc>
          <w:tcPr>
            <w:tcW w:type="dxa" w:w="3628"/>
            <w:shd w:val="clear" w:fill="EEF1F7"/>
          </w:tcPr>
          <w:p>
            <w:r>
              <w:rPr>
                <w:b/>
                <w:sz w:val="18"/>
              </w:rPr>
              <w:t>05 Property/2019-11-01 Rate adjustment statement - 12</w:t>
            </w:r>
          </w:p>
        </w:tc>
        <w:tc>
          <w:tcPr>
            <w:tcW w:type="dxa" w:w="7483"/>
          </w:tcPr>
          <w:p>
            <w:r>
              <w:rPr>
                <w:sz w:val="18"/>
              </w:rPr>
              <w:t>1 documents</w:t>
            </w:r>
          </w:p>
        </w:tc>
      </w:tr>
      <w:tr>
        <w:tc>
          <w:tcPr>
            <w:tcW w:type="dxa" w:w="3628"/>
            <w:shd w:val="clear" w:fill="EEF1F7"/>
          </w:tcPr>
          <w:p>
            <w:r>
              <w:rPr>
                <w:b/>
                <w:sz w:val="18"/>
              </w:rPr>
              <w:t>05 Property/2023-08-15 Merri-bek City Council rates notice 2023-24 - 12</w:t>
            </w:r>
          </w:p>
        </w:tc>
        <w:tc>
          <w:tcPr>
            <w:tcW w:type="dxa" w:w="7483"/>
          </w:tcPr>
          <w:p>
            <w:r>
              <w:rPr>
                <w:sz w:val="18"/>
              </w:rPr>
              <w:t>1 documents</w:t>
            </w:r>
          </w:p>
        </w:tc>
      </w:tr>
      <w:tr>
        <w:tc>
          <w:tcPr>
            <w:tcW w:type="dxa" w:w="3628"/>
            <w:shd w:val="clear" w:fill="EEF1F7"/>
          </w:tcPr>
          <w:p>
            <w:r>
              <w:rPr>
                <w:b/>
                <w:sz w:val="18"/>
              </w:rPr>
              <w:t>05 Property/2024-08-15 Merri-bek City Council rates notice 2024-25 - 12</w:t>
            </w:r>
          </w:p>
        </w:tc>
        <w:tc>
          <w:tcPr>
            <w:tcW w:type="dxa" w:w="7483"/>
          </w:tcPr>
          <w:p>
            <w:r>
              <w:rPr>
                <w:sz w:val="18"/>
              </w:rPr>
              <w:t>1 documents</w:t>
            </w:r>
          </w:p>
        </w:tc>
      </w:tr>
      <w:tr>
        <w:tc>
          <w:tcPr>
            <w:tcW w:type="dxa" w:w="3628"/>
            <w:shd w:val="clear" w:fill="EEF1F7"/>
          </w:tcPr>
          <w:p>
            <w:r>
              <w:rPr>
                <w:b/>
                <w:sz w:val="18"/>
              </w:rPr>
              <w:t>05 Property/2025-08-15 Merri-bek City Council rates notice 2025-26 - 12</w:t>
            </w:r>
          </w:p>
        </w:tc>
        <w:tc>
          <w:tcPr>
            <w:tcW w:type="dxa" w:w="7483"/>
          </w:tcPr>
          <w:p>
            <w:r>
              <w:rPr>
                <w:sz w:val="18"/>
              </w:rPr>
              <w:t>1 documents</w:t>
            </w:r>
          </w:p>
        </w:tc>
      </w:tr>
      <w:tr>
        <w:tc>
          <w:tcPr>
            <w:tcW w:type="dxa" w:w="3628"/>
            <w:shd w:val="clear" w:fill="EEF1F7"/>
          </w:tcPr>
          <w:p>
            <w:r>
              <w:rPr>
                <w:b/>
                <w:sz w:val="18"/>
              </w:rPr>
              <w:t>05 Property/2025-09-20 AGL Energy - Electricity account - 12</w:t>
            </w:r>
          </w:p>
        </w:tc>
        <w:tc>
          <w:tcPr>
            <w:tcW w:type="dxa" w:w="7483"/>
          </w:tcPr>
          <w:p>
            <w:r>
              <w:rPr>
                <w:sz w:val="18"/>
              </w:rPr>
              <w:t>1 documents</w:t>
            </w:r>
          </w:p>
        </w:tc>
      </w:tr>
      <w:tr>
        <w:tc>
          <w:tcPr>
            <w:tcW w:type="dxa" w:w="3628"/>
            <w:shd w:val="clear" w:fill="EEF1F7"/>
          </w:tcPr>
          <w:p>
            <w:r>
              <w:rPr>
                <w:b/>
                <w:sz w:val="18"/>
              </w:rPr>
              <w:t>05 Property/2025-09-20 AGL Energy - Gas account - 12</w:t>
            </w:r>
          </w:p>
        </w:tc>
        <w:tc>
          <w:tcPr>
            <w:tcW w:type="dxa" w:w="7483"/>
          </w:tcPr>
          <w:p>
            <w:r>
              <w:rPr>
                <w:sz w:val="18"/>
              </w:rPr>
              <w:t>1 documents</w:t>
            </w:r>
          </w:p>
        </w:tc>
      </w:tr>
      <w:tr>
        <w:tc>
          <w:tcPr>
            <w:tcW w:type="dxa" w:w="3628"/>
            <w:shd w:val="clear" w:fill="EEF1F7"/>
          </w:tcPr>
          <w:p>
            <w:r>
              <w:rPr>
                <w:b/>
                <w:sz w:val="18"/>
              </w:rPr>
              <w:t>05 Property/2025-09-20 Telstra - Internet and phone account - 12</w:t>
            </w:r>
          </w:p>
        </w:tc>
        <w:tc>
          <w:tcPr>
            <w:tcW w:type="dxa" w:w="7483"/>
          </w:tcPr>
          <w:p>
            <w:r>
              <w:rPr>
                <w:sz w:val="18"/>
              </w:rPr>
              <w:t>1 documents</w:t>
            </w:r>
          </w:p>
        </w:tc>
      </w:tr>
      <w:tr>
        <w:tc>
          <w:tcPr>
            <w:tcW w:type="dxa" w:w="3628"/>
            <w:shd w:val="clear" w:fill="EEF1F7"/>
          </w:tcPr>
          <w:p>
            <w:r>
              <w:rPr>
                <w:b/>
                <w:sz w:val="18"/>
              </w:rPr>
              <w:t>05 Property/2025-09-20 Yarra Valley Water - Water account - 12</w:t>
            </w:r>
          </w:p>
        </w:tc>
        <w:tc>
          <w:tcPr>
            <w:tcW w:type="dxa" w:w="7483"/>
          </w:tcPr>
          <w:p>
            <w:r>
              <w:rPr>
                <w:sz w:val="18"/>
              </w:rPr>
              <w:t>1 documents</w:t>
            </w:r>
          </w:p>
        </w:tc>
      </w:tr>
      <w:tr>
        <w:tc>
          <w:tcPr>
            <w:tcW w:type="dxa" w:w="3628"/>
            <w:shd w:val="clear" w:fill="EEF1F7"/>
          </w:tcPr>
          <w:p>
            <w:r>
              <w:rPr>
                <w:b/>
                <w:sz w:val="18"/>
              </w:rPr>
              <w:t>05 Property/2025-12-20 AGL Energy - Electricity account - 12</w:t>
            </w:r>
          </w:p>
        </w:tc>
        <w:tc>
          <w:tcPr>
            <w:tcW w:type="dxa" w:w="7483"/>
          </w:tcPr>
          <w:p>
            <w:r>
              <w:rPr>
                <w:sz w:val="18"/>
              </w:rPr>
              <w:t>1 documents</w:t>
            </w:r>
          </w:p>
        </w:tc>
      </w:tr>
      <w:tr>
        <w:tc>
          <w:tcPr>
            <w:tcW w:type="dxa" w:w="3628"/>
            <w:shd w:val="clear" w:fill="EEF1F7"/>
          </w:tcPr>
          <w:p>
            <w:r>
              <w:rPr>
                <w:b/>
                <w:sz w:val="18"/>
              </w:rPr>
              <w:t>05 Property/2025-12-20 AGL Energy - Gas account - 12</w:t>
            </w:r>
          </w:p>
        </w:tc>
        <w:tc>
          <w:tcPr>
            <w:tcW w:type="dxa" w:w="7483"/>
          </w:tcPr>
          <w:p>
            <w:r>
              <w:rPr>
                <w:sz w:val="18"/>
              </w:rPr>
              <w:t>1 documents</w:t>
            </w:r>
          </w:p>
        </w:tc>
      </w:tr>
      <w:tr>
        <w:tc>
          <w:tcPr>
            <w:tcW w:type="dxa" w:w="3628"/>
            <w:shd w:val="clear" w:fill="EEF1F7"/>
          </w:tcPr>
          <w:p>
            <w:r>
              <w:rPr>
                <w:b/>
                <w:sz w:val="18"/>
              </w:rPr>
              <w:t>05 Property/2025-12-20 Telstra - Internet and phone account - 12</w:t>
            </w:r>
          </w:p>
        </w:tc>
        <w:tc>
          <w:tcPr>
            <w:tcW w:type="dxa" w:w="7483"/>
          </w:tcPr>
          <w:p>
            <w:r>
              <w:rPr>
                <w:sz w:val="18"/>
              </w:rPr>
              <w:t>1 documents</w:t>
            </w:r>
          </w:p>
        </w:tc>
      </w:tr>
      <w:tr>
        <w:tc>
          <w:tcPr>
            <w:tcW w:type="dxa" w:w="3628"/>
            <w:shd w:val="clear" w:fill="EEF1F7"/>
          </w:tcPr>
          <w:p>
            <w:r>
              <w:rPr>
                <w:b/>
                <w:sz w:val="18"/>
              </w:rPr>
              <w:t>05 Property/2025-12-20 Yarra Valley Water - Water account - 12</w:t>
            </w:r>
          </w:p>
        </w:tc>
        <w:tc>
          <w:tcPr>
            <w:tcW w:type="dxa" w:w="7483"/>
          </w:tcPr>
          <w:p>
            <w:r>
              <w:rPr>
                <w:sz w:val="18"/>
              </w:rPr>
              <w:t>1 documents</w:t>
            </w:r>
          </w:p>
        </w:tc>
      </w:tr>
      <w:tr>
        <w:tc>
          <w:tcPr>
            <w:tcW w:type="dxa" w:w="3628"/>
            <w:shd w:val="clear" w:fill="EEF1F7"/>
          </w:tcPr>
          <w:p>
            <w:r>
              <w:rPr>
                <w:b/>
                <w:sz w:val="18"/>
              </w:rPr>
              <w:t>05 Property/2026-03-20 AGL Energy - Electricity account - 12</w:t>
            </w:r>
          </w:p>
        </w:tc>
        <w:tc>
          <w:tcPr>
            <w:tcW w:type="dxa" w:w="7483"/>
          </w:tcPr>
          <w:p>
            <w:r>
              <w:rPr>
                <w:sz w:val="18"/>
              </w:rPr>
              <w:t>1 documents</w:t>
            </w:r>
          </w:p>
        </w:tc>
      </w:tr>
      <w:tr>
        <w:tc>
          <w:tcPr>
            <w:tcW w:type="dxa" w:w="3628"/>
            <w:shd w:val="clear" w:fill="EEF1F7"/>
          </w:tcPr>
          <w:p>
            <w:r>
              <w:rPr>
                <w:b/>
                <w:sz w:val="18"/>
              </w:rPr>
              <w:t>05 Property/2026-03-20 AGL Energy - Gas account - 12</w:t>
            </w:r>
          </w:p>
        </w:tc>
        <w:tc>
          <w:tcPr>
            <w:tcW w:type="dxa" w:w="7483"/>
          </w:tcPr>
          <w:p>
            <w:r>
              <w:rPr>
                <w:sz w:val="18"/>
              </w:rPr>
              <w:t>1 documents</w:t>
            </w:r>
          </w:p>
        </w:tc>
      </w:tr>
      <w:tr>
        <w:tc>
          <w:tcPr>
            <w:tcW w:type="dxa" w:w="3628"/>
            <w:shd w:val="clear" w:fill="EEF1F7"/>
          </w:tcPr>
          <w:p>
            <w:r>
              <w:rPr>
                <w:b/>
                <w:sz w:val="18"/>
              </w:rPr>
              <w:t>05 Property/2026-03-20 Telstra - Internet and phone account - 12</w:t>
            </w:r>
          </w:p>
        </w:tc>
        <w:tc>
          <w:tcPr>
            <w:tcW w:type="dxa" w:w="7483"/>
          </w:tcPr>
          <w:p>
            <w:r>
              <w:rPr>
                <w:sz w:val="18"/>
              </w:rPr>
              <w:t>1 documents</w:t>
            </w:r>
          </w:p>
        </w:tc>
      </w:tr>
      <w:tr>
        <w:tc>
          <w:tcPr>
            <w:tcW w:type="dxa" w:w="3628"/>
            <w:shd w:val="clear" w:fill="EEF1F7"/>
          </w:tcPr>
          <w:p>
            <w:r>
              <w:rPr>
                <w:b/>
                <w:sz w:val="18"/>
              </w:rPr>
              <w:t>05 Property/2026-03-20 Yarra Valley Water - Water account - 12</w:t>
            </w:r>
          </w:p>
        </w:tc>
        <w:tc>
          <w:tcPr>
            <w:tcW w:type="dxa" w:w="7483"/>
          </w:tcPr>
          <w:p>
            <w:r>
              <w:rPr>
                <w:sz w:val="18"/>
              </w:rPr>
              <w:t>1 documents</w:t>
            </w:r>
          </w:p>
        </w:tc>
      </w:tr>
      <w:tr>
        <w:tc>
          <w:tcPr>
            <w:tcW w:type="dxa" w:w="3628"/>
            <w:shd w:val="clear" w:fill="EEF1F7"/>
          </w:tcPr>
          <w:p>
            <w:r>
              <w:rPr>
                <w:b/>
                <w:sz w:val="18"/>
              </w:rPr>
              <w:t>05 Property/2026-06-20 AGL Energy - Electricity account - 12</w:t>
            </w:r>
          </w:p>
        </w:tc>
        <w:tc>
          <w:tcPr>
            <w:tcW w:type="dxa" w:w="7483"/>
          </w:tcPr>
          <w:p>
            <w:r>
              <w:rPr>
                <w:sz w:val="18"/>
              </w:rPr>
              <w:t>1 documents</w:t>
            </w:r>
          </w:p>
        </w:tc>
      </w:tr>
      <w:tr>
        <w:tc>
          <w:tcPr>
            <w:tcW w:type="dxa" w:w="3628"/>
            <w:shd w:val="clear" w:fill="EEF1F7"/>
          </w:tcPr>
          <w:p>
            <w:r>
              <w:rPr>
                <w:b/>
                <w:sz w:val="18"/>
              </w:rPr>
              <w:t>05 Property/2026-06-20 AGL Energy - Gas account - 12</w:t>
            </w:r>
          </w:p>
        </w:tc>
        <w:tc>
          <w:tcPr>
            <w:tcW w:type="dxa" w:w="7483"/>
          </w:tcPr>
          <w:p>
            <w:r>
              <w:rPr>
                <w:sz w:val="18"/>
              </w:rPr>
              <w:t>1 documents</w:t>
            </w:r>
          </w:p>
        </w:tc>
      </w:tr>
      <w:tr>
        <w:tc>
          <w:tcPr>
            <w:tcW w:type="dxa" w:w="3628"/>
            <w:shd w:val="clear" w:fill="EEF1F7"/>
          </w:tcPr>
          <w:p>
            <w:r>
              <w:rPr>
                <w:b/>
                <w:sz w:val="18"/>
              </w:rPr>
              <w:t>05 Property/2026-06-20 Telstra - Internet and phone account - 12</w:t>
            </w:r>
          </w:p>
        </w:tc>
        <w:tc>
          <w:tcPr>
            <w:tcW w:type="dxa" w:w="7483"/>
          </w:tcPr>
          <w:p>
            <w:r>
              <w:rPr>
                <w:sz w:val="18"/>
              </w:rPr>
              <w:t>1 documents</w:t>
            </w:r>
          </w:p>
        </w:tc>
      </w:tr>
      <w:tr>
        <w:tc>
          <w:tcPr>
            <w:tcW w:type="dxa" w:w="3628"/>
            <w:shd w:val="clear" w:fill="EEF1F7"/>
          </w:tcPr>
          <w:p>
            <w:r>
              <w:rPr>
                <w:b/>
                <w:sz w:val="18"/>
              </w:rPr>
              <w:t>05 Property/2026-06-20 Yarra Valley Water - Water account - 12</w:t>
            </w:r>
          </w:p>
        </w:tc>
        <w:tc>
          <w:tcPr>
            <w:tcW w:type="dxa" w:w="7483"/>
          </w:tcPr>
          <w:p>
            <w:r>
              <w:rPr>
                <w:sz w:val="18"/>
              </w:rPr>
              <w:t>1 documents</w:t>
            </w:r>
          </w:p>
        </w:tc>
      </w:tr>
      <w:tr>
        <w:tc>
          <w:tcPr>
            <w:tcW w:type="dxa" w:w="3628"/>
            <w:shd w:val="clear" w:fill="EEF1F7"/>
          </w:tcPr>
          <w:p>
            <w:r>
              <w:rPr>
                <w:b/>
                <w:sz w:val="18"/>
              </w:rPr>
              <w:t>06 File Notes</w:t>
            </w:r>
          </w:p>
        </w:tc>
        <w:tc>
          <w:tcPr>
            <w:tcW w:type="dxa" w:w="7483"/>
          </w:tcPr>
          <w:p>
            <w:r>
              <w:rPr>
                <w:sz w:val="18"/>
              </w:rPr>
              <w:t>71 documents</w:t>
            </w:r>
          </w:p>
        </w:tc>
      </w:tr>
      <w:tr>
        <w:tc>
          <w:tcPr>
            <w:tcW w:type="dxa" w:w="3628"/>
            <w:shd w:val="clear" w:fill="EEF1F7"/>
          </w:tcPr>
          <w:p>
            <w:r>
              <w:rPr>
                <w:b/>
                <w:sz w:val="18"/>
              </w:rPr>
              <w:t>07 Miscellaneous</w:t>
            </w:r>
          </w:p>
        </w:tc>
        <w:tc>
          <w:tcPr>
            <w:tcW w:type="dxa" w:w="7483"/>
          </w:tcPr>
          <w:p>
            <w:r>
              <w:rPr>
                <w:sz w:val="18"/>
              </w:rPr>
              <w:t>42 documents</w:t>
            </w:r>
          </w:p>
        </w:tc>
      </w:tr>
      <w:tr>
        <w:tc>
          <w:tcPr>
            <w:tcW w:type="dxa" w:w="3628"/>
            <w:shd w:val="clear" w:fill="EEF1F7"/>
          </w:tcPr>
          <w:p>
            <w:r>
              <w:rPr>
                <w:b/>
                <w:sz w:val="18"/>
              </w:rPr>
              <w:t>TOTAL</w:t>
            </w:r>
          </w:p>
        </w:tc>
        <w:tc>
          <w:tcPr>
            <w:tcW w:type="dxa" w:w="7483"/>
          </w:tcPr>
          <w:p>
            <w:r>
              <w:rPr>
                <w:sz w:val="18"/>
              </w:rPr>
              <w:t>999 documents</w:t>
            </w:r>
          </w:p>
        </w:tc>
      </w:tr>
    </w:tbl>
    <w:p/>
    <w:p>
      <w:pPr>
        <w:spacing w:before="120" w:after="60"/>
      </w:pPr>
      <w:r>
        <w:rPr>
          <w:b/>
          <w:color w:val="1F3864"/>
          <w:sz w:val="28"/>
        </w:rPr>
        <w:t>8. The documents that answer the most fields</w:t>
      </w:r>
    </w:p>
    <w:tbl>
      <w:tblPr>
        <w:tblStyle w:val="TableGrid"/>
        <w:tblW w:type="auto" w:w="0"/>
        <w:jc w:val="left"/>
        <w:tblLook w:firstColumn="1" w:firstRow="1" w:lastColumn="0" w:lastRow="0" w:noHBand="0" w:noVBand="1" w:val="04A0"/>
      </w:tblPr>
      <w:tblGrid>
        <w:gridCol w:w="5213"/>
        <w:gridCol w:w="5213"/>
      </w:tblGrid>
      <w:tr>
        <w:tc>
          <w:tcPr>
            <w:tcW w:type="dxa" w:w="3628"/>
            <w:shd w:val="clear" w:fill="EEF1F7"/>
          </w:tcPr>
          <w:p>
            <w:r>
              <w:rPr>
                <w:b/>
                <w:sz w:val="18"/>
              </w:rPr>
              <w:t>2026-08-15 Chronology.docx</w:t>
              <w:br/>
              <w:t>(06 File Notes)</w:t>
            </w:r>
          </w:p>
        </w:tc>
        <w:tc>
          <w:tcPr>
            <w:tcW w:type="dxa" w:w="7483"/>
          </w:tcPr>
          <w:p>
            <w:r>
              <w:rPr>
                <w:sz w:val="18"/>
              </w:rPr>
              <w:t>25 items: 11, 15, 16, 19, 21, 25, 27, 31, 4, 40, 47, 49c, 5, 55e, 9, B2, C1, D1, D3, E2 — Child 1, E2 — Child 2, E2 — Child 3, F1, Filed in, H5</w:t>
            </w:r>
          </w:p>
        </w:tc>
      </w:tr>
      <w:tr>
        <w:tc>
          <w:tcPr>
            <w:tcW w:type="dxa" w:w="3628"/>
            <w:shd w:val="clear" w:fill="EEF1F7"/>
          </w:tcPr>
          <w:p>
            <w:r>
              <w:rPr>
                <w:b/>
                <w:sz w:val="18"/>
              </w:rPr>
              <w:t>2026-08-20 Signed instructions - Statement of Truth and lawyer's declaration.docx</w:t>
              <w:br/>
              <w:t>(06 File Notes)</w:t>
            </w:r>
          </w:p>
        </w:tc>
        <w:tc>
          <w:tcPr>
            <w:tcW w:type="dxa" w:w="7483"/>
          </w:tcPr>
          <w:p>
            <w:r>
              <w:rPr>
                <w:sz w:val="18"/>
              </w:rPr>
              <w:t>22 items: 55a, 55b, 55c, 55d, 55e, 55f, 55g, 56, 57, 58, A, H1, H2, H3, H4, H5, H6, H7, Q56, Q57, Statement of Truth, —</w:t>
            </w:r>
          </w:p>
        </w:tc>
      </w:tr>
      <w:tr>
        <w:tc>
          <w:tcPr>
            <w:tcW w:type="dxa" w:w="3628"/>
            <w:shd w:val="clear" w:fill="EEF1F7"/>
          </w:tcPr>
          <w:p>
            <w:r>
              <w:rPr>
                <w:b/>
                <w:sz w:val="18"/>
              </w:rPr>
              <w:t>2026-08-19 eFiling checklist - Initiating Application - Commonwealth Courts Portal.docx</w:t>
              <w:br/>
              <w:t>(01 Court and Pre-Action)</w:t>
            </w:r>
          </w:p>
        </w:tc>
        <w:tc>
          <w:tcPr>
            <w:tcW w:type="dxa" w:w="7483"/>
          </w:tcPr>
          <w:p>
            <w:r>
              <w:rPr>
                <w:sz w:val="18"/>
              </w:rPr>
              <w:t>21 items: 15–24, 1a, 4–14, 58, A, A1, A2, A2 (conditional), A3, A6, A7, A7 (conditional), A8, B1, B2, B3, Documents, E1, Filed in, Statement of Truth, Submit</w:t>
            </w:r>
          </w:p>
        </w:tc>
      </w:tr>
      <w:tr>
        <w:tc>
          <w:tcPr>
            <w:tcW w:type="dxa" w:w="3628"/>
            <w:shd w:val="clear" w:fill="EEF1F7"/>
          </w:tcPr>
          <w:p>
            <w:r>
              <w:rPr>
                <w:b/>
                <w:sz w:val="18"/>
              </w:rPr>
              <w:t>2026-08-12 File note - children's details for Part D.docx</w:t>
              <w:br/>
              <w:t>(06 File Notes)</w:t>
            </w:r>
          </w:p>
        </w:tc>
        <w:tc>
          <w:tcPr>
            <w:tcW w:type="dxa" w:w="7483"/>
          </w:tcPr>
          <w:p>
            <w:r>
              <w:rPr>
                <w:sz w:val="18"/>
              </w:rPr>
              <w:t>19 items: 29, 30, 31, 32, 33–34, 35–36, 37, 38, 38–46, 39, 40, 41, 42–43, 44–45, 46, E1, E2 — Child 1, E2 — Child 2, E2 — Child 3</w:t>
            </w:r>
          </w:p>
        </w:tc>
      </w:tr>
      <w:tr>
        <w:tc>
          <w:tcPr>
            <w:tcW w:type="dxa" w:w="3628"/>
            <w:shd w:val="clear" w:fill="EEF1F7"/>
          </w:tcPr>
          <w:p>
            <w:r>
              <w:rPr>
                <w:b/>
                <w:sz w:val="18"/>
              </w:rPr>
              <w:t>2026-06-12 Letter - Raman &amp; Cole to Delaney Nash - agreed background facts.pdf</w:t>
              <w:br/>
              <w:t>(02 Correspondence)</w:t>
            </w:r>
          </w:p>
        </w:tc>
        <w:tc>
          <w:tcPr>
            <w:tcW w:type="dxa" w:w="7483"/>
          </w:tcPr>
          <w:p>
            <w:r>
              <w:rPr>
                <w:sz w:val="18"/>
              </w:rPr>
              <w:t>19 items: 25, 26, 27, 28, 55a, 55b, 55c, 55e, 55f, D1, D2, D3, D4, H1, H2, H3, H5, H6, —</w:t>
            </w:r>
          </w:p>
        </w:tc>
      </w:tr>
      <w:tr>
        <w:tc>
          <w:tcPr>
            <w:tcW w:type="dxa" w:w="3628"/>
            <w:shd w:val="clear" w:fill="EEF1F7"/>
          </w:tcPr>
          <w:p>
            <w:r>
              <w:rPr>
                <w:b/>
                <w:sz w:val="18"/>
              </w:rPr>
              <w:t>2026-02-18 Letter - Raman &amp; Cole to client - initial advice and party details.pdf</w:t>
              <w:br/>
              <w:t>(02 Correspondence)</w:t>
            </w:r>
          </w:p>
        </w:tc>
        <w:tc>
          <w:tcPr>
            <w:tcW w:type="dxa" w:w="7483"/>
          </w:tcPr>
          <w:p>
            <w:r>
              <w:rPr>
                <w:sz w:val="18"/>
              </w:rPr>
              <w:t>17 items: 10, 11, 15, 16, 18a, 18b, 20, 4, 5, 7a, 7b, 8, 9, B2, C1, Q18b, Q7b/Q8</w:t>
            </w:r>
          </w:p>
        </w:tc>
      </w:tr>
      <w:tr>
        <w:tc>
          <w:tcPr>
            <w:tcW w:type="dxa" w:w="3628"/>
            <w:shd w:val="clear" w:fill="EEF1F7"/>
          </w:tcPr>
          <w:p>
            <w:r>
              <w:rPr>
                <w:b/>
                <w:sz w:val="18"/>
              </w:rPr>
              <w:t>2026-08-14 Letter - Raman &amp; Cole to client - confirming your answers to the application questions.pdf</w:t>
              <w:br/>
              <w:t>(02 Correspondence)</w:t>
            </w:r>
          </w:p>
        </w:tc>
        <w:tc>
          <w:tcPr>
            <w:tcW w:type="dxa" w:w="7483"/>
          </w:tcPr>
          <w:p>
            <w:r>
              <w:rPr>
                <w:sz w:val="18"/>
              </w:rPr>
              <w:t>16 items: 11, 12, 13, 14, 17, 21, 22, 23, 24, 6, B1, B2, B3, C1, E1, Submit</w:t>
            </w:r>
          </w:p>
        </w:tc>
      </w:tr>
      <w:tr>
        <w:tc>
          <w:tcPr>
            <w:tcW w:type="dxa" w:w="3628"/>
            <w:shd w:val="clear" w:fill="EEF1F7"/>
          </w:tcPr>
          <w:p>
            <w:r>
              <w:rPr>
                <w:b/>
                <w:sz w:val="18"/>
              </w:rPr>
              <w:t>2014-06-08 Birth certificate extract - Harper Mai Nguyen.pdf</w:t>
              <w:br/>
              <w:t>(04 Children)</w:t>
            </w:r>
          </w:p>
        </w:tc>
        <w:tc>
          <w:tcPr>
            <w:tcW w:type="dxa" w:w="7483"/>
          </w:tcPr>
          <w:p>
            <w:r>
              <w:rPr>
                <w:sz w:val="18"/>
              </w:rPr>
              <w:t>15 items: 17, 19, 26, 29, 30, 31, 32, 33–34, 35–36, 6, 9, B2, C1, D2, E2 — Child 1</w:t>
            </w:r>
          </w:p>
        </w:tc>
      </w:tr>
      <w:tr>
        <w:tc>
          <w:tcPr>
            <w:tcW w:type="dxa" w:w="3628"/>
            <w:shd w:val="clear" w:fill="EEF1F7"/>
          </w:tcPr>
          <w:p>
            <w:r>
              <w:rPr>
                <w:b/>
                <w:sz w:val="18"/>
              </w:rPr>
              <w:t>2021-09-30 Birth certificate extract - Thea Grace Nguyen.pdf</w:t>
              <w:br/>
              <w:t>(04 Children)</w:t>
            </w:r>
          </w:p>
        </w:tc>
        <w:tc>
          <w:tcPr>
            <w:tcW w:type="dxa" w:w="7483"/>
          </w:tcPr>
          <w:p>
            <w:r>
              <w:rPr>
                <w:sz w:val="18"/>
              </w:rPr>
              <w:t>15 items: 19, 26, 38, 39, 40, 41, 42–43, 44–45, 55c, 9, B2, C1, D2, E2 — Child 3, H3</w:t>
            </w:r>
          </w:p>
        </w:tc>
      </w:tr>
      <w:tr>
        <w:tc>
          <w:tcPr>
            <w:tcW w:type="dxa" w:w="3628"/>
            <w:shd w:val="clear" w:fill="EEF1F7"/>
          </w:tcPr>
          <w:p>
            <w:r>
              <w:rPr>
                <w:b/>
                <w:sz w:val="18"/>
              </w:rPr>
              <w:t>2017-02-21 Birth certificate extract - Elliot Van Nguyen.pdf</w:t>
              <w:br/>
              <w:t>(04 Children)</w:t>
            </w:r>
          </w:p>
        </w:tc>
        <w:tc>
          <w:tcPr>
            <w:tcW w:type="dxa" w:w="7483"/>
          </w:tcPr>
          <w:p>
            <w:r>
              <w:rPr>
                <w:sz w:val="18"/>
              </w:rPr>
              <w:t>13 items: 19, 26, 29, 30, 31, 32, 33–34, 35–36, 9, B2, C1, D2, E2 — Child 2</w:t>
            </w:r>
          </w:p>
        </w:tc>
      </w:tr>
      <w:tr>
        <w:tc>
          <w:tcPr>
            <w:tcW w:type="dxa" w:w="3628"/>
            <w:shd w:val="clear" w:fill="EEF1F7"/>
          </w:tcPr>
          <w:p>
            <w:r>
              <w:rPr>
                <w:b/>
                <w:sz w:val="18"/>
              </w:rPr>
              <w:t>2026-03-09 Letter - Delaney Nash to Raman &amp; Cole - notice of acting and client details.pdf</w:t>
              <w:br/>
              <w:t>(02 Correspondence)</w:t>
            </w:r>
          </w:p>
        </w:tc>
        <w:tc>
          <w:tcPr>
            <w:tcW w:type="dxa" w:w="7483"/>
          </w:tcPr>
          <w:p>
            <w:r>
              <w:rPr>
                <w:sz w:val="18"/>
              </w:rPr>
              <w:t>12 items: 15, 16, 18a, 18b, 19, 20, 21, 22, 23, 24, C1, Q18b</w:t>
            </w:r>
          </w:p>
        </w:tc>
      </w:tr>
      <w:tr>
        <w:tc>
          <w:tcPr>
            <w:tcW w:type="dxa" w:w="3628"/>
            <w:shd w:val="clear" w:fill="EEF1F7"/>
          </w:tcPr>
          <w:p>
            <w:r>
              <w:rPr>
                <w:b/>
                <w:sz w:val="18"/>
              </w:rPr>
              <w:t>2026-08-11 File note - other court cases and existing orders.docx</w:t>
              <w:br/>
              <w:t>(06 File Notes)</w:t>
            </w:r>
          </w:p>
        </w:tc>
        <w:tc>
          <w:tcPr>
            <w:tcW w:type="dxa" w:w="7483"/>
          </w:tcPr>
          <w:p>
            <w:r>
              <w:rPr>
                <w:sz w:val="18"/>
              </w:rPr>
              <w:t>11 items: 49a, 49b, 49c, 49d, 49e, 50a, 50b, 50c, 50d, F1, F2</w:t>
            </w:r>
          </w:p>
        </w:tc>
      </w:tr>
      <w:tr>
        <w:tc>
          <w:tcPr>
            <w:tcW w:type="dxa" w:w="3628"/>
            <w:shd w:val="clear" w:fill="EEF1F7"/>
          </w:tcPr>
          <w:p>
            <w:r>
              <w:rPr>
                <w:b/>
                <w:sz w:val="18"/>
              </w:rPr>
              <w:t>2026-02-03 Year 4 enrolment confirmation 2026 - Elliot.pdf</w:t>
              <w:br/>
              <w:t>(04 Children)</w:t>
            </w:r>
          </w:p>
        </w:tc>
        <w:tc>
          <w:tcPr>
            <w:tcW w:type="dxa" w:w="7483"/>
          </w:tcPr>
          <w:p>
            <w:r>
              <w:rPr>
                <w:sz w:val="18"/>
              </w:rPr>
              <w:t>10 items: 31, 37, 50a, 7a, 7b, 8, B2, E2 — Child 2, F2, Q7b/Q8</w:t>
            </w:r>
          </w:p>
        </w:tc>
      </w:tr>
      <w:tr>
        <w:tc>
          <w:tcPr>
            <w:tcW w:type="dxa" w:w="3628"/>
            <w:shd w:val="clear" w:fill="EEF1F7"/>
          </w:tcPr>
          <w:p>
            <w:r>
              <w:rPr>
                <w:b/>
                <w:sz w:val="18"/>
              </w:rPr>
              <w:t>2014-09-19 Relationship registration certificate - Registry of BDM Victoria.pdf</w:t>
              <w:br/>
              <w:t>(07 Miscellaneous)</w:t>
            </w:r>
          </w:p>
        </w:tc>
        <w:tc>
          <w:tcPr>
            <w:tcW w:type="dxa" w:w="7483"/>
          </w:tcPr>
          <w:p>
            <w:r>
              <w:rPr>
                <w:sz w:val="18"/>
              </w:rPr>
              <w:t>10 items: 19, 26, 28, 55e, 9, B2, C1, D2, D4, H5</w:t>
            </w:r>
          </w:p>
        </w:tc>
      </w:tr>
      <w:tr>
        <w:tc>
          <w:tcPr>
            <w:tcW w:type="dxa" w:w="3628"/>
            <w:shd w:val="clear" w:fill="EEF1F7"/>
          </w:tcPr>
          <w:p>
            <w:r>
              <w:rPr>
                <w:b/>
                <w:sz w:val="18"/>
              </w:rPr>
              <w:t>2026-06-12 Interim family violence intervention order - sealed copy.pdf</w:t>
              <w:br/>
              <w:t>(01 Court and Pre-Action)</w:t>
            </w:r>
          </w:p>
        </w:tc>
        <w:tc>
          <w:tcPr>
            <w:tcW w:type="dxa" w:w="7483"/>
          </w:tcPr>
          <w:p>
            <w:r>
              <w:rPr>
                <w:sz w:val="18"/>
              </w:rPr>
              <w:t>9 items: 49a, 49c, 50a, 50b, 50c, 50d, B3, F1, F2</w:t>
            </w:r>
          </w:p>
        </w:tc>
      </w:tr>
      <w:tr>
        <w:tc>
          <w:tcPr>
            <w:tcW w:type="dxa" w:w="3628"/>
            <w:shd w:val="clear" w:fill="EEF1F7"/>
          </w:tcPr>
          <w:p>
            <w:r>
              <w:rPr>
                <w:b/>
                <w:sz w:val="18"/>
              </w:rPr>
              <w:t>2026-03-24 Letter of intention - pre-action procedures - Raman &amp; Cole to Mr Nguyen.pdf</w:t>
              <w:br/>
              <w:t>(01 Court and Pre-Action)</w:t>
            </w:r>
          </w:p>
        </w:tc>
        <w:tc>
          <w:tcPr>
            <w:tcW w:type="dxa" w:w="7483"/>
          </w:tcPr>
          <w:p>
            <w:r>
              <w:rPr>
                <w:sz w:val="18"/>
              </w:rPr>
              <w:t>8 items: 12, 1a, A, A1, A4, B2, C1, Filed in</w:t>
            </w:r>
          </w:p>
        </w:tc>
      </w:tr>
      <w:tr>
        <w:tc>
          <w:tcPr>
            <w:tcW w:type="dxa" w:w="3628"/>
            <w:shd w:val="clear" w:fill="EEF1F7"/>
          </w:tcPr>
          <w:p>
            <w:r>
              <w:rPr>
                <w:b/>
                <w:sz w:val="18"/>
              </w:rPr>
              <w:t>2026-02-16 Attendance note - initial conference.docx</w:t>
              <w:br/>
              <w:t>(06 File Notes)</w:t>
            </w:r>
          </w:p>
        </w:tc>
        <w:tc>
          <w:tcPr>
            <w:tcW w:type="dxa" w:w="7483"/>
          </w:tcPr>
          <w:p>
            <w:r>
              <w:rPr>
                <w:sz w:val="18"/>
              </w:rPr>
              <w:t>8 items: 10, 12, 1a, 26, 28, B2, D2, D4</w:t>
            </w:r>
          </w:p>
        </w:tc>
      </w:tr>
      <w:tr>
        <w:tc>
          <w:tcPr>
            <w:tcW w:type="dxa" w:w="3628"/>
            <w:shd w:val="clear" w:fill="EEF1F7"/>
          </w:tcPr>
          <w:p>
            <w:r>
              <w:rPr>
                <w:b/>
                <w:sz w:val="18"/>
              </w:rPr>
              <w:t>2026-08-10 File note - contributions and future needs.docx</w:t>
              <w:br/>
              <w:t>(06 File Notes)</w:t>
            </w:r>
          </w:p>
        </w:tc>
        <w:tc>
          <w:tcPr>
            <w:tcW w:type="dxa" w:w="7483"/>
          </w:tcPr>
          <w:p>
            <w:r>
              <w:rPr>
                <w:sz w:val="18"/>
              </w:rPr>
              <w:t>8 items: 12, 50a, 55d, 55g, B2, F2, H4, H7</w:t>
            </w:r>
          </w:p>
        </w:tc>
      </w:tr>
    </w:tbl>
    <w:p/>
    <w:p>
      <w:pPr>
        <w:spacing w:after="80"/>
      </w:pPr>
      <w:r>
        <w:rPr>
          <w:i/>
          <w:color w:val="555555"/>
          <w:sz w:val="18"/>
        </w:rPr>
        <w:t>Full per-document detail is in the accompanying workbook 'VERIFICATION KEY - Test Set 6 - Initiating Application.xlsx' (tabs: Paper form, CommsCourt portal, Document index, Source map).</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