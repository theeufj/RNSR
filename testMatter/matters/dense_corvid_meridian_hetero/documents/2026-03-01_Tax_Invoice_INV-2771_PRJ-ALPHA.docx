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INV-2771</w:t>
      </w:r>
    </w:p>
    <w:p>
      <w:r>
        <w:t>Issued 1 March 2026 by Corvid Systems Pty Ltd to Meridian Logistics Pty Ltd.</w:t>
      </w:r>
    </w:p>
    <w:p>
      <w:r>
        <w:t>PO PO-74193 · PRJ-ALPHA · February 2026</w:t>
      </w:r>
    </w:p>
    <w:p>
      <w:r>
        <w:t>Terms: payment within 14 days.</w:t>
      </w:r>
    </w:p>
    <w:p>
      <w:r>
        <w:t>This invoice replaces INV-2716, which was cancelled by credit note.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72.5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11,962.50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4,550.00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23,850.00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27,125.00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5,425.00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21,200.00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94,112.50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9,411.25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103,523.75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