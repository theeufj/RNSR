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INV-2752</w:t>
      </w:r>
    </w:p>
    <w:p>
      <w:r>
        <w:t>Issued 26 June 2026 by Corvid Systems Pty Ltd to Meridian Logistics Pty Ltd.</w:t>
      </w:r>
    </w:p>
    <w:p>
      <w:r>
        <w:t>PO PO-79538 · PRJ-ALPHA · June 2026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Arjun Mehta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2,650.00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Sofia Reinholt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37.5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7,875.00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Marcus Oyelaran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47.5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9,975.00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Declan Murray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45.0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11,700.00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32,200.00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3,220.00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35,420.00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