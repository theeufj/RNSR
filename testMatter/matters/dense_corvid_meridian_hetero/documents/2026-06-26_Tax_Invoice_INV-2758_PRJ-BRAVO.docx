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INV-2758</w:t>
      </w:r>
    </w:p>
    <w:p>
      <w:r>
        <w:t>Issued 26 June 2026 by Corvid Systems Pty Ltd to Meridian Logistics Pty Ltd.</w:t>
      </w:r>
    </w:p>
    <w:p>
      <w:r>
        <w:t>PO PO-71957 · PRJ-BRAVO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23,187.50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16,562.50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18,200.00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21,200.00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4,725.00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91,225.00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9,122.50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100,347.50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