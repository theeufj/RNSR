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INV-2719</w:t>
      </w:r>
    </w:p>
    <w:p>
      <w:r>
        <w:t>Issued 12 February 2026 by Corvid Systems Pty Ltd to Meridian Logistics Pty Ltd.</w:t>
      </w:r>
    </w:p>
    <w:p>
      <w:r>
        <w:t>PO PO-71206 · PRJ-ALPHA · February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4,550.00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13,612.50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27,125.00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45,287.50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4,528.75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49,816.25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