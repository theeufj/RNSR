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INV-2644</w:t>
      </w:r>
    </w:p>
    <w:p>
      <w:r>
        <w:t>Issued 3 July 2025 by Corvid Systems Pty Ltd to Meridian Logistics Pty Ltd.</w:t>
      </w:r>
    </w:p>
    <w:p>
      <w:r>
        <w:t>PO PO-79723 · PRJ-ALPHA · July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12.5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3,312.50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Imogen Blake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4,125.00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Priya Natarajan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60.0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18,600.00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4,650.00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30,687.50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3,068.75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33,756.25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