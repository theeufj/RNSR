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INV-2651</w:t>
      </w:r>
    </w:p>
    <w:p>
      <w:r>
        <w:t>Issued 19 August 2025 by Corvid Systems Pty Ltd to Meridian Logistics Pty Ltd.</w:t>
      </w:r>
    </w:p>
    <w:p>
      <w:r>
        <w:t>PO PO-77334 · PRJ-BRAVO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8,525.00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2,100.00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18,200.00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8,525.00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45,962.50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4,596.25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50,558.75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