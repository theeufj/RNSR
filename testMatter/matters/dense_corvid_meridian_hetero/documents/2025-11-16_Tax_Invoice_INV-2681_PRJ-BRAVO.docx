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INV-2681</w:t>
      </w:r>
    </w:p>
    <w:p>
      <w:r>
        <w:t>Issued 16 November 2025 by Corvid Systems Pty Ltd to Meridian Logistics Pty Ltd.</w:t>
      </w:r>
    </w:p>
    <w:p>
      <w:r>
        <w:t>PO PO-72759 · PRJ-BRAVO · November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9,975.00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7,800.00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27,900.00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14,300.00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12,587.50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9,275.00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12,600.00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94,437.50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9,443.75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103,881.25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