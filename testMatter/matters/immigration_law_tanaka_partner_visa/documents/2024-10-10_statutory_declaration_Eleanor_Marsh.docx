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Statutory Declaration of Eleanor Marsh</w:t>
      </w:r>
    </w:p>
    <w:p>
      <w:r>
        <w:t>Declared in New South Wales, 10 October 2024</w:t>
      </w:r>
    </w:p>
    <w:p>
      <w:r>
        <w:t>I, Eleanor Marsh, born on 2 August 1991 in Newcastle, New South Wales, a primary school teacher, of Unit 5/48 Banksia Street, Marrickville NSW 2204, make the following declaration.</w:t>
      </w:r>
    </w:p>
    <w:p>
      <w:r>
        <w:t>1. I am an Australian citizen by birth. I teach Year 3 at Bellbird Public School. I am the sponsor of Haruto Tanaka, who has applied for a Partner visa (subclass 820/801).</w:t>
      </w:r>
    </w:p>
    <w:p>
      <w:r>
        <w:t>2. I met Haruto on 17 June 2022 at Kobo Kitchen in Surry Hills, where I was attending a colleague's birthday dinner. We started dating on 2 July 2022.</w:t>
      </w:r>
    </w:p>
    <w:p>
      <w:r>
        <w:t>3. Haruto began staying with me regularly at my flat, Unit 9, 15 Carrington Road, Marrickville, from December 2022, but we did not consider ourselves to be living together full time until we signed a lease for a new home in late January 2023. We began living together in late January 2023.</w:t>
      </w:r>
    </w:p>
    <w:p>
      <w:r>
        <w:t>4. We signed the lease for Unit 5/48 Banksia Street on 20 January 2023. The lease started on 1 February 2023. Both our names are on the lease. In February 2023 we opened a joint bank account at Harbourline Bank, into which we both pay our wages and from which we pay the rent and bills.</w:t>
      </w:r>
    </w:p>
    <w:p>
      <w:r>
        <w:t>5. We became engaged on 24 December 2023. We have taken two trips together, to Bali in August 2023 and, in 2024, a weekend away with friends.</w:t>
      </w:r>
    </w:p>
    <w:p>
      <w:r>
        <w:t>6. I have never sponsored another person for a visa. I have no children. I have not been married before.</w:t>
      </w:r>
    </w:p>
    <w:p>
      <w:r>
        <w:t>7. My mobile number is 0400 000 387 and my email address is eleanor.marsh@example.com.</w:t>
      </w:r>
    </w:p>
    <w:p>
      <w:r>
        <w:t>8. I support Haruto's application. Our relationship is genuine and continuing and we intend to live together as partners permanently.</w:t>
      </w:r>
    </w:p>
    <w:p>
      <w:r>
        <w:t>I understand that a person making a false statement in a statutory declaration is guilty of an offence under the law.</w:t>
      </w:r>
    </w:p>
    <w:p>
      <w:r>
        <w:t>Declared at Marrickville NSW on 10 October 2024</w:t>
        <w:br/>
      </w:r>
      <w:r>
        <w:t>Signed: Eleanor Marsh</w:t>
        <w:br/>
      </w:r>
      <w:r>
        <w:t>Before me: Thomas Hargreaves, Justice of the Peace, registration number 190042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