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INV-2662</w:t>
      </w:r>
    </w:p>
    <w:p>
      <w:r>
        <w:t>Issued 5 September 2025 by Corvid Systems Pty Ltd to Meridian Logistics Pty Ltd.</w:t>
      </w:r>
    </w:p>
    <w:p>
      <w:r>
        <w:t>PO PO-76357 · PRJ-ALPHA · September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14,700.00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8,612.50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14,700.00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14,850.00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6,625.00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82,737.50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8,273.75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91,011.25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