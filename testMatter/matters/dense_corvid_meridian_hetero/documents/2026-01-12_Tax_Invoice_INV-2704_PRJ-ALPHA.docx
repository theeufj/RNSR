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INV-2704</w:t>
      </w:r>
    </w:p>
    <w:p>
      <w:r>
        <w:t>Issued 12 January 2026 by Corvid Systems Pty Ltd to Meridian Logistics Pty Ltd.</w:t>
      </w:r>
    </w:p>
    <w:p>
      <w:r>
        <w:t>PO PO-77472 · PRJ-ALPHA · January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11,025.00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14,575.00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72.5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22,475.00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17,050.00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14,175.00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2,062.50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81,362.50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8,136.25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89,498.75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