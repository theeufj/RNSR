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INV-2725</w:t>
      </w:r>
    </w:p>
    <w:p>
      <w:r>
        <w:t>Issued 13 March 2026 by Corvid Systems Pty Ltd to Meridian Logistics Pty Ltd.</w:t>
      </w:r>
    </w:p>
    <w:p>
      <w:r>
        <w:t>PO PO-76278 · PRJ-ALPHA · March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5,250.00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24,800.00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21,862.50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6,300.00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58,212.50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5,821.25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64,033.75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