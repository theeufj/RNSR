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INV-2647</w:t>
      </w:r>
    </w:p>
    <w:p>
      <w:r>
        <w:t>Issued 2 July 2025 by Corvid Systems Pty Ltd to Meridian Logistics Pty Ltd.</w:t>
      </w:r>
    </w:p>
    <w:p>
      <w:r>
        <w:t>PO PO-78384 · PRJ-ALPHA · July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7,875.00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27.5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7,150.00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9,275.00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5,250.00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14,025.00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43,575.00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4,357.50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47,932.50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