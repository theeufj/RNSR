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INV-2682</w:t>
      </w:r>
    </w:p>
    <w:p>
      <w:r>
        <w:t>Issued 21 November 2025 by Corvid Systems Pty Ltd to Meridian Logistics Pty Ltd.</w:t>
      </w:r>
    </w:p>
    <w:p>
      <w:r>
        <w:t>PO PO-72778 · PRJ-CHARLIE · November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4,200.00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23,400.00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4,125.00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11,925.00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50,800.00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5,080.00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55,880.00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