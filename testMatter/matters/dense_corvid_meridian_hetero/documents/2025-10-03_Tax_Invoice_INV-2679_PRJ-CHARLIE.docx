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INV-2679</w:t>
      </w:r>
    </w:p>
    <w:p>
      <w:r>
        <w:t>Issued 3 October 2025 by Corvid Systems Pty Ltd to Meridian Logistics Pty Ltd.</w:t>
      </w:r>
    </w:p>
    <w:p>
      <w:r>
        <w:t>PO PO-73383 · PRJ-CHARLIE · October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3,900.00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13,125.00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22,100.00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22,475.00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69,350.00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6,935.00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76,285.00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