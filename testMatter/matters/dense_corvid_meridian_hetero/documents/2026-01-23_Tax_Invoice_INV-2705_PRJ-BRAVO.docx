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INV-2705</w:t>
      </w:r>
    </w:p>
    <w:p>
      <w:r>
        <w:t>Issued 23 January 2026 by Corvid Systems Pty Ltd to Meridian Logistics Pty Ltd.</w:t>
      </w:r>
    </w:p>
    <w:p>
      <w:r>
        <w:t>PO PO-70848 · PRJ-BRAVO · January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18,200.00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5,962.50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52.5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13,912.50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38,075.00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3,807.50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41,882.50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