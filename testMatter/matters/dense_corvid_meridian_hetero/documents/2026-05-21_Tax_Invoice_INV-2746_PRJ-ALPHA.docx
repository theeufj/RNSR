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INV-2746</w:t>
      </w:r>
    </w:p>
    <w:p>
      <w:r>
        <w:t>Issued 21 May 2026 by Corvid Systems Pty Ltd to Meridian Logistics Pty Ltd.</w:t>
      </w:r>
    </w:p>
    <w:p>
      <w:r>
        <w:t>PO PO-73272 · PRJ-ALPHA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13,912.50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4,637.50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2,625.00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21,175.00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2,117.50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23,292.50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