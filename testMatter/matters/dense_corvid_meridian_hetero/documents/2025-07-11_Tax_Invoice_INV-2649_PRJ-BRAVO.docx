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INV-2649</w:t>
      </w:r>
    </w:p>
    <w:p>
      <w:r>
        <w:t>Issued 11 July 2025 by Corvid Systems Pty Ltd to Meridian Logistics Pty Ltd.</w:t>
      </w:r>
    </w:p>
    <w:p>
      <w:r>
        <w:t>PO PO-76511 · PRJ-BRAVO · July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40.0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12,400.00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67.5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11,137.50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82.5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13,612.50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67.5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17,887.50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82.5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17,325.00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5,962.50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78,325.00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7,832.50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86,157.50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