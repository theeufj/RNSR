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INV-2742</w:t>
      </w:r>
    </w:p>
    <w:p>
      <w:r>
        <w:t>Issued 26 May 2026 by Corvid Systems Pty Ltd to Meridian Logistics Pty Ltd.</w:t>
      </w:r>
    </w:p>
    <w:p>
      <w:r>
        <w:t>PO PO-76003 · PRJ-CHARLIE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4,200.00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14,850.00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8,612.50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5,300.00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32,962.50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3,296.25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36,258.75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