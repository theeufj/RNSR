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INV-2688</w:t>
      </w:r>
    </w:p>
    <w:p>
      <w:r>
        <w:t>Issued 4 November 2025 by Corvid Systems Pty Ltd to Meridian Logistics Pty Ltd.</w:t>
      </w:r>
    </w:p>
    <w:p>
      <w:r>
        <w:t>PO PO-77657 · PRJ-BRAVO · November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1,650.00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12,587.50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21,862.50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36,100.00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3,610.00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39,710.00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