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INV-2643</w:t>
      </w:r>
    </w:p>
    <w:p>
      <w:r>
        <w:t>Issued 23 July 2025 by Corvid Systems Pty Ltd to Meridian Logistics Pty Ltd.</w:t>
      </w:r>
    </w:p>
    <w:p>
      <w:r>
        <w:t>PO PO-75968 · PRJ-CHARLIE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11,262.50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15,600.00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52,812.50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5,281.25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58,093.75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