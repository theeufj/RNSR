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INV-2718</w:t>
      </w:r>
    </w:p>
    <w:p>
      <w:r>
        <w:t>Issued 9 February 2026 by Corvid Systems Pty Ltd to Meridian Logistics Pty Ltd.</w:t>
      </w:r>
    </w:p>
    <w:p>
      <w:r>
        <w:t>PO PO-75804 · PRJ-BRAVO · February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Ling Zhao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12.5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2,625.00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Marcus Oyelaran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37.5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7,875.00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Hannah Kowalczyk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57.5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14,950.00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37.5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6,187.50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31,637.50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3,163.75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34,801.25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