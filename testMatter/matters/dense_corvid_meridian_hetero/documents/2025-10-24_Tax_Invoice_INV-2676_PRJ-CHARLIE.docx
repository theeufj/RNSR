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INV-2676</w:t>
      </w:r>
    </w:p>
    <w:p>
      <w:r>
        <w:t>Issued 24 October 2025 by Corvid Systems Pty Ltd to Meridian Logistics Pty Ltd.</w:t>
      </w:r>
    </w:p>
    <w:p>
      <w:r>
        <w:t>PO PO-75092 · PRJ-CHARLIE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20,537.50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21,200.00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79,100.00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7,910.00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87,010.00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