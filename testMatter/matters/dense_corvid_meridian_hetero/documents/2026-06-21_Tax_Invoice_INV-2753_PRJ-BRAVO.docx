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INV-2753</w:t>
      </w:r>
    </w:p>
    <w:p>
      <w:r>
        <w:t>Issued 21 June 2026 by Corvid Systems Pty Ltd to Meridian Logistics Pty Ltd.</w:t>
      </w:r>
    </w:p>
    <w:p>
      <w:r>
        <w:t>PO PO-76011 · PRJ-BRAVO · June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72.5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22,475.00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9,100.00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11,925.00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2,625.00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9,975.00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56,100.00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5,610.00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61,710.00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