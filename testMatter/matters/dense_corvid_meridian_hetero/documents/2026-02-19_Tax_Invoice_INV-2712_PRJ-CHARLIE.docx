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INV-2712</w:t>
      </w:r>
    </w:p>
    <w:p>
      <w:r>
        <w:t>Issued 19 February 2026 by Corvid Systems Pty Ltd to Meridian Logistics Pty Ltd.</w:t>
      </w:r>
    </w:p>
    <w:p>
      <w:r>
        <w:t>PO PO-77532 · PRJ-CHARLIE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24,025.00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14,950.00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9,975.00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8,400.00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78,825.00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7,882.50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86,707.50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