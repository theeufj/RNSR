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INV-2739</w:t>
      </w:r>
    </w:p>
    <w:p>
      <w:r>
        <w:t>Issued 22 April 2026 by Corvid Systems Pty Ltd to Meridian Logistics Pty Ltd.</w:t>
      </w:r>
    </w:p>
    <w:p>
      <w:r>
        <w:t>PO PO-79589 · PRJ-ALPHA · April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2,625.00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10,500.00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4,950.00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18,075.00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1,807.50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19,882.50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