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INV-2667</w:t>
      </w:r>
    </w:p>
    <w:p>
      <w:r>
        <w:t>Issued 2 September 2025 by Corvid Systems Pty Ltd to Meridian Logistics Pty Ltd.</w:t>
      </w:r>
    </w:p>
    <w:p>
      <w:r>
        <w:t>PO PO-70016 · PRJ-CHARLIE · September 2025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Ling Zhao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40.0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8,400.00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70.0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18,200.00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62.5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16,562.50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10.0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2,100.00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Sofia Reinholt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27.5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5,775.00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51,037.50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5,103.75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56,141.25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