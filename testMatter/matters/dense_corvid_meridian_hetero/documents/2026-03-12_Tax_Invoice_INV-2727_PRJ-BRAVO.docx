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INV-2727</w:t>
      </w:r>
    </w:p>
    <w:p>
      <w:r>
        <w:t>Issued 12 March 2026 by Corvid Systems Pty Ltd to Meridian Logistics Pty Ltd.</w:t>
      </w:r>
    </w:p>
    <w:p>
      <w:r>
        <w:t>PO PO-77312 · PRJ-BRAVO · March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18,900.00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6,300.00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11,700.00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3,100.00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7,950.00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2,887.50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27,125.00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77,962.50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7,796.25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85,758.75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