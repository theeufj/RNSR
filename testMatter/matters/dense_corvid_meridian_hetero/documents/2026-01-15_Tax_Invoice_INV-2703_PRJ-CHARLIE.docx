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INV-2703</w:t>
      </w:r>
    </w:p>
    <w:p>
      <w:r>
        <w:t>Issued 15 January 2026 by Corvid Systems Pty Ltd to Meridian Logistics Pty Ltd.</w:t>
      </w:r>
    </w:p>
    <w:p>
      <w:r>
        <w:t>PO PO-79795 · PRJ-CHARLIE · January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22,475.00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3,300.00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5,300.00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19,875.00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15,225.00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94,275.00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9,427.50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103,702.50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