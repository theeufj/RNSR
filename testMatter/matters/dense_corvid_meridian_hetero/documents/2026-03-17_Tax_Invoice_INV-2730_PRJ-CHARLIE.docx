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INV-2730</w:t>
      </w:r>
    </w:p>
    <w:p>
      <w:r>
        <w:t>Issued 17 March 2026 by Corvid Systems Pty Ltd to Meridian Logistics Pty Ltd.</w:t>
      </w:r>
    </w:p>
    <w:p>
      <w:r>
        <w:t>PO PO-74451 · PRJ-CHARLIE · March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16,562.50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14,700.00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17,050.00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48,312.50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4,831.25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53,143.75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