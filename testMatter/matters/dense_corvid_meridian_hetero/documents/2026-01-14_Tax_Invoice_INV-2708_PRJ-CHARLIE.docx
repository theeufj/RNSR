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INV-2708</w:t>
      </w:r>
    </w:p>
    <w:p>
      <w:r>
        <w:t>Issued 14 January 2026 by Corvid Systems Pty Ltd to Meridian Logistics Pty Ltd.</w:t>
      </w:r>
    </w:p>
    <w:p>
      <w:r>
        <w:t>PO PO-76150 · PRJ-CHARLIE · January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17.5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2,887.50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17.5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3,675.00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85.0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22,525.00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30.0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7,950.00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37,037.50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3,703.75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40,741.25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