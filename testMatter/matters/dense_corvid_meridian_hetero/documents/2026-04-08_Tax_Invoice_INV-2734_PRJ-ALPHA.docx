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INV-2734</w:t>
      </w:r>
    </w:p>
    <w:p>
      <w:r>
        <w:t>Issued 8 April 2026 by Corvid Systems Pty Ltd to Meridian Logistics Pty Ltd.</w:t>
      </w:r>
    </w:p>
    <w:p>
      <w:r>
        <w:t>PO PO-77100 · PRJ-ALPHA · April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3,975.00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3,100.00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16,900.00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22.5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4,725.00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20,150.00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2,475.00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8,925.00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60,250.00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6,025.00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66,275.00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