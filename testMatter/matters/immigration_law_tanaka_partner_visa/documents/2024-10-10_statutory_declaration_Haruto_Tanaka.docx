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Statutory Declaration of Haruto Tanaka</w:t>
      </w:r>
    </w:p>
    <w:p>
      <w:r>
        <w:t>Declared in New South Wales, 10 October 2024</w:t>
      </w:r>
    </w:p>
    <w:p>
      <w:r>
        <w:t>I, Haruto Tanaka, born on 14 March 1994 in Osaka, Japan, a chef, of Unit 5/48 Banksia Street, Marrickville NSW 2204, make the following declaration.</w:t>
      </w:r>
    </w:p>
    <w:p>
      <w:r>
        <w:t>1. I am a Japanese citizen and hold passport number TR9004127. I am applying for a Partner visa (subclass 820/801) as the de facto partner of Eleanor Marsh, an Australian citizen.</w:t>
      </w:r>
    </w:p>
    <w:p>
      <w:r>
        <w:t>2. I came to Australia on 3 February 2018 on a Student visa. I completed a Certificate IV in Commercial Cookery in June 2022 and was granted a Temporary Graduate visa (subclass 485) on 8 November 2022.</w:t>
      </w:r>
    </w:p>
    <w:p>
      <w:r>
        <w:t>3. I met Eleanor on 17 June 2022 at Kobo Kitchen in Surry Hills, where I work as a chef de partie. She was at a colleague's birthday dinner. We began dating on 2 July 2022.</w:t>
      </w:r>
    </w:p>
    <w:p>
      <w:r>
        <w:t>4. I moved from my share house at Room 2, 31 Enmore Road, Newtown into Eleanor's flat at Unit 9, 15 Carrington Road, Marrickville on 1 December 2022. We began living together from that date.</w:t>
      </w:r>
    </w:p>
    <w:p>
      <w:r>
        <w:t>5. On 1 February 2023 we moved together into Unit 5/48 Banksia Street, Marrickville under a lease in both our names. We opened a joint bank account in February 2023 and share rent, bills and groceries.</w:t>
      </w:r>
    </w:p>
    <w:p>
      <w:r>
        <w:t>6. We became engaged on 24 December 2023 and intend to marry. Eleanor's family and my friends know us as a couple. We travelled to Bali together in August 2023.</w:t>
      </w:r>
    </w:p>
    <w:p>
      <w:r>
        <w:t>7. I have never been married before. I have no children. I have not been convicted of any offence in Australia or in Japan.</w:t>
      </w:r>
    </w:p>
    <w:p>
      <w:r>
        <w:t>8. My mobile number is 0400 000 214 and my email address is haruto.tanaka@example.com.</w:t>
      </w:r>
    </w:p>
    <w:p>
      <w:r>
        <w:t>I understand that a person making a false statement in a statutory declaration is guilty of an offence under the law.</w:t>
      </w:r>
    </w:p>
    <w:p>
      <w:r>
        <w:t>Declared at Marrickville NSW on 10 October 2024</w:t>
        <w:br/>
      </w:r>
      <w:r>
        <w:t>Signed: Haruto Tanaka</w:t>
        <w:br/>
      </w:r>
      <w:r>
        <w:t>Before me: Thomas Hargreaves, Justice of the Peace, registration number 190042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