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INV-2641</w:t>
      </w:r>
    </w:p>
    <w:p>
      <w:r>
        <w:t>Issued 2 July 2025 by Corvid Systems Pty Ltd to Meridian Logistics Pty Ltd.</w:t>
      </w:r>
    </w:p>
    <w:p>
      <w:r>
        <w:t>PO PO-77239 · PRJ-ALPHA · July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62.5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16,250.00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8,925.00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22,525.00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60.0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9,900.00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3,312.50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60,912.50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6,091.25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67,003.75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