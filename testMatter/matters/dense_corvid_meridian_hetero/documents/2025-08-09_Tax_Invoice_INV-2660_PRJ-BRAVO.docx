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INV-2660</w:t>
      </w:r>
    </w:p>
    <w:p>
      <w:r>
        <w:t>Issued 9 August 2025 by Corvid Systems Pty Ltd to Meridian Logistics Pty Ltd.</w:t>
      </w:r>
    </w:p>
    <w:p>
      <w:r>
        <w:t>PO PO-73957 · PRJ-BRAVO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5,300.00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11,025.00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9,100.00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2,062.50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40,587.50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4,058.75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44,646.25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